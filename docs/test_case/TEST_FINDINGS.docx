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Test Findings - VinhKhanhTour</w:t>
      </w:r>
    </w:p>
    <w:p/>
    <w:p>
      <w:r>
        <w:t>Tai lieu nay ghi lai cac loi/sai lech phat hien khi doi chieu diagram, PRD va code. Muc tieu la giup uu tien sua truoc khi bao cao/do an duoc cham.</w:t>
      </w:r>
    </w:p>
    <w:p>
      <w:pPr>
        <w:pStyle w:val="Heading1"/>
      </w:pPr>
      <w:r>
        <w:t>Tom Tat Uu Tien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Muc do</w:t>
            </w:r>
          </w:p>
        </w:tc>
        <w:tc>
          <w:tcPr>
            <w:tcW w:type="dxa" w:w="36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So luong</w:t>
            </w:r>
          </w:p>
        </w:tc>
        <w:tc>
          <w:tcPr>
            <w:tcW w:type="dxa" w:w="364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Nen xu ly</w:t>
            </w:r>
          </w:p>
        </w:tc>
      </w:tr>
      <w:tr>
        <w:tc>
          <w:tcPr>
            <w:tcW w:type="dxa" w:w="36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36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6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 sua hoac giai thich truoc demo/cham do an</w:t>
            </w:r>
          </w:p>
        </w:tc>
      </w:tr>
      <w:tr>
        <w:tc>
          <w:tcPr>
            <w:tcW w:type="dxa" w:w="36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36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6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Nen sua de tranh bi hoi khi kiem thu</w:t>
            </w:r>
          </w:p>
        </w:tc>
      </w:tr>
      <w:tr>
        <w:tc>
          <w:tcPr>
            <w:tcW w:type="dxa" w:w="36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36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648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Sua tai lieu/comment de sach se hon</w:t>
            </w:r>
          </w:p>
        </w:tc>
      </w:tr>
    </w:tbl>
    <w:p/>
    <w:p>
      <w:pPr>
        <w:pStyle w:val="Heading1"/>
      </w:pPr>
      <w:r>
        <w:t>Danh Sach Phat Hien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c>
          <w:tcPr>
            <w:tcW w:type="dxa" w:w="12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12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Muc do</w:t>
            </w:r>
          </w:p>
        </w:tc>
        <w:tc>
          <w:tcPr>
            <w:tcW w:type="dxa" w:w="12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Loai</w:t>
            </w:r>
          </w:p>
        </w:tc>
        <w:tc>
          <w:tcPr>
            <w:tcW w:type="dxa" w:w="12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Khu vuc</w:t>
            </w:r>
          </w:p>
        </w:tc>
        <w:tc>
          <w:tcPr>
            <w:tcW w:type="dxa" w:w="12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Phat hien</w:t>
            </w:r>
          </w:p>
        </w:tc>
        <w:tc>
          <w:tcPr>
            <w:tcW w:type="dxa" w:w="12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Bang chung</w:t>
            </w:r>
          </w:p>
        </w:tc>
        <w:tc>
          <w:tcPr>
            <w:tcW w:type="dxa" w:w="12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Tac dong</w:t>
            </w:r>
          </w:p>
        </w:tc>
        <w:tc>
          <w:tcPr>
            <w:tcW w:type="dxa" w:w="12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 xuat</w:t>
            </w:r>
          </w:p>
        </w:tc>
        <w:tc>
          <w:tcPr>
            <w:tcW w:type="dxa" w:w="1216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Test lien quan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FIND-001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Security/Business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 API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POST /api/subscription/purchase co the active goi tra phi neu client goi truc tiep ngay/tuan/thang/nam, bo qua QR va admin duyet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VinhKhanhTour.API/Controllers/SubscriptionController.cs:90-147; PRD docs/PRD_VinhKhanhTour.md:155, :336 chi cho purchase dung thu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Nguoi dung co the kich hoat goi tra phi khong thanh toan neu biet API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Gioi han purchase chi nhan thu; tat ca goi tra phi bat buoc qua /request + approve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SUB-025, SEC-001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FIND-002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Data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 rollover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Khi approve noi tiep, code tinh NgayHetHan tu han cu nhung luu NgayBatDau = now, lech PRD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API SubscriptionController.cs:258-267; CMS DuyetThanhToan/Index.cshtml.cs:252-261; PRD noi NgayBatDau = NgayHetHan cu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Bao cao/lich su goi co khoang thoi gian sai, de bi bat loi khi query data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Dat NgayBatDau = mocBatDau cho goi noi tiep; them test DB assertion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SUB-026, DIAG-008-007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FIND-003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Race condition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Duyet thanh toan app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API/CMS check TrangThai == cho_duyet roi add DangKyApp, nhung khong thay transaction/concurrency guard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API SubscriptionController.cs:240-273; CMS DuyetThanhToan/Index.cshtml.cs:231-267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Hai admin/2 request gan dong thoi co the tao 2 goi cho cung yeu cau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Dung transaction, concurrency token, row lock hoac update co dieu kien status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SUB-019, DIAG-008-005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FIND-004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Functional parity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Phi duy tri POI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 noi CMS /ThanhToan/GhiNhan goi POST /api/payment/maintenance, nhung CMS dang ghi EF truc tiep; API maintenance khong cap nhat DangKyDichVu nhu CMS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 docs/PRD_VinhKhanhTour.md:269-270; API PaymentController.cs:117-126; CMS ThanhToan/GhiNhan.cshtml.cs:91-100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Neu dung API maintenance, du lieu goi dich vu/co che phi co the lech voi CMS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Chon 1 source of truth: CMS goi API, hoac cap nhat PRD; dong bo logic DangKyDichVu trong API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FEE-021, DIAG-007-004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FIND-005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UX/Reliability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Payment polling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PaymentStatusPage return im lang khi status API tra non-success, nen request bi xoa/404/500 se cho vo han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VinhKhanhTourDemo/PaymentStatusPage.xaml.cs:104-106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User khong biet thanh toan loi hay request mat, de tuong app treo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Dem so lan loi va hien retry/back; 404 nen bao request khong ton tai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APP-SUB-019, DIAG-005-008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FIND-006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Recovery/Security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Device identity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Recovery override duoc luu truoc khi server xac nhan co subscription/profile; MainPage co the bao da khoi phuc du sync fail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DeviceIdentity.cs:53-57; SubscriptionPage.xaml.cs:220-241; MainPage.xaml.cs:1796-1827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Nhap nham code dung format co the lam app doi device id sang ma khong dung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Validate voi server truoc, hoac rollback override neu sync/status fail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APP-016, APP-SUB-020, SEC-002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FIND-007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Documentation mismatch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GPS timing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Diagram/code dung heartbeat 10s va refresh POI 20s, nhung PRD/comment con ghi 15s/30s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 :187, :295; MainPage.xaml.cs constants 10s/20s; comment HeartbeatController.cs:13 ghi 15s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Khi bao cao/co nguoi test bang PRD se ket luan sai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Cap nhat PRD/comment theo code, hoac doi code neu 15s/30s la yeu cau that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DOC-001, DIAG-003-004, DIAG-003-005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FIND-008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Documentation mismatch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POI expiry filter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 noi POI NgayHetHanDuyTri IS NULL van hien, code lai an POI null expiry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 docs/PRD_VinhKhanhTour.md:164; API PoiController.cs:21-23, :49-51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Du lieu POI chua dong phi/null expiry co ky vong khac nhau giua tai lieu va app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Cap nhat PRD theo rule "null bi an", hoac doi API neu null phai hien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DOC-002, POI-004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FIND-009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Documentation mismatch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Visit dedup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 ghi visit dedup 5 phut, code visit GPS dung 10 phut; view detail moi dung 5 phut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 :188, :303; HeartbeatController.cs:194-195, :250-251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Test thuc te theo PRD se thay thieu log visit trong phut 6-10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 tach ro: GPS visit 10 phut, VIEW 5 phut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DOC-003, GPS-024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FIND-010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Documentation mismatch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CMS auto-refresh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PRD/NFR ghi CMS map refresh 30s, nhieu page CMS dang set auto-refresh 10s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PRD :296; BanDo/Index.cshtml:7; _Layout.cshtml:3-5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NFR va test performance sai moc thoi gian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Cap nhat PRD/test ve 10s hoac doi ViewData ve 30s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DOC-004, MAP-009, NFR-003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FIND-011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Message/UX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 API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Message invalid purchase thieu goi tuan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SubscriptionController.cs:97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Loi nho nhung de bi cham la thong bao sai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Sua message thanh thu, ngay, tuan, thang, nam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SUB-027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FIND-012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Comment/tai lieu code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Auth model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TaiKhoan.MatKhau comment ghi BCrypt hash, nhung AuthController dang so sanh plain text va PRD noi demo plain text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TaiKhoan.cs:17; AuthController.cs:29-30, :63; PRD :283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Gay hieu nham ve bao mat khi review code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Doi comment model thanh plain-text demo, hoac chuyen that sang BCrypt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DOC-005, NFR-008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FIND-013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Data/API consistency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Payment status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GET /api/payment/status co the tra phi mac dinh neu DangKyDichVu khong duoc tao/cap nhat boi API maintenance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API PaymentController.cs; CMS ThanhToan/GhiNhan.cshtml.cs co logic tao/cap nhat goi dich vu rieng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API va CMS hien thi phi/han dich vu khac nhau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Dong bo logic maintenance giua API va CMS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DIAG-007-004</w:t>
            </w:r>
          </w:p>
        </w:tc>
      </w:tr>
      <w:tr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FIND-014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Test/doc risk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BanDo implementation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Mot so mo ta cu de nghi fetch JS tu HeartbeatController, nhung diagram/code hien la server-side raw SQL va page reload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09-live-map-activity/sequence.puml; BanDo/Index.cshtml.cs raw SQL load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Test sai cach se bo sot loi SQL timeout/filter/sort server-side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Giu test theo server-side: query string, raw SQL timeout, page reload 10s</w:t>
            </w:r>
          </w:p>
        </w:tc>
        <w:tc>
          <w:tcPr>
            <w:tcW w:type="dxa" w:w="1216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DIAG-009-*</w:t>
            </w:r>
          </w:p>
        </w:tc>
      </w:tr>
    </w:tbl>
    <w:p/>
    <w:p>
      <w:pPr>
        <w:pStyle w:val="Heading1"/>
      </w:pPr>
      <w:r>
        <w:t>Nhung Diem Da Xac Nhan Build</w:t>
      </w:r>
    </w:p>
    <w:p>
      <w:pPr>
        <w:pStyle w:val="ListBullet"/>
      </w:pPr>
      <w:r>
        <w:t>dotnet build VinhKhanhTour.API/VinhKhanhTour.API.csproj --no-restore: thanh cong, 0 warning/error.</w:t>
      </w:r>
    </w:p>
    <w:p>
      <w:pPr>
        <w:pStyle w:val="ListBullet"/>
      </w:pPr>
      <w:r>
        <w:t>dotnet build VinhKhanhTour.CMS/VinhKhanhTour.CMS.csproj --no-restore: thanh cong, 0 warning/error.</w:t>
      </w:r>
    </w:p>
    <w:p>
      <w:pPr>
        <w:pStyle w:val="ListBullet"/>
      </w:pPr>
      <w:r>
        <w:t>dotnet build VinhKhanhTourDemo/VinhKhanhTourDemo.csproj -f net10.0-windows10.0.19041.0 --no-restore: thanh cong, 0 warning/error.</w:t>
      </w:r>
    </w:p>
    <w:p>
      <w:pPr>
        <w:pStyle w:val="Heading1"/>
      </w:pPr>
      <w:r>
        <w:t>De Xuat Thu Tu Sua</w:t>
      </w:r>
    </w:p>
    <w:p>
      <w:pPr>
        <w:pStyle w:val="ListNumber"/>
      </w:pPr>
      <w:r>
        <w:t>Chan purchase voi goi tra phi va sua rollover NgayBatDau.</w:t>
      </w:r>
    </w:p>
    <w:p>
      <w:pPr>
        <w:pStyle w:val="ListNumber"/>
      </w:pPr>
      <w:r>
        <w:t>Xu ly polling 404/500 va rollback recovery override khi sync fail.</w:t>
      </w:r>
    </w:p>
    <w:p>
      <w:pPr>
        <w:pStyle w:val="ListNumber"/>
      </w:pPr>
      <w:r>
        <w:t>Them guard concurrency cho approve/reject request.</w:t>
      </w:r>
    </w:p>
    <w:p>
      <w:pPr>
        <w:pStyle w:val="ListNumber"/>
      </w:pPr>
      <w:r>
        <w:t>Dong bo PRD voi code cho heartbeat, POI expiry, visit dedup, CMS refresh.</w:t>
      </w:r>
    </w:p>
    <w:p>
      <w:pPr>
        <w:pStyle w:val="ListNumber"/>
      </w:pPr>
      <w:r>
        <w:t>Chon mot luong duy nhat cho phi duy tri POI: CMS truc tiep EF hoac API maintenance.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