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Test Cases - VinhKhanhTour</w:t>
      </w:r>
    </w:p>
    <w:p/>
    <w:p>
      <w:r>
        <w:t>Tai lieu nay bao phu test case chuc nang, bien, loi va hoi quy cho 3 thanh phan:</w:t>
      </w:r>
    </w:p>
    <w:p>
      <w:pPr>
        <w:pStyle w:val="ListBullet"/>
      </w:pPr>
      <w:r>
        <w:t>Mobile App MAUI: subscription gate, POI, geofence, audio, thanh toan QR, ngon ngu, khoi phuc thiet bi.</w:t>
      </w:r>
    </w:p>
    <w:p>
      <w:pPr>
        <w:pStyle w:val="ListBullet"/>
      </w:pPr>
      <w:r>
        <w:t>REST API ASP.NET Core: POI, thuyet minh, subscription, heartbeat, payment, upload, auth, log, health.</w:t>
      </w:r>
    </w:p>
    <w:p>
      <w:pPr>
        <w:pStyle w:val="ListBullet"/>
      </w:pPr>
      <w:r>
        <w:t>CMS Razor Pages: dashboard, quan ly POI, duyet thanh toan, phi duy tri, ban do live.</w:t>
      </w:r>
    </w:p>
    <w:p>
      <w:pPr>
        <w:pStyle w:val="Heading1"/>
      </w:pPr>
      <w:r>
        <w:t>Quy Uoc</w:t>
      </w:r>
    </w:p>
    <w:tbl>
      <w:tblPr>
        <w:tblStyle w:val="TableGrid"/>
        <w:tblW w:type="auto" w:w="0"/>
        <w:jc w:val="center"/>
        <w:tblLayout w:type="autofit"/>
        <w:tblLook w:firstColumn="1" w:firstRow="1" w:lastColumn="0" w:lastRow="0" w:noHBand="0" w:noVBand="1" w:val="04A0"/>
      </w:tblPr>
      <w:tblGrid>
        <w:gridCol w:w="5472"/>
        <w:gridCol w:w="5472"/>
      </w:tblGrid>
      <w:tr>
        <w:tc>
          <w:tcPr>
            <w:tcW w:type="dxa" w:w="5472"/>
            <w:vAlign w:val="top"/>
            <w:shd w:fill="D9EAF7"/>
          </w:tcPr>
          <w:p>
            <w:r/>
            <w:r>
              <w:rPr>
                <w:rFonts w:ascii="Arial" w:hAnsi="Arial"/>
                <w:b/>
                <w:sz w:val="16"/>
              </w:rPr>
              <w:t>Truong</w:t>
            </w:r>
          </w:p>
        </w:tc>
        <w:tc>
          <w:tcPr>
            <w:tcW w:type="dxa" w:w="5472"/>
            <w:vAlign w:val="top"/>
            <w:shd w:fill="D9EAF7"/>
          </w:tcPr>
          <w:p>
            <w:r/>
            <w:r>
              <w:rPr>
                <w:rFonts w:ascii="Arial" w:hAnsi="Arial"/>
                <w:b/>
                <w:sz w:val="16"/>
              </w:rPr>
              <w:t>Y nghia</w:t>
            </w:r>
          </w:p>
        </w:tc>
      </w:tr>
      <w:tr>
        <w:tc>
          <w:tcPr>
            <w:tcW w:type="dxa" w:w="5472"/>
            <w:vAlign w:val="top"/>
          </w:tcPr>
          <w:p>
            <w:r/>
            <w:r>
              <w:rPr>
                <w:rFonts w:ascii="Arial" w:hAnsi="Arial"/>
                <w:b w:val="0"/>
                <w:sz w:val="16"/>
              </w:rPr>
              <w:t>ID</w:t>
            </w:r>
          </w:p>
        </w:tc>
        <w:tc>
          <w:tcPr>
            <w:tcW w:type="dxa" w:w="5472"/>
            <w:vAlign w:val="top"/>
          </w:tcPr>
          <w:p>
            <w:r/>
            <w:r>
              <w:rPr>
                <w:rFonts w:ascii="Arial" w:hAnsi="Arial"/>
                <w:b w:val="0"/>
                <w:sz w:val="16"/>
              </w:rPr>
              <w:t>Ma test case duy nhat</w:t>
            </w:r>
          </w:p>
        </w:tc>
      </w:tr>
      <w:tr>
        <w:tc>
          <w:tcPr>
            <w:tcW w:type="dxa" w:w="5472"/>
            <w:vAlign w:val="top"/>
          </w:tcPr>
          <w:p>
            <w:r/>
            <w:r>
              <w:rPr>
                <w:rFonts w:ascii="Arial" w:hAnsi="Arial"/>
                <w:b w:val="0"/>
                <w:sz w:val="16"/>
              </w:rPr>
              <w:t>Muc do</w:t>
            </w:r>
          </w:p>
        </w:tc>
        <w:tc>
          <w:tcPr>
            <w:tcW w:type="dxa" w:w="5472"/>
            <w:vAlign w:val="top"/>
          </w:tcPr>
          <w:p>
            <w:r/>
            <w:r>
              <w:rPr>
                <w:rFonts w:ascii="Arial" w:hAnsi="Arial"/>
                <w:b w:val="0"/>
                <w:sz w:val="16"/>
              </w:rPr>
              <w:t>P0 = bat buoc, P1 = quan trong, P2 = mo rong</w:t>
            </w:r>
          </w:p>
        </w:tc>
      </w:tr>
      <w:tr>
        <w:tc>
          <w:tcPr>
            <w:tcW w:type="dxa" w:w="5472"/>
            <w:vAlign w:val="top"/>
          </w:tcPr>
          <w:p>
            <w:r/>
            <w:r>
              <w:rPr>
                <w:rFonts w:ascii="Arial" w:hAnsi="Arial"/>
                <w:b w:val="0"/>
                <w:sz w:val="16"/>
              </w:rPr>
              <w:t>Loai</w:t>
            </w:r>
          </w:p>
        </w:tc>
        <w:tc>
          <w:tcPr>
            <w:tcW w:type="dxa" w:w="5472"/>
            <w:vAlign w:val="top"/>
          </w:tcPr>
          <w:p>
            <w:r/>
            <w:r>
              <w:rPr>
                <w:rFonts w:ascii="Arial" w:hAnsi="Arial"/>
                <w:b w:val="0"/>
                <w:sz w:val="16"/>
              </w:rPr>
              <w:t>Positive, Negative, Boundary, Integration, UI, Performance, Security</w:t>
            </w:r>
          </w:p>
        </w:tc>
      </w:tr>
      <w:tr>
        <w:tc>
          <w:tcPr>
            <w:tcW w:type="dxa" w:w="5472"/>
            <w:vAlign w:val="top"/>
          </w:tcPr>
          <w:p>
            <w:r/>
            <w:r>
              <w:rPr>
                <w:rFonts w:ascii="Arial" w:hAnsi="Arial"/>
                <w:b w:val="0"/>
                <w:sz w:val="16"/>
              </w:rPr>
              <w:t>Tien dieu kien</w:t>
            </w:r>
          </w:p>
        </w:tc>
        <w:tc>
          <w:tcPr>
            <w:tcW w:type="dxa" w:w="5472"/>
            <w:vAlign w:val="top"/>
          </w:tcPr>
          <w:p>
            <w:r/>
            <w:r>
              <w:rPr>
                <w:rFonts w:ascii="Arial" w:hAnsi="Arial"/>
                <w:b w:val="0"/>
                <w:sz w:val="16"/>
              </w:rPr>
              <w:t>Du lieu/trang thai can co truoc khi test</w:t>
            </w:r>
          </w:p>
        </w:tc>
      </w:tr>
      <w:tr>
        <w:tc>
          <w:tcPr>
            <w:tcW w:type="dxa" w:w="5472"/>
            <w:vAlign w:val="top"/>
          </w:tcPr>
          <w:p>
            <w:r/>
            <w:r>
              <w:rPr>
                <w:rFonts w:ascii="Arial" w:hAnsi="Arial"/>
                <w:b w:val="0"/>
                <w:sz w:val="16"/>
              </w:rPr>
              <w:t>Buoc thuc hien</w:t>
            </w:r>
          </w:p>
        </w:tc>
        <w:tc>
          <w:tcPr>
            <w:tcW w:type="dxa" w:w="5472"/>
            <w:vAlign w:val="top"/>
          </w:tcPr>
          <w:p>
            <w:r/>
            <w:r>
              <w:rPr>
                <w:rFonts w:ascii="Arial" w:hAnsi="Arial"/>
                <w:b w:val="0"/>
                <w:sz w:val="16"/>
              </w:rPr>
              <w:t>Cac thao tac kiem thu</w:t>
            </w:r>
          </w:p>
        </w:tc>
      </w:tr>
      <w:tr>
        <w:tc>
          <w:tcPr>
            <w:tcW w:type="dxa" w:w="5472"/>
            <w:vAlign w:val="top"/>
          </w:tcPr>
          <w:p>
            <w:r/>
            <w:r>
              <w:rPr>
                <w:rFonts w:ascii="Arial" w:hAnsi="Arial"/>
                <w:b w:val="0"/>
                <w:sz w:val="16"/>
              </w:rPr>
              <w:t>Ket qua mong doi</w:t>
            </w:r>
          </w:p>
        </w:tc>
        <w:tc>
          <w:tcPr>
            <w:tcW w:type="dxa" w:w="5472"/>
            <w:vAlign w:val="top"/>
          </w:tcPr>
          <w:p>
            <w:r/>
            <w:r>
              <w:rPr>
                <w:rFonts w:ascii="Arial" w:hAnsi="Arial"/>
                <w:b w:val="0"/>
                <w:sz w:val="16"/>
              </w:rPr>
              <w:t>Ket qua dung can xac nhan</w:t>
            </w:r>
          </w:p>
        </w:tc>
      </w:tr>
    </w:tbl>
    <w:p/>
    <w:p>
      <w:pPr>
        <w:pStyle w:val="Heading1"/>
      </w:pPr>
      <w:r>
        <w:t>Du Lieu Test Chuan</w:t>
      </w:r>
    </w:p>
    <w:tbl>
      <w:tblPr>
        <w:tblStyle w:val="TableGrid"/>
        <w:tblW w:type="auto" w:w="0"/>
        <w:jc w:val="center"/>
        <w:tblLayout w:type="autofit"/>
        <w:tblLook w:firstColumn="1" w:firstRow="1" w:lastColumn="0" w:lastRow="0" w:noHBand="0" w:noVBand="1" w:val="04A0"/>
      </w:tblPr>
      <w:tblGrid>
        <w:gridCol w:w="5472"/>
        <w:gridCol w:w="5472"/>
      </w:tblGrid>
      <w:tr>
        <w:tc>
          <w:tcPr>
            <w:tcW w:type="dxa" w:w="5472"/>
            <w:vAlign w:val="top"/>
            <w:shd w:fill="D9EAF7"/>
          </w:tcPr>
          <w:p>
            <w:r/>
            <w:r>
              <w:rPr>
                <w:rFonts w:ascii="Arial" w:hAnsi="Arial"/>
                <w:b/>
                <w:sz w:val="16"/>
              </w:rPr>
              <w:t>Nhom</w:t>
            </w:r>
          </w:p>
        </w:tc>
        <w:tc>
          <w:tcPr>
            <w:tcW w:type="dxa" w:w="5472"/>
            <w:vAlign w:val="top"/>
            <w:shd w:fill="D9EAF7"/>
          </w:tcPr>
          <w:p>
            <w:r/>
            <w:r>
              <w:rPr>
                <w:rFonts w:ascii="Arial" w:hAnsi="Arial"/>
                <w:b/>
                <w:sz w:val="16"/>
              </w:rPr>
              <w:t>Du lieu</w:t>
            </w:r>
          </w:p>
        </w:tc>
      </w:tr>
      <w:tr>
        <w:tc>
          <w:tcPr>
            <w:tcW w:type="dxa" w:w="5472"/>
            <w:vAlign w:val="top"/>
          </w:tcPr>
          <w:p>
            <w:r/>
            <w:r>
              <w:rPr>
                <w:rFonts w:ascii="Arial" w:hAnsi="Arial"/>
                <w:b w:val="0"/>
                <w:sz w:val="16"/>
              </w:rPr>
              <w:t>Device moi</w:t>
            </w:r>
          </w:p>
        </w:tc>
        <w:tc>
          <w:tcPr>
            <w:tcW w:type="dxa" w:w="5472"/>
            <w:vAlign w:val="top"/>
          </w:tcPr>
          <w:p>
            <w:r/>
            <w:r>
              <w:rPr>
                <w:rFonts w:ascii="Arial" w:hAnsi="Arial"/>
                <w:b w:val="0"/>
                <w:sz w:val="16"/>
              </w:rPr>
              <w:t>TEST-DEVICE-NEW-001, chua co ban ghi dangkyapp</w:t>
            </w:r>
          </w:p>
        </w:tc>
      </w:tr>
      <w:tr>
        <w:tc>
          <w:tcPr>
            <w:tcW w:type="dxa" w:w="5472"/>
            <w:vAlign w:val="top"/>
          </w:tcPr>
          <w:p>
            <w:r/>
            <w:r>
              <w:rPr>
                <w:rFonts w:ascii="Arial" w:hAnsi="Arial"/>
                <w:b w:val="0"/>
                <w:sz w:val="16"/>
              </w:rPr>
              <w:t>Device da dung thu</w:t>
            </w:r>
          </w:p>
        </w:tc>
        <w:tc>
          <w:tcPr>
            <w:tcW w:type="dxa" w:w="5472"/>
            <w:vAlign w:val="top"/>
          </w:tcPr>
          <w:p>
            <w:r/>
            <w:r>
              <w:rPr>
                <w:rFonts w:ascii="Arial" w:hAnsi="Arial"/>
                <w:b w:val="0"/>
                <w:sz w:val="16"/>
              </w:rPr>
              <w:t>TEST-DEVICE-TRIAL-001, da co dangkyapp.LoaiGoi = thu</w:t>
            </w:r>
          </w:p>
        </w:tc>
      </w:tr>
      <w:tr>
        <w:tc>
          <w:tcPr>
            <w:tcW w:type="dxa" w:w="5472"/>
            <w:vAlign w:val="top"/>
          </w:tcPr>
          <w:p>
            <w:r/>
            <w:r>
              <w:rPr>
                <w:rFonts w:ascii="Arial" w:hAnsi="Arial"/>
                <w:b w:val="0"/>
                <w:sz w:val="16"/>
              </w:rPr>
              <w:t>Device dang active</w:t>
            </w:r>
          </w:p>
        </w:tc>
        <w:tc>
          <w:tcPr>
            <w:tcW w:type="dxa" w:w="5472"/>
            <w:vAlign w:val="top"/>
          </w:tcPr>
          <w:p>
            <w:r/>
            <w:r>
              <w:rPr>
                <w:rFonts w:ascii="Arial" w:hAnsi="Arial"/>
                <w:b w:val="0"/>
                <w:sz w:val="16"/>
              </w:rPr>
              <w:t>TEST-DEVICE-ACTIVE-001, NgayHetHan &gt; now</w:t>
            </w:r>
          </w:p>
        </w:tc>
      </w:tr>
      <w:tr>
        <w:tc>
          <w:tcPr>
            <w:tcW w:type="dxa" w:w="5472"/>
            <w:vAlign w:val="top"/>
          </w:tcPr>
          <w:p>
            <w:r/>
            <w:r>
              <w:rPr>
                <w:rFonts w:ascii="Arial" w:hAnsi="Arial"/>
                <w:b w:val="0"/>
                <w:sz w:val="16"/>
              </w:rPr>
              <w:t>Device het han</w:t>
            </w:r>
          </w:p>
        </w:tc>
        <w:tc>
          <w:tcPr>
            <w:tcW w:type="dxa" w:w="5472"/>
            <w:vAlign w:val="top"/>
          </w:tcPr>
          <w:p>
            <w:r/>
            <w:r>
              <w:rPr>
                <w:rFonts w:ascii="Arial" w:hAnsi="Arial"/>
                <w:b w:val="0"/>
                <w:sz w:val="16"/>
              </w:rPr>
              <w:t>TEST-DEVICE-EXPIRED-001, NgayHetHan &lt; now</w:t>
            </w:r>
          </w:p>
        </w:tc>
      </w:tr>
      <w:tr>
        <w:tc>
          <w:tcPr>
            <w:tcW w:type="dxa" w:w="5472"/>
            <w:vAlign w:val="top"/>
          </w:tcPr>
          <w:p>
            <w:r/>
            <w:r>
              <w:rPr>
                <w:rFonts w:ascii="Arial" w:hAnsi="Arial"/>
                <w:b w:val="0"/>
                <w:sz w:val="16"/>
              </w:rPr>
              <w:t>POI active</w:t>
            </w:r>
          </w:p>
        </w:tc>
        <w:tc>
          <w:tcPr>
            <w:tcW w:type="dxa" w:w="5472"/>
            <w:vAlign w:val="top"/>
          </w:tcPr>
          <w:p>
            <w:r/>
            <w:r>
              <w:rPr>
                <w:rFonts w:ascii="Arial" w:hAnsi="Arial"/>
                <w:b w:val="0"/>
                <w:sz w:val="16"/>
              </w:rPr>
              <w:t>TrangThai = true, NgayHetHanDuyTri &gt;= now, co toa do trong TP.HCM</w:t>
            </w:r>
          </w:p>
        </w:tc>
      </w:tr>
      <w:tr>
        <w:tc>
          <w:tcPr>
            <w:tcW w:type="dxa" w:w="5472"/>
            <w:vAlign w:val="top"/>
          </w:tcPr>
          <w:p>
            <w:r/>
            <w:r>
              <w:rPr>
                <w:rFonts w:ascii="Arial" w:hAnsi="Arial"/>
                <w:b w:val="0"/>
                <w:sz w:val="16"/>
              </w:rPr>
              <w:t>POI bi an</w:t>
            </w:r>
          </w:p>
        </w:tc>
        <w:tc>
          <w:tcPr>
            <w:tcW w:type="dxa" w:w="5472"/>
            <w:vAlign w:val="top"/>
          </w:tcPr>
          <w:p>
            <w:r/>
            <w:r>
              <w:rPr>
                <w:rFonts w:ascii="Arial" w:hAnsi="Arial"/>
                <w:b w:val="0"/>
                <w:sz w:val="16"/>
              </w:rPr>
              <w:t>TrangThai = false</w:t>
            </w:r>
          </w:p>
        </w:tc>
      </w:tr>
      <w:tr>
        <w:tc>
          <w:tcPr>
            <w:tcW w:type="dxa" w:w="5472"/>
            <w:vAlign w:val="top"/>
          </w:tcPr>
          <w:p>
            <w:r/>
            <w:r>
              <w:rPr>
                <w:rFonts w:ascii="Arial" w:hAnsi="Arial"/>
                <w:b w:val="0"/>
                <w:sz w:val="16"/>
              </w:rPr>
              <w:t>POI het han</w:t>
            </w:r>
          </w:p>
        </w:tc>
        <w:tc>
          <w:tcPr>
            <w:tcW w:type="dxa" w:w="5472"/>
            <w:vAlign w:val="top"/>
          </w:tcPr>
          <w:p>
            <w:r/>
            <w:r>
              <w:rPr>
                <w:rFonts w:ascii="Arial" w:hAnsi="Arial"/>
                <w:b w:val="0"/>
                <w:sz w:val="16"/>
              </w:rPr>
              <w:t>TrangThai = true, NgayHetHanDuyTri &lt; now</w:t>
            </w:r>
          </w:p>
        </w:tc>
      </w:tr>
      <w:tr>
        <w:tc>
          <w:tcPr>
            <w:tcW w:type="dxa" w:w="5472"/>
            <w:vAlign w:val="top"/>
          </w:tcPr>
          <w:p>
            <w:r/>
            <w:r>
              <w:rPr>
                <w:rFonts w:ascii="Arial" w:hAnsi="Arial"/>
                <w:b w:val="0"/>
                <w:sz w:val="16"/>
              </w:rPr>
              <w:t>POI chua dong phi</w:t>
            </w:r>
          </w:p>
        </w:tc>
        <w:tc>
          <w:tcPr>
            <w:tcW w:type="dxa" w:w="5472"/>
            <w:vAlign w:val="top"/>
          </w:tcPr>
          <w:p>
            <w:r/>
            <w:r>
              <w:rPr>
                <w:rFonts w:ascii="Arial" w:hAnsi="Arial"/>
                <w:b w:val="0"/>
                <w:sz w:val="16"/>
              </w:rPr>
              <w:t>NgayHetHanDuyTri = null</w:t>
            </w:r>
          </w:p>
        </w:tc>
      </w:tr>
      <w:tr>
        <w:tc>
          <w:tcPr>
            <w:tcW w:type="dxa" w:w="5472"/>
            <w:vAlign w:val="top"/>
          </w:tcPr>
          <w:p>
            <w:r/>
            <w:r>
              <w:rPr>
                <w:rFonts w:ascii="Arial" w:hAnsi="Arial"/>
                <w:b w:val="0"/>
                <w:sz w:val="16"/>
              </w:rPr>
              <w:t>File hop le</w:t>
            </w:r>
          </w:p>
        </w:tc>
        <w:tc>
          <w:tcPr>
            <w:tcW w:type="dxa" w:w="5472"/>
            <w:vAlign w:val="top"/>
          </w:tcPr>
          <w:p>
            <w:r/>
            <w:r>
              <w:rPr>
                <w:rFonts w:ascii="Arial" w:hAnsi="Arial"/>
                <w:b w:val="0"/>
                <w:sz w:val="16"/>
              </w:rPr>
              <w:t>.jpg, .jpeg, .png, .webp, .gif, kich thuoc &lt;= 5MB</w:t>
            </w:r>
          </w:p>
        </w:tc>
      </w:tr>
      <w:tr>
        <w:tc>
          <w:tcPr>
            <w:tcW w:type="dxa" w:w="5472"/>
            <w:vAlign w:val="top"/>
          </w:tcPr>
          <w:p>
            <w:r/>
            <w:r>
              <w:rPr>
                <w:rFonts w:ascii="Arial" w:hAnsi="Arial"/>
                <w:b w:val="0"/>
                <w:sz w:val="16"/>
              </w:rPr>
              <w:t>File khong hop le</w:t>
            </w:r>
          </w:p>
        </w:tc>
        <w:tc>
          <w:tcPr>
            <w:tcW w:type="dxa" w:w="5472"/>
            <w:vAlign w:val="top"/>
          </w:tcPr>
          <w:p>
            <w:r/>
            <w:r>
              <w:rPr>
                <w:rFonts w:ascii="Arial" w:hAnsi="Arial"/>
                <w:b w:val="0"/>
                <w:sz w:val="16"/>
              </w:rPr>
              <w:t>.exe, .pdf, file rong, file &gt; 5MB</w:t>
            </w:r>
          </w:p>
        </w:tc>
      </w:tr>
      <w:tr>
        <w:tc>
          <w:tcPr>
            <w:tcW w:type="dxa" w:w="5472"/>
            <w:vAlign w:val="top"/>
          </w:tcPr>
          <w:p>
            <w:r/>
            <w:r>
              <w:rPr>
                <w:rFonts w:ascii="Arial" w:hAnsi="Arial"/>
                <w:b w:val="0"/>
                <w:sz w:val="16"/>
              </w:rPr>
              <w:t>Toa do trong vung phuc vu</w:t>
            </w:r>
          </w:p>
        </w:tc>
        <w:tc>
          <w:tcPr>
            <w:tcW w:type="dxa" w:w="5472"/>
            <w:vAlign w:val="top"/>
          </w:tcPr>
          <w:p>
            <w:r/>
            <w:r>
              <w:rPr>
                <w:rFonts w:ascii="Arial" w:hAnsi="Arial"/>
                <w:b w:val="0"/>
                <w:sz w:val="16"/>
              </w:rPr>
              <w:t>Lat 10.65-10.9, Lng 106.55-106.9</w:t>
            </w:r>
          </w:p>
        </w:tc>
      </w:tr>
      <w:tr>
        <w:tc>
          <w:tcPr>
            <w:tcW w:type="dxa" w:w="5472"/>
            <w:vAlign w:val="top"/>
          </w:tcPr>
          <w:p>
            <w:r/>
            <w:r>
              <w:rPr>
                <w:rFonts w:ascii="Arial" w:hAnsi="Arial"/>
                <w:b w:val="0"/>
                <w:sz w:val="16"/>
              </w:rPr>
              <w:t>Toa do ngoai vung phuc vu</w:t>
            </w:r>
          </w:p>
        </w:tc>
        <w:tc>
          <w:tcPr>
            <w:tcW w:type="dxa" w:w="5472"/>
            <w:vAlign w:val="top"/>
          </w:tcPr>
          <w:p>
            <w:r/>
            <w:r>
              <w:rPr>
                <w:rFonts w:ascii="Arial" w:hAnsi="Arial"/>
                <w:b w:val="0"/>
                <w:sz w:val="16"/>
              </w:rPr>
              <w:t>Lat/Lng = 0 hoac ngoai khoang tren</w:t>
            </w:r>
          </w:p>
        </w:tc>
      </w:tr>
    </w:tbl>
    <w:p/>
    <w:p>
      <w:pPr>
        <w:pStyle w:val="Heading1"/>
      </w:pPr>
      <w:r>
        <w:t>Muc Tieu Kiem Thu Theo Diagram</w:t>
      </w:r>
    </w:p>
    <w:p>
      <w:r>
        <w:t>Bo test case nay duoc cai thien theo cac so do trong docs/diagrams. Muc tieu khong chi la xac nhan chuc nang chay duoc, ma la tim loi do lech luong, sai trang thai, sai dieu huong, sai dong bo, sai giao dien, sai du lieu va sai cach he thong phan ung khi co loi.</w:t>
      </w:r>
    </w:p>
    <w:tbl>
      <w:tblPr>
        <w:tblStyle w:val="TableGrid"/>
        <w:tblW w:type="auto" w:w="0"/>
        <w:jc w:val="center"/>
        <w:tblLayout w:type="autofit"/>
        <w:tblLook w:firstColumn="1" w:firstRow="1" w:lastColumn="0" w:lastRow="0" w:noHBand="0" w:noVBand="1" w:val="04A0"/>
      </w:tblPr>
      <w:tblGrid>
        <w:gridCol w:w="3648"/>
        <w:gridCol w:w="3648"/>
        <w:gridCol w:w="3648"/>
      </w:tblGrid>
      <w:tr>
        <w:tc>
          <w:tcPr>
            <w:tcW w:type="dxa" w:w="3648"/>
            <w:vAlign w:val="top"/>
            <w:shd w:fill="D9EAF7"/>
          </w:tcPr>
          <w:p>
            <w:r/>
            <w:r>
              <w:rPr>
                <w:rFonts w:ascii="Arial" w:hAnsi="Arial"/>
                <w:b/>
                <w:sz w:val="16"/>
              </w:rPr>
              <w:t>Diagram</w:t>
            </w:r>
          </w:p>
        </w:tc>
        <w:tc>
          <w:tcPr>
            <w:tcW w:type="dxa" w:w="3648"/>
            <w:vAlign w:val="top"/>
            <w:shd w:fill="D9EAF7"/>
          </w:tcPr>
          <w:p>
            <w:r/>
            <w:r>
              <w:rPr>
                <w:rFonts w:ascii="Arial" w:hAnsi="Arial"/>
                <w:b/>
                <w:sz w:val="16"/>
              </w:rPr>
              <w:t>Luong can bat loi</w:t>
            </w:r>
          </w:p>
        </w:tc>
        <w:tc>
          <w:tcPr>
            <w:tcW w:type="dxa" w:w="3648"/>
            <w:vAlign w:val="top"/>
            <w:shd w:fill="D9EAF7"/>
          </w:tcPr>
          <w:p>
            <w:r/>
            <w:r>
              <w:rPr>
                <w:rFonts w:ascii="Arial" w:hAnsi="Arial"/>
                <w:b/>
                <w:sz w:val="16"/>
              </w:rPr>
              <w:t>Test case chinh</w:t>
            </w:r>
          </w:p>
        </w:tc>
      </w:tr>
      <w:tr>
        <w:tc>
          <w:tcPr>
            <w:tcW w:type="dxa" w:w="3648"/>
            <w:vAlign w:val="top"/>
          </w:tcPr>
          <w:p>
            <w:r/>
            <w:r>
              <w:rPr>
                <w:rFonts w:ascii="Arial" w:hAnsi="Arial"/>
                <w:b w:val="0"/>
                <w:sz w:val="16"/>
              </w:rPr>
              <w:t>00-overall-usecase.puml</w:t>
            </w:r>
          </w:p>
        </w:tc>
        <w:tc>
          <w:tcPr>
            <w:tcW w:type="dxa" w:w="3648"/>
            <w:vAlign w:val="top"/>
          </w:tcPr>
          <w:p>
            <w:r/>
            <w:r>
              <w:rPr>
                <w:rFonts w:ascii="Arial" w:hAnsi="Arial"/>
                <w:b w:val="0"/>
                <w:sz w:val="16"/>
              </w:rPr>
              <w:t>Khong bo sot actor/use case: khach, admin, GPS, Maps, VietQR</w:t>
            </w:r>
          </w:p>
        </w:tc>
        <w:tc>
          <w:tcPr>
            <w:tcW w:type="dxa" w:w="3648"/>
            <w:vAlign w:val="top"/>
          </w:tcPr>
          <w:p>
            <w:r/>
            <w:r>
              <w:rPr>
                <w:rFonts w:ascii="Arial" w:hAnsi="Arial"/>
                <w:b w:val="0"/>
                <w:sz w:val="16"/>
              </w:rPr>
              <w:t>E2E-*, REG-*, DIAG-000-*</w:t>
            </w:r>
          </w:p>
        </w:tc>
      </w:tr>
      <w:tr>
        <w:tc>
          <w:tcPr>
            <w:tcW w:type="dxa" w:w="3648"/>
            <w:vAlign w:val="top"/>
          </w:tcPr>
          <w:p>
            <w:r/>
            <w:r>
              <w:rPr>
                <w:rFonts w:ascii="Arial" w:hAnsi="Arial"/>
                <w:b w:val="0"/>
                <w:sz w:val="16"/>
              </w:rPr>
              <w:t>01-subscription-gate-activity/sequence.puml</w:t>
            </w:r>
          </w:p>
        </w:tc>
        <w:tc>
          <w:tcPr>
            <w:tcW w:type="dxa" w:w="3648"/>
            <w:vAlign w:val="top"/>
          </w:tcPr>
          <w:p>
            <w:r/>
            <w:r>
              <w:rPr>
                <w:rFonts w:ascii="Arial" w:hAnsi="Arial"/>
                <w:b w:val="0"/>
                <w:sz w:val="16"/>
              </w:rPr>
              <w:t>Startup, retry, gate subscription, dung thu, recovery code/QR, thoat modal stack</w:t>
            </w:r>
          </w:p>
        </w:tc>
        <w:tc>
          <w:tcPr>
            <w:tcW w:type="dxa" w:w="3648"/>
            <w:vAlign w:val="top"/>
          </w:tcPr>
          <w:p>
            <w:r/>
            <w:r>
              <w:rPr>
                <w:rFonts w:ascii="Arial" w:hAnsi="Arial"/>
                <w:b w:val="0"/>
                <w:sz w:val="16"/>
              </w:rPr>
              <w:t>APP-SUB-*, DIAG-001-*</w:t>
            </w:r>
          </w:p>
        </w:tc>
      </w:tr>
      <w:tr>
        <w:tc>
          <w:tcPr>
            <w:tcW w:type="dxa" w:w="3648"/>
            <w:vAlign w:val="top"/>
          </w:tcPr>
          <w:p>
            <w:r/>
            <w:r>
              <w:rPr>
                <w:rFonts w:ascii="Arial" w:hAnsi="Arial"/>
                <w:b w:val="0"/>
                <w:sz w:val="16"/>
              </w:rPr>
              <w:t>02-poi-explore-activity/sequence.puml</w:t>
            </w:r>
          </w:p>
        </w:tc>
        <w:tc>
          <w:tcPr>
            <w:tcW w:type="dxa" w:w="3648"/>
            <w:vAlign w:val="top"/>
          </w:tcPr>
          <w:p>
            <w:r/>
            <w:r>
              <w:rPr>
                <w:rFonts w:ascii="Arial" w:hAnsi="Arial"/>
                <w:b w:val="0"/>
                <w:sz w:val="16"/>
              </w:rPr>
              <w:t>Tai POI, fallback seed data, tim kiem, map tab, view log, sync history/XP, recovery trong MainPage</w:t>
            </w:r>
          </w:p>
        </w:tc>
        <w:tc>
          <w:tcPr>
            <w:tcW w:type="dxa" w:w="3648"/>
            <w:vAlign w:val="top"/>
          </w:tcPr>
          <w:p>
            <w:r/>
            <w:r>
              <w:rPr>
                <w:rFonts w:ascii="Arial" w:hAnsi="Arial"/>
                <w:b w:val="0"/>
                <w:sz w:val="16"/>
              </w:rPr>
              <w:t>POI-*, APP-*, DIAG-002-*</w:t>
            </w:r>
          </w:p>
        </w:tc>
      </w:tr>
      <w:tr>
        <w:tc>
          <w:tcPr>
            <w:tcW w:type="dxa" w:w="3648"/>
            <w:vAlign w:val="top"/>
          </w:tcPr>
          <w:p>
            <w:r/>
            <w:r>
              <w:rPr>
                <w:rFonts w:ascii="Arial" w:hAnsi="Arial"/>
                <w:b w:val="0"/>
                <w:sz w:val="16"/>
              </w:rPr>
              <w:t>03-geofence-audio-activity/sequence.puml</w:t>
            </w:r>
          </w:p>
        </w:tc>
        <w:tc>
          <w:tcPr>
            <w:tcW w:type="dxa" w:w="3648"/>
            <w:vAlign w:val="top"/>
          </w:tcPr>
          <w:p>
            <w:r/>
            <w:r>
              <w:rPr>
                <w:rFonts w:ascii="Arial" w:hAnsi="Arial"/>
                <w:b w:val="0"/>
                <w:sz w:val="16"/>
              </w:rPr>
              <w:t>GPS poll 5s, dwell 5s, heartbeat 10s, refresh POI 20s, POI priority/distance, cooldown 10 phut</w:t>
            </w:r>
          </w:p>
        </w:tc>
        <w:tc>
          <w:tcPr>
            <w:tcW w:type="dxa" w:w="3648"/>
            <w:vAlign w:val="top"/>
          </w:tcPr>
          <w:p>
            <w:r/>
            <w:r>
              <w:rPr>
                <w:rFonts w:ascii="Arial" w:hAnsi="Arial"/>
                <w:b w:val="0"/>
                <w:sz w:val="16"/>
              </w:rPr>
              <w:t>GPS-*, DIAG-003-*</w:t>
            </w:r>
          </w:p>
        </w:tc>
      </w:tr>
      <w:tr>
        <w:tc>
          <w:tcPr>
            <w:tcW w:type="dxa" w:w="3648"/>
            <w:vAlign w:val="top"/>
          </w:tcPr>
          <w:p>
            <w:r/>
            <w:r>
              <w:rPr>
                <w:rFonts w:ascii="Arial" w:hAnsi="Arial"/>
                <w:b w:val="0"/>
                <w:sz w:val="16"/>
              </w:rPr>
              <w:t>04-poi-detail-activity/sequence.puml</w:t>
            </w:r>
          </w:p>
        </w:tc>
        <w:tc>
          <w:tcPr>
            <w:tcW w:type="dxa" w:w="3648"/>
            <w:vAlign w:val="top"/>
          </w:tcPr>
          <w:p>
            <w:r/>
            <w:r>
              <w:rPr>
                <w:rFonts w:ascii="Arial" w:hAnsi="Arial"/>
                <w:b w:val="0"/>
                <w:sz w:val="16"/>
              </w:rPr>
              <w:t>Detail fallback, audio WebView bridge, play/pause/stop/seek, TTS fallback, Maps</w:t>
            </w:r>
          </w:p>
        </w:tc>
        <w:tc>
          <w:tcPr>
            <w:tcW w:type="dxa" w:w="3648"/>
            <w:vAlign w:val="top"/>
          </w:tcPr>
          <w:p>
            <w:r/>
            <w:r>
              <w:rPr>
                <w:rFonts w:ascii="Arial" w:hAnsi="Arial"/>
                <w:b w:val="0"/>
                <w:sz w:val="16"/>
              </w:rPr>
              <w:t>TM-*, DIAG-004-*</w:t>
            </w:r>
          </w:p>
        </w:tc>
      </w:tr>
      <w:tr>
        <w:tc>
          <w:tcPr>
            <w:tcW w:type="dxa" w:w="3648"/>
            <w:vAlign w:val="top"/>
          </w:tcPr>
          <w:p>
            <w:r/>
            <w:r>
              <w:rPr>
                <w:rFonts w:ascii="Arial" w:hAnsi="Arial"/>
                <w:b w:val="0"/>
                <w:sz w:val="16"/>
              </w:rPr>
              <w:t>05-paid-plan-activity/sequence.puml</w:t>
            </w:r>
          </w:p>
        </w:tc>
        <w:tc>
          <w:tcPr>
            <w:tcW w:type="dxa" w:w="3648"/>
            <w:vAlign w:val="top"/>
          </w:tcPr>
          <w:p>
            <w:r/>
            <w:r>
              <w:rPr>
                <w:rFonts w:ascii="Arial" w:hAnsi="Arial"/>
                <w:b w:val="0"/>
                <w:sz w:val="16"/>
              </w:rPr>
              <w:t>QR VietQR, copy noi dung, tao request sau nut da chuyen, polling 10s, approve/reject modal stack</w:t>
            </w:r>
          </w:p>
        </w:tc>
        <w:tc>
          <w:tcPr>
            <w:tcW w:type="dxa" w:w="3648"/>
            <w:vAlign w:val="top"/>
          </w:tcPr>
          <w:p>
            <w:r/>
            <w:r>
              <w:rPr>
                <w:rFonts w:ascii="Arial" w:hAnsi="Arial"/>
                <w:b w:val="0"/>
                <w:sz w:val="16"/>
              </w:rPr>
              <w:t>APP-SUB-*, CMS-PAY-*, DIAG-005-*</w:t>
            </w:r>
          </w:p>
        </w:tc>
      </w:tr>
      <w:tr>
        <w:tc>
          <w:tcPr>
            <w:tcW w:type="dxa" w:w="3648"/>
            <w:vAlign w:val="top"/>
          </w:tcPr>
          <w:p>
            <w:r/>
            <w:r>
              <w:rPr>
                <w:rFonts w:ascii="Arial" w:hAnsi="Arial"/>
                <w:b w:val="0"/>
                <w:sz w:val="16"/>
              </w:rPr>
              <w:t>06-cms-poi-management-activity/sequence.puml</w:t>
            </w:r>
          </w:p>
        </w:tc>
        <w:tc>
          <w:tcPr>
            <w:tcW w:type="dxa" w:w="3648"/>
            <w:vAlign w:val="top"/>
          </w:tcPr>
          <w:p>
            <w:r/>
            <w:r>
              <w:rPr>
                <w:rFonts w:ascii="Arial" w:hAnsi="Arial"/>
                <w:b w:val="0"/>
                <w:sz w:val="16"/>
              </w:rPr>
              <w:t>Search/filter/sort POI, upload anh, free trial POI 30 ngay, mon an rong, concurrency</w:t>
            </w:r>
          </w:p>
        </w:tc>
        <w:tc>
          <w:tcPr>
            <w:tcW w:type="dxa" w:w="3648"/>
            <w:vAlign w:val="top"/>
          </w:tcPr>
          <w:p>
            <w:r/>
            <w:r>
              <w:rPr>
                <w:rFonts w:ascii="Arial" w:hAnsi="Arial"/>
                <w:b w:val="0"/>
                <w:sz w:val="16"/>
              </w:rPr>
              <w:t>CMS-POI-*, UP-*, DIAG-006-*</w:t>
            </w:r>
          </w:p>
        </w:tc>
      </w:tr>
      <w:tr>
        <w:tc>
          <w:tcPr>
            <w:tcW w:type="dxa" w:w="3648"/>
            <w:vAlign w:val="top"/>
          </w:tcPr>
          <w:p>
            <w:r/>
            <w:r>
              <w:rPr>
                <w:rFonts w:ascii="Arial" w:hAnsi="Arial"/>
                <w:b w:val="0"/>
                <w:sz w:val="16"/>
              </w:rPr>
              <w:t>07-maintenance-payment-activity/sequence.puml</w:t>
            </w:r>
          </w:p>
        </w:tc>
        <w:tc>
          <w:tcPr>
            <w:tcW w:type="dxa" w:w="3648"/>
            <w:vAlign w:val="top"/>
          </w:tcPr>
          <w:p>
            <w:r/>
            <w:r>
              <w:rPr>
                <w:rFonts w:ascii="Arial" w:hAnsi="Arial"/>
                <w:b w:val="0"/>
                <w:sz w:val="16"/>
              </w:rPr>
              <w:t>Gia han tu han cu/now, tao hoa don tung ky, cap nhat goi dich vu</w:t>
            </w:r>
          </w:p>
        </w:tc>
        <w:tc>
          <w:tcPr>
            <w:tcW w:type="dxa" w:w="3648"/>
            <w:vAlign w:val="top"/>
          </w:tcPr>
          <w:p>
            <w:r/>
            <w:r>
              <w:rPr>
                <w:rFonts w:ascii="Arial" w:hAnsi="Arial"/>
                <w:b w:val="0"/>
                <w:sz w:val="16"/>
              </w:rPr>
              <w:t>FEE-*, DIAG-007-*</w:t>
            </w:r>
          </w:p>
        </w:tc>
      </w:tr>
      <w:tr>
        <w:tc>
          <w:tcPr>
            <w:tcW w:type="dxa" w:w="3648"/>
            <w:vAlign w:val="top"/>
          </w:tcPr>
          <w:p>
            <w:r/>
            <w:r>
              <w:rPr>
                <w:rFonts w:ascii="Arial" w:hAnsi="Arial"/>
                <w:b w:val="0"/>
                <w:sz w:val="16"/>
              </w:rPr>
              <w:t>08-app-payment-approval-activity/sequence.puml</w:t>
            </w:r>
          </w:p>
        </w:tc>
        <w:tc>
          <w:tcPr>
            <w:tcW w:type="dxa" w:w="3648"/>
            <w:vAlign w:val="top"/>
          </w:tcPr>
          <w:p>
            <w:r/>
            <w:r>
              <w:rPr>
                <w:rFonts w:ascii="Arial" w:hAnsi="Arial"/>
                <w:b w:val="0"/>
                <w:sz w:val="16"/>
              </w:rPr>
              <w:t>PendingSnapshot, stats, filter, approve/reject trang thai hop le, retry Npgsql pool</w:t>
            </w:r>
          </w:p>
        </w:tc>
        <w:tc>
          <w:tcPr>
            <w:tcW w:type="dxa" w:w="3648"/>
            <w:vAlign w:val="top"/>
          </w:tcPr>
          <w:p>
            <w:r/>
            <w:r>
              <w:rPr>
                <w:rFonts w:ascii="Arial" w:hAnsi="Arial"/>
                <w:b w:val="0"/>
                <w:sz w:val="16"/>
              </w:rPr>
              <w:t>CMS-PAY-*, DIAG-008-*</w:t>
            </w:r>
          </w:p>
        </w:tc>
      </w:tr>
      <w:tr>
        <w:tc>
          <w:tcPr>
            <w:tcW w:type="dxa" w:w="3648"/>
            <w:vAlign w:val="top"/>
          </w:tcPr>
          <w:p>
            <w:r/>
            <w:r>
              <w:rPr>
                <w:rFonts w:ascii="Arial" w:hAnsi="Arial"/>
                <w:b w:val="0"/>
                <w:sz w:val="16"/>
              </w:rPr>
              <w:t>09-live-map-activity/sequence.puml</w:t>
            </w:r>
          </w:p>
        </w:tc>
        <w:tc>
          <w:tcPr>
            <w:tcW w:type="dxa" w:w="3648"/>
            <w:vAlign w:val="top"/>
          </w:tcPr>
          <w:p>
            <w:r/>
            <w:r>
              <w:rPr>
                <w:rFonts w:ascii="Arial" w:hAnsi="Arial"/>
                <w:b w:val="0"/>
                <w:sz w:val="16"/>
              </w:rPr>
              <w:t>BanDo server-side, raw SQL timeout, toa do trong vung phuc vu, filter/sort, XP/level, badge</w:t>
            </w:r>
          </w:p>
        </w:tc>
        <w:tc>
          <w:tcPr>
            <w:tcW w:type="dxa" w:w="3648"/>
            <w:vAlign w:val="top"/>
          </w:tcPr>
          <w:p>
            <w:r/>
            <w:r>
              <w:rPr>
                <w:rFonts w:ascii="Arial" w:hAnsi="Arial"/>
                <w:b w:val="0"/>
                <w:sz w:val="16"/>
              </w:rPr>
              <w:t>MAP-*, DIAG-009-*</w:t>
            </w:r>
          </w:p>
        </w:tc>
      </w:tr>
      <w:tr>
        <w:tc>
          <w:tcPr>
            <w:tcW w:type="dxa" w:w="3648"/>
            <w:vAlign w:val="top"/>
          </w:tcPr>
          <w:p>
            <w:r/>
            <w:r>
              <w:rPr>
                <w:rFonts w:ascii="Arial" w:hAnsi="Arial"/>
                <w:b w:val="0"/>
                <w:sz w:val="16"/>
              </w:rPr>
              <w:t>10-dashboard-activity/sequence.puml</w:t>
            </w:r>
          </w:p>
        </w:tc>
        <w:tc>
          <w:tcPr>
            <w:tcW w:type="dxa" w:w="3648"/>
            <w:vAlign w:val="top"/>
          </w:tcPr>
          <w:p>
            <w:r/>
            <w:r>
              <w:rPr>
                <w:rFonts w:ascii="Arial" w:hAnsi="Arial"/>
                <w:b w:val="0"/>
                <w:sz w:val="16"/>
              </w:rPr>
              <w:t>11 mode range, 2 pha load POI/analytics, raw SQL chart/heatmap/revenue, retry/reset khi loi</w:t>
            </w:r>
          </w:p>
        </w:tc>
        <w:tc>
          <w:tcPr>
            <w:tcW w:type="dxa" w:w="3648"/>
            <w:vAlign w:val="top"/>
          </w:tcPr>
          <w:p>
            <w:r/>
            <w:r>
              <w:rPr>
                <w:rFonts w:ascii="Arial" w:hAnsi="Arial"/>
                <w:b w:val="0"/>
                <w:sz w:val="16"/>
              </w:rPr>
              <w:t>DASH-*, DIAG-010-*</w:t>
            </w:r>
          </w:p>
        </w:tc>
      </w:tr>
    </w:tbl>
    <w:p/>
    <w:p>
      <w:pPr>
        <w:pStyle w:val="Heading1"/>
      </w:pPr>
      <w:r>
        <w:t>Diem Rui Ro Can Uu Tien Tim Loi</w:t>
      </w: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c>
          <w:tcPr>
            <w:tcW w:type="dxa" w:w="2189"/>
            <w:vAlign w:val="top"/>
            <w:shd w:fill="D9EAF7"/>
          </w:tcPr>
          <w:p>
            <w:r/>
            <w:r>
              <w:rPr>
                <w:rFonts w:ascii="Arial" w:hAnsi="Arial"/>
                <w:b/>
                <w:sz w:val="16"/>
              </w:rPr>
              <w:t>ID</w:t>
            </w:r>
          </w:p>
        </w:tc>
        <w:tc>
          <w:tcPr>
            <w:tcW w:type="dxa" w:w="2189"/>
            <w:vAlign w:val="top"/>
            <w:shd w:fill="D9EAF7"/>
          </w:tcPr>
          <w:p>
            <w:r/>
            <w:r>
              <w:rPr>
                <w:rFonts w:ascii="Arial" w:hAnsi="Arial"/>
                <w:b/>
                <w:sz w:val="16"/>
              </w:rPr>
              <w:t>Muc do</w:t>
            </w:r>
          </w:p>
        </w:tc>
        <w:tc>
          <w:tcPr>
            <w:tcW w:type="dxa" w:w="2189"/>
            <w:vAlign w:val="top"/>
            <w:shd w:fill="D9EAF7"/>
          </w:tcPr>
          <w:p>
            <w:r/>
            <w:r>
              <w:rPr>
                <w:rFonts w:ascii="Arial" w:hAnsi="Arial"/>
                <w:b/>
                <w:sz w:val="16"/>
              </w:rPr>
              <w:t>Khu vuc</w:t>
            </w:r>
          </w:p>
        </w:tc>
        <w:tc>
          <w:tcPr>
            <w:tcW w:type="dxa" w:w="2189"/>
            <w:vAlign w:val="top"/>
            <w:shd w:fill="D9EAF7"/>
          </w:tcPr>
          <w:p>
            <w:r/>
            <w:r>
              <w:rPr>
                <w:rFonts w:ascii="Arial" w:hAnsi="Arial"/>
                <w:b/>
                <w:sz w:val="16"/>
              </w:rPr>
              <w:t>Dau hieu/rui ro</w:t>
            </w:r>
          </w:p>
        </w:tc>
        <w:tc>
          <w:tcPr>
            <w:tcW w:type="dxa" w:w="2189"/>
            <w:vAlign w:val="top"/>
            <w:shd w:fill="D9EAF7"/>
          </w:tcPr>
          <w:p>
            <w:r/>
            <w:r>
              <w:rPr>
                <w:rFonts w:ascii="Arial" w:hAnsi="Arial"/>
                <w:b/>
                <w:sz w:val="16"/>
              </w:rPr>
              <w:t>Cach bat loi bang test</w:t>
            </w:r>
          </w:p>
        </w:tc>
      </w:tr>
      <w:tr>
        <w:tc>
          <w:tcPr>
            <w:tcW w:type="dxa" w:w="2189"/>
            <w:vAlign w:val="top"/>
          </w:tcPr>
          <w:p>
            <w:r/>
            <w:r>
              <w:rPr>
                <w:rFonts w:ascii="Arial" w:hAnsi="Arial"/>
                <w:b w:val="0"/>
                <w:sz w:val="16"/>
              </w:rPr>
              <w:t>RISK-001</w:t>
            </w:r>
          </w:p>
        </w:tc>
        <w:tc>
          <w:tcPr>
            <w:tcW w:type="dxa" w:w="2189"/>
            <w:vAlign w:val="top"/>
          </w:tcPr>
          <w:p>
            <w:r/>
            <w:r>
              <w:rPr>
                <w:rFonts w:ascii="Arial" w:hAnsi="Arial"/>
                <w:b w:val="0"/>
                <w:sz w:val="16"/>
              </w:rPr>
              <w:t>P1</w:t>
            </w:r>
          </w:p>
        </w:tc>
        <w:tc>
          <w:tcPr>
            <w:tcW w:type="dxa" w:w="2189"/>
            <w:vAlign w:val="top"/>
          </w:tcPr>
          <w:p>
            <w:r/>
            <w:r>
              <w:rPr>
                <w:rFonts w:ascii="Arial" w:hAnsi="Arial"/>
                <w:b w:val="0"/>
                <w:sz w:val="16"/>
              </w:rPr>
              <w:t>App GPS</w:t>
            </w:r>
          </w:p>
        </w:tc>
        <w:tc>
          <w:tcPr>
            <w:tcW w:type="dxa" w:w="2189"/>
            <w:vAlign w:val="top"/>
          </w:tcPr>
          <w:p>
            <w:r/>
            <w:r>
              <w:rPr>
                <w:rFonts w:ascii="Arial" w:hAnsi="Arial"/>
                <w:b w:val="0"/>
                <w:sz w:val="16"/>
              </w:rPr>
              <w:t>Comment trong MainPage.xaml.cs con ghi heartbeat 15s/refresh 30s, trong khi constant va diagram la 10s/20s</w:t>
            </w:r>
          </w:p>
        </w:tc>
        <w:tc>
          <w:tcPr>
            <w:tcW w:type="dxa" w:w="2189"/>
            <w:vAlign w:val="top"/>
          </w:tcPr>
          <w:p>
            <w:r/>
            <w:r>
              <w:rPr>
                <w:rFonts w:ascii="Arial" w:hAnsi="Arial"/>
                <w:b w:val="0"/>
                <w:sz w:val="16"/>
              </w:rPr>
              <w:t>Test DIAG-003-004 va DIAG-003-005 do thoi gian request thuc te; cap nhat tai lieu/code comment neu can</w:t>
            </w:r>
          </w:p>
        </w:tc>
      </w:tr>
      <w:tr>
        <w:tc>
          <w:tcPr>
            <w:tcW w:type="dxa" w:w="2189"/>
            <w:vAlign w:val="top"/>
          </w:tcPr>
          <w:p>
            <w:r/>
            <w:r>
              <w:rPr>
                <w:rFonts w:ascii="Arial" w:hAnsi="Arial"/>
                <w:b w:val="0"/>
                <w:sz w:val="16"/>
              </w:rPr>
              <w:t>RISK-002</w:t>
            </w:r>
          </w:p>
        </w:tc>
        <w:tc>
          <w:tcPr>
            <w:tcW w:type="dxa" w:w="2189"/>
            <w:vAlign w:val="top"/>
          </w:tcPr>
          <w:p>
            <w:r/>
            <w:r>
              <w:rPr>
                <w:rFonts w:ascii="Arial" w:hAnsi="Arial"/>
                <w:b w:val="0"/>
                <w:sz w:val="16"/>
              </w:rPr>
              <w:t>P0</w:t>
            </w:r>
          </w:p>
        </w:tc>
        <w:tc>
          <w:tcPr>
            <w:tcW w:type="dxa" w:w="2189"/>
            <w:vAlign w:val="top"/>
          </w:tcPr>
          <w:p>
            <w:r/>
            <w:r>
              <w:rPr>
                <w:rFonts w:ascii="Arial" w:hAnsi="Arial"/>
                <w:b w:val="0"/>
                <w:sz w:val="16"/>
              </w:rPr>
              <w:t>Subscription</w:t>
            </w:r>
          </w:p>
        </w:tc>
        <w:tc>
          <w:tcPr>
            <w:tcW w:type="dxa" w:w="2189"/>
            <w:vAlign w:val="top"/>
          </w:tcPr>
          <w:p>
            <w:r/>
            <w:r>
              <w:rPr>
                <w:rFonts w:ascii="Arial" w:hAnsi="Arial"/>
                <w:b w:val="0"/>
                <w:sz w:val="16"/>
              </w:rPr>
              <w:t>Lech modal stack sau khi approve/reject co the lam app quay lai Payment/SubscriptionPage sai</w:t>
            </w:r>
          </w:p>
        </w:tc>
        <w:tc>
          <w:tcPr>
            <w:tcW w:type="dxa" w:w="2189"/>
            <w:vAlign w:val="top"/>
          </w:tcPr>
          <w:p>
            <w:r/>
            <w:r>
              <w:rPr>
                <w:rFonts w:ascii="Arial" w:hAnsi="Arial"/>
                <w:b w:val="0"/>
                <w:sz w:val="16"/>
              </w:rPr>
              <w:t>Test DIAG-005-006, DIAG-005-007, APP-SUB-013</w:t>
            </w:r>
          </w:p>
        </w:tc>
      </w:tr>
      <w:tr>
        <w:tc>
          <w:tcPr>
            <w:tcW w:type="dxa" w:w="2189"/>
            <w:vAlign w:val="top"/>
          </w:tcPr>
          <w:p>
            <w:r/>
            <w:r>
              <w:rPr>
                <w:rFonts w:ascii="Arial" w:hAnsi="Arial"/>
                <w:b w:val="0"/>
                <w:sz w:val="16"/>
              </w:rPr>
              <w:t>RISK-003</w:t>
            </w:r>
          </w:p>
        </w:tc>
        <w:tc>
          <w:tcPr>
            <w:tcW w:type="dxa" w:w="2189"/>
            <w:vAlign w:val="top"/>
          </w:tcPr>
          <w:p>
            <w:r/>
            <w:r>
              <w:rPr>
                <w:rFonts w:ascii="Arial" w:hAnsi="Arial"/>
                <w:b w:val="0"/>
                <w:sz w:val="16"/>
              </w:rPr>
              <w:t>P0</w:t>
            </w:r>
          </w:p>
        </w:tc>
        <w:tc>
          <w:tcPr>
            <w:tcW w:type="dxa" w:w="2189"/>
            <w:vAlign w:val="top"/>
          </w:tcPr>
          <w:p>
            <w:r/>
            <w:r>
              <w:rPr>
                <w:rFonts w:ascii="Arial" w:hAnsi="Arial"/>
                <w:b w:val="0"/>
                <w:sz w:val="16"/>
              </w:rPr>
              <w:t>Payment approval</w:t>
            </w:r>
          </w:p>
        </w:tc>
        <w:tc>
          <w:tcPr>
            <w:tcW w:type="dxa" w:w="2189"/>
            <w:vAlign w:val="top"/>
          </w:tcPr>
          <w:p>
            <w:r/>
            <w:r>
              <w:rPr>
                <w:rFonts w:ascii="Arial" w:hAnsi="Arial"/>
                <w:b w:val="0"/>
                <w:sz w:val="16"/>
              </w:rPr>
              <w:t>Admin bam approve/reject nhieu lan, 2 tab CMS mo dong thoi co the tao goi lap</w:t>
            </w:r>
          </w:p>
        </w:tc>
        <w:tc>
          <w:tcPr>
            <w:tcW w:type="dxa" w:w="2189"/>
            <w:vAlign w:val="top"/>
          </w:tcPr>
          <w:p>
            <w:r/>
            <w:r>
              <w:rPr>
                <w:rFonts w:ascii="Arial" w:hAnsi="Arial"/>
                <w:b w:val="0"/>
                <w:sz w:val="16"/>
              </w:rPr>
              <w:t>Test SUB-019, CMS-PAY-009, DIAG-008-005</w:t>
            </w:r>
          </w:p>
        </w:tc>
      </w:tr>
      <w:tr>
        <w:tc>
          <w:tcPr>
            <w:tcW w:type="dxa" w:w="2189"/>
            <w:vAlign w:val="top"/>
          </w:tcPr>
          <w:p>
            <w:r/>
            <w:r>
              <w:rPr>
                <w:rFonts w:ascii="Arial" w:hAnsi="Arial"/>
                <w:b w:val="0"/>
                <w:sz w:val="16"/>
              </w:rPr>
              <w:t>RISK-004</w:t>
            </w:r>
          </w:p>
        </w:tc>
        <w:tc>
          <w:tcPr>
            <w:tcW w:type="dxa" w:w="2189"/>
            <w:vAlign w:val="top"/>
          </w:tcPr>
          <w:p>
            <w:r/>
            <w:r>
              <w:rPr>
                <w:rFonts w:ascii="Arial" w:hAnsi="Arial"/>
                <w:b w:val="0"/>
                <w:sz w:val="16"/>
              </w:rPr>
              <w:t>P0</w:t>
            </w:r>
          </w:p>
        </w:tc>
        <w:tc>
          <w:tcPr>
            <w:tcW w:type="dxa" w:w="2189"/>
            <w:vAlign w:val="top"/>
          </w:tcPr>
          <w:p>
            <w:r/>
            <w:r>
              <w:rPr>
                <w:rFonts w:ascii="Arial" w:hAnsi="Arial"/>
                <w:b w:val="0"/>
                <w:sz w:val="16"/>
              </w:rPr>
              <w:t>Geofence</w:t>
            </w:r>
          </w:p>
        </w:tc>
        <w:tc>
          <w:tcPr>
            <w:tcW w:type="dxa" w:w="2189"/>
            <w:vAlign w:val="top"/>
          </w:tcPr>
          <w:p>
            <w:r/>
            <w:r>
              <w:rPr>
                <w:rFonts w:ascii="Arial" w:hAnsi="Arial"/>
                <w:b w:val="0"/>
                <w:sz w:val="16"/>
              </w:rPr>
              <w:t>GPS jitter hoac 2 POI gan nhau co the phat sai quan/sai log visit</w:t>
            </w:r>
          </w:p>
        </w:tc>
        <w:tc>
          <w:tcPr>
            <w:tcW w:type="dxa" w:w="2189"/>
            <w:vAlign w:val="top"/>
          </w:tcPr>
          <w:p>
            <w:r/>
            <w:r>
              <w:rPr>
                <w:rFonts w:ascii="Arial" w:hAnsi="Arial"/>
                <w:b w:val="0"/>
                <w:sz w:val="16"/>
              </w:rPr>
              <w:t>Test GPS-007, GPS-010, DIAG-003-001..003</w:t>
            </w:r>
          </w:p>
        </w:tc>
      </w:tr>
      <w:tr>
        <w:tc>
          <w:tcPr>
            <w:tcW w:type="dxa" w:w="2189"/>
            <w:vAlign w:val="top"/>
          </w:tcPr>
          <w:p>
            <w:r/>
            <w:r>
              <w:rPr>
                <w:rFonts w:ascii="Arial" w:hAnsi="Arial"/>
                <w:b w:val="0"/>
                <w:sz w:val="16"/>
              </w:rPr>
              <w:t>RISK-005</w:t>
            </w:r>
          </w:p>
        </w:tc>
        <w:tc>
          <w:tcPr>
            <w:tcW w:type="dxa" w:w="2189"/>
            <w:vAlign w:val="top"/>
          </w:tcPr>
          <w:p>
            <w:r/>
            <w:r>
              <w:rPr>
                <w:rFonts w:ascii="Arial" w:hAnsi="Arial"/>
                <w:b w:val="0"/>
                <w:sz w:val="16"/>
              </w:rPr>
              <w:t>P1</w:t>
            </w:r>
          </w:p>
        </w:tc>
        <w:tc>
          <w:tcPr>
            <w:tcW w:type="dxa" w:w="2189"/>
            <w:vAlign w:val="top"/>
          </w:tcPr>
          <w:p>
            <w:r/>
            <w:r>
              <w:rPr>
                <w:rFonts w:ascii="Arial" w:hAnsi="Arial"/>
                <w:b w:val="0"/>
                <w:sz w:val="16"/>
              </w:rPr>
              <w:t>Offline/sync</w:t>
            </w:r>
          </w:p>
        </w:tc>
        <w:tc>
          <w:tcPr>
            <w:tcW w:type="dxa" w:w="2189"/>
            <w:vAlign w:val="top"/>
          </w:tcPr>
          <w:p>
            <w:r/>
            <w:r>
              <w:rPr>
                <w:rFonts w:ascii="Arial" w:hAnsi="Arial"/>
                <w:b w:val="0"/>
                <w:sz w:val="16"/>
              </w:rPr>
              <w:t>App da luu viewed/visited local nhung sync-history bi fail lam CMS XP bi lech</w:t>
            </w:r>
          </w:p>
        </w:tc>
        <w:tc>
          <w:tcPr>
            <w:tcW w:type="dxa" w:w="2189"/>
            <w:vAlign w:val="top"/>
          </w:tcPr>
          <w:p>
            <w:r/>
            <w:r>
              <w:rPr>
                <w:rFonts w:ascii="Arial" w:hAnsi="Arial"/>
                <w:b w:val="0"/>
                <w:sz w:val="16"/>
              </w:rPr>
              <w:t>Test GPS-027, DIAG-002-005, DIAG-003-009</w:t>
            </w:r>
          </w:p>
        </w:tc>
      </w:tr>
      <w:tr>
        <w:tc>
          <w:tcPr>
            <w:tcW w:type="dxa" w:w="2189"/>
            <w:vAlign w:val="top"/>
          </w:tcPr>
          <w:p>
            <w:r/>
            <w:r>
              <w:rPr>
                <w:rFonts w:ascii="Arial" w:hAnsi="Arial"/>
                <w:b w:val="0"/>
                <w:sz w:val="16"/>
              </w:rPr>
              <w:t>RISK-006</w:t>
            </w:r>
          </w:p>
        </w:tc>
        <w:tc>
          <w:tcPr>
            <w:tcW w:type="dxa" w:w="2189"/>
            <w:vAlign w:val="top"/>
          </w:tcPr>
          <w:p>
            <w:r/>
            <w:r>
              <w:rPr>
                <w:rFonts w:ascii="Arial" w:hAnsi="Arial"/>
                <w:b w:val="0"/>
                <w:sz w:val="16"/>
              </w:rPr>
              <w:t>P1</w:t>
            </w:r>
          </w:p>
        </w:tc>
        <w:tc>
          <w:tcPr>
            <w:tcW w:type="dxa" w:w="2189"/>
            <w:vAlign w:val="top"/>
          </w:tcPr>
          <w:p>
            <w:r/>
            <w:r>
              <w:rPr>
                <w:rFonts w:ascii="Arial" w:hAnsi="Arial"/>
                <w:b w:val="0"/>
                <w:sz w:val="16"/>
              </w:rPr>
              <w:t>Dashboard/BanDo</w:t>
            </w:r>
          </w:p>
        </w:tc>
        <w:tc>
          <w:tcPr>
            <w:tcW w:type="dxa" w:w="2189"/>
            <w:vAlign w:val="top"/>
          </w:tcPr>
          <w:p>
            <w:r/>
            <w:r>
              <w:rPr>
                <w:rFonts w:ascii="Arial" w:hAnsi="Arial"/>
                <w:b w:val="0"/>
                <w:sz w:val="16"/>
              </w:rPr>
              <w:t>Raw SQL timeout/disposed pool khong duoc hien thi ro tren UI</w:t>
            </w:r>
          </w:p>
        </w:tc>
        <w:tc>
          <w:tcPr>
            <w:tcW w:type="dxa" w:w="2189"/>
            <w:vAlign w:val="top"/>
          </w:tcPr>
          <w:p>
            <w:r/>
            <w:r>
              <w:rPr>
                <w:rFonts w:ascii="Arial" w:hAnsi="Arial"/>
                <w:b w:val="0"/>
                <w:sz w:val="16"/>
              </w:rPr>
              <w:t>Test MAP-010, DASH-012, DIAG-009-008, DIAG-010-010</w:t>
            </w:r>
          </w:p>
        </w:tc>
      </w:tr>
      <w:tr>
        <w:tc>
          <w:tcPr>
            <w:tcW w:type="dxa" w:w="2189"/>
            <w:vAlign w:val="top"/>
          </w:tcPr>
          <w:p>
            <w:r/>
            <w:r>
              <w:rPr>
                <w:rFonts w:ascii="Arial" w:hAnsi="Arial"/>
                <w:b w:val="0"/>
                <w:sz w:val="16"/>
              </w:rPr>
              <w:t>RISK-007</w:t>
            </w:r>
          </w:p>
        </w:tc>
        <w:tc>
          <w:tcPr>
            <w:tcW w:type="dxa" w:w="2189"/>
            <w:vAlign w:val="top"/>
          </w:tcPr>
          <w:p>
            <w:r/>
            <w:r>
              <w:rPr>
                <w:rFonts w:ascii="Arial" w:hAnsi="Arial"/>
                <w:b w:val="0"/>
                <w:sz w:val="16"/>
              </w:rPr>
              <w:t>P1</w:t>
            </w:r>
          </w:p>
        </w:tc>
        <w:tc>
          <w:tcPr>
            <w:tcW w:type="dxa" w:w="2189"/>
            <w:vAlign w:val="top"/>
          </w:tcPr>
          <w:p>
            <w:r/>
            <w:r>
              <w:rPr>
                <w:rFonts w:ascii="Arial" w:hAnsi="Arial"/>
                <w:b w:val="0"/>
                <w:sz w:val="16"/>
              </w:rPr>
              <w:t>CMS POI</w:t>
            </w:r>
          </w:p>
        </w:tc>
        <w:tc>
          <w:tcPr>
            <w:tcW w:type="dxa" w:w="2189"/>
            <w:vAlign w:val="top"/>
          </w:tcPr>
          <w:p>
            <w:r/>
            <w:r>
              <w:rPr>
                <w:rFonts w:ascii="Arial" w:hAnsi="Arial"/>
                <w:b w:val="0"/>
                <w:sz w:val="16"/>
              </w:rPr>
              <w:t>POI moi khong co NgayHetHanDuyTri se bi an khoi app neu free trial 30 ngay khong duoc set</w:t>
            </w:r>
          </w:p>
        </w:tc>
        <w:tc>
          <w:tcPr>
            <w:tcW w:type="dxa" w:w="2189"/>
            <w:vAlign w:val="top"/>
          </w:tcPr>
          <w:p>
            <w:r/>
            <w:r>
              <w:rPr>
                <w:rFonts w:ascii="Arial" w:hAnsi="Arial"/>
                <w:b w:val="0"/>
                <w:sz w:val="16"/>
              </w:rPr>
              <w:t>Test CMS-POI-008, DIAG-006-004</w:t>
            </w:r>
          </w:p>
        </w:tc>
      </w:tr>
      <w:tr>
        <w:tc>
          <w:tcPr>
            <w:tcW w:type="dxa" w:w="2189"/>
            <w:vAlign w:val="top"/>
          </w:tcPr>
          <w:p>
            <w:r/>
            <w:r>
              <w:rPr>
                <w:rFonts w:ascii="Arial" w:hAnsi="Arial"/>
                <w:b w:val="0"/>
                <w:sz w:val="16"/>
              </w:rPr>
              <w:t>RISK-008</w:t>
            </w:r>
          </w:p>
        </w:tc>
        <w:tc>
          <w:tcPr>
            <w:tcW w:type="dxa" w:w="2189"/>
            <w:vAlign w:val="top"/>
          </w:tcPr>
          <w:p>
            <w:r/>
            <w:r>
              <w:rPr>
                <w:rFonts w:ascii="Arial" w:hAnsi="Arial"/>
                <w:b w:val="0"/>
                <w:sz w:val="16"/>
              </w:rPr>
              <w:t>P1</w:t>
            </w:r>
          </w:p>
        </w:tc>
        <w:tc>
          <w:tcPr>
            <w:tcW w:type="dxa" w:w="2189"/>
            <w:vAlign w:val="top"/>
          </w:tcPr>
          <w:p>
            <w:r/>
            <w:r>
              <w:rPr>
                <w:rFonts w:ascii="Arial" w:hAnsi="Arial"/>
                <w:b w:val="0"/>
                <w:sz w:val="16"/>
              </w:rPr>
              <w:t>Detail/audio</w:t>
            </w:r>
          </w:p>
        </w:tc>
        <w:tc>
          <w:tcPr>
            <w:tcW w:type="dxa" w:w="2189"/>
            <w:vAlign w:val="top"/>
          </w:tcPr>
          <w:p>
            <w:r/>
            <w:r>
              <w:rPr>
                <w:rFonts w:ascii="Arial" w:hAnsi="Arial"/>
                <w:b w:val="0"/>
                <w:sz w:val="16"/>
              </w:rPr>
              <w:t>Audio WebView chua ready nhung user bam nghe ngay co the khong play</w:t>
            </w:r>
          </w:p>
        </w:tc>
        <w:tc>
          <w:tcPr>
            <w:tcW w:type="dxa" w:w="2189"/>
            <w:vAlign w:val="top"/>
          </w:tcPr>
          <w:p>
            <w:r/>
            <w:r>
              <w:rPr>
                <w:rFonts w:ascii="Arial" w:hAnsi="Arial"/>
                <w:b w:val="0"/>
                <w:sz w:val="16"/>
              </w:rPr>
              <w:t>Test DIAG-004-003, DIAG-004-004</w:t>
            </w:r>
          </w:p>
        </w:tc>
      </w:tr>
      <w:tr>
        <w:tc>
          <w:tcPr>
            <w:tcW w:type="dxa" w:w="2189"/>
            <w:vAlign w:val="top"/>
          </w:tcPr>
          <w:p>
            <w:r/>
            <w:r>
              <w:rPr>
                <w:rFonts w:ascii="Arial" w:hAnsi="Arial"/>
                <w:b w:val="0"/>
                <w:sz w:val="16"/>
              </w:rPr>
              <w:t>RISK-009</w:t>
            </w:r>
          </w:p>
        </w:tc>
        <w:tc>
          <w:tcPr>
            <w:tcW w:type="dxa" w:w="2189"/>
            <w:vAlign w:val="top"/>
          </w:tcPr>
          <w:p>
            <w:r/>
            <w:r>
              <w:rPr>
                <w:rFonts w:ascii="Arial" w:hAnsi="Arial"/>
                <w:b w:val="0"/>
                <w:sz w:val="16"/>
              </w:rPr>
              <w:t>P1</w:t>
            </w:r>
          </w:p>
        </w:tc>
        <w:tc>
          <w:tcPr>
            <w:tcW w:type="dxa" w:w="2189"/>
            <w:vAlign w:val="top"/>
          </w:tcPr>
          <w:p>
            <w:r/>
            <w:r>
              <w:rPr>
                <w:rFonts w:ascii="Arial" w:hAnsi="Arial"/>
                <w:b w:val="0"/>
                <w:sz w:val="16"/>
              </w:rPr>
              <w:t>Upload</w:t>
            </w:r>
          </w:p>
        </w:tc>
        <w:tc>
          <w:tcPr>
            <w:tcW w:type="dxa" w:w="2189"/>
            <w:vAlign w:val="top"/>
          </w:tcPr>
          <w:p>
            <w:r/>
            <w:r>
              <w:rPr>
                <w:rFonts w:ascii="Arial" w:hAnsi="Arial"/>
                <w:b w:val="0"/>
                <w:sz w:val="16"/>
              </w:rPr>
              <w:t>Upload fail trong CMS co the lam mat form POI dang nhap</w:t>
            </w:r>
          </w:p>
        </w:tc>
        <w:tc>
          <w:tcPr>
            <w:tcW w:type="dxa" w:w="2189"/>
            <w:vAlign w:val="top"/>
          </w:tcPr>
          <w:p>
            <w:r/>
            <w:r>
              <w:rPr>
                <w:rFonts w:ascii="Arial" w:hAnsi="Arial"/>
                <w:b w:val="0"/>
                <w:sz w:val="16"/>
              </w:rPr>
              <w:t>Test UP-010, DIAG-006-002</w:t>
            </w:r>
          </w:p>
        </w:tc>
      </w:tr>
      <w:tr>
        <w:tc>
          <w:tcPr>
            <w:tcW w:type="dxa" w:w="2189"/>
            <w:vAlign w:val="top"/>
          </w:tcPr>
          <w:p>
            <w:r/>
            <w:r>
              <w:rPr>
                <w:rFonts w:ascii="Arial" w:hAnsi="Arial"/>
                <w:b w:val="0"/>
                <w:sz w:val="16"/>
              </w:rPr>
              <w:t>RISK-010</w:t>
            </w:r>
          </w:p>
        </w:tc>
        <w:tc>
          <w:tcPr>
            <w:tcW w:type="dxa" w:w="2189"/>
            <w:vAlign w:val="top"/>
          </w:tcPr>
          <w:p>
            <w:r/>
            <w:r>
              <w:rPr>
                <w:rFonts w:ascii="Arial" w:hAnsi="Arial"/>
                <w:b w:val="0"/>
                <w:sz w:val="16"/>
              </w:rPr>
              <w:t>P1</w:t>
            </w:r>
          </w:p>
        </w:tc>
        <w:tc>
          <w:tcPr>
            <w:tcW w:type="dxa" w:w="2189"/>
            <w:vAlign w:val="top"/>
          </w:tcPr>
          <w:p>
            <w:r/>
            <w:r>
              <w:rPr>
                <w:rFonts w:ascii="Arial" w:hAnsi="Arial"/>
                <w:b w:val="0"/>
                <w:sz w:val="16"/>
              </w:rPr>
              <w:t>Locale/UI</w:t>
            </w:r>
          </w:p>
        </w:tc>
        <w:tc>
          <w:tcPr>
            <w:tcW w:type="dxa" w:w="2189"/>
            <w:vAlign w:val="top"/>
          </w:tcPr>
          <w:p>
            <w:r/>
            <w:r>
              <w:rPr>
                <w:rFonts w:ascii="Arial" w:hAnsi="Arial"/>
                <w:b w:val="0"/>
                <w:sz w:val="16"/>
              </w:rPr>
              <w:t>Text VI/EN/ZH dai, so tien/gia mon lon, badge map/dashboard co the tran layout</w:t>
            </w:r>
          </w:p>
        </w:tc>
        <w:tc>
          <w:tcPr>
            <w:tcW w:type="dxa" w:w="2189"/>
            <w:vAlign w:val="top"/>
          </w:tcPr>
          <w:p>
            <w:r/>
            <w:r>
              <w:rPr>
                <w:rFonts w:ascii="Arial" w:hAnsi="Arial"/>
                <w:b w:val="0"/>
                <w:sz w:val="16"/>
              </w:rPr>
              <w:t>Test APP-SUB-018, TM-016, DIAG-009-011, DIAG-010-012</w:t>
            </w:r>
          </w:p>
        </w:tc>
      </w:tr>
      <w:tr>
        <w:tc>
          <w:tcPr>
            <w:tcW w:type="dxa" w:w="2189"/>
            <w:vAlign w:val="top"/>
          </w:tcPr>
          <w:p>
            <w:r/>
            <w:r>
              <w:rPr>
                <w:rFonts w:ascii="Arial" w:hAnsi="Arial"/>
                <w:b w:val="0"/>
                <w:sz w:val="16"/>
              </w:rPr>
              <w:t>RISK-011</w:t>
            </w:r>
          </w:p>
        </w:tc>
        <w:tc>
          <w:tcPr>
            <w:tcW w:type="dxa" w:w="2189"/>
            <w:vAlign w:val="top"/>
          </w:tcPr>
          <w:p>
            <w:r/>
            <w:r>
              <w:rPr>
                <w:rFonts w:ascii="Arial" w:hAnsi="Arial"/>
                <w:b w:val="0"/>
                <w:sz w:val="16"/>
              </w:rPr>
              <w:t>P0</w:t>
            </w:r>
          </w:p>
        </w:tc>
        <w:tc>
          <w:tcPr>
            <w:tcW w:type="dxa" w:w="2189"/>
            <w:vAlign w:val="top"/>
          </w:tcPr>
          <w:p>
            <w:r/>
            <w:r>
              <w:rPr>
                <w:rFonts w:ascii="Arial" w:hAnsi="Arial"/>
                <w:b w:val="0"/>
                <w:sz w:val="16"/>
              </w:rPr>
              <w:t>Subscription API</w:t>
            </w:r>
          </w:p>
        </w:tc>
        <w:tc>
          <w:tcPr>
            <w:tcW w:type="dxa" w:w="2189"/>
            <w:vAlign w:val="top"/>
          </w:tcPr>
          <w:p>
            <w:r/>
            <w:r>
              <w:rPr>
                <w:rFonts w:ascii="Arial" w:hAnsi="Arial"/>
                <w:b w:val="0"/>
                <w:sz w:val="16"/>
              </w:rPr>
              <w:t>Endpoint /api/subscription/purchase co the bi goi truc tiep voi goi tra phi, bo qua QR/admin duyet</w:t>
            </w:r>
          </w:p>
        </w:tc>
        <w:tc>
          <w:tcPr>
            <w:tcW w:type="dxa" w:w="2189"/>
            <w:vAlign w:val="top"/>
          </w:tcPr>
          <w:p>
            <w:r/>
            <w:r>
              <w:rPr>
                <w:rFonts w:ascii="Arial" w:hAnsi="Arial"/>
                <w:b w:val="0"/>
                <w:sz w:val="16"/>
              </w:rPr>
              <w:t>Test SUB-025, SEC-001, doi chieu PRD F05</w:t>
            </w:r>
          </w:p>
        </w:tc>
      </w:tr>
      <w:tr>
        <w:tc>
          <w:tcPr>
            <w:tcW w:type="dxa" w:w="2189"/>
            <w:vAlign w:val="top"/>
          </w:tcPr>
          <w:p>
            <w:r/>
            <w:r>
              <w:rPr>
                <w:rFonts w:ascii="Arial" w:hAnsi="Arial"/>
                <w:b w:val="0"/>
                <w:sz w:val="16"/>
              </w:rPr>
              <w:t>RISK-012</w:t>
            </w:r>
          </w:p>
        </w:tc>
        <w:tc>
          <w:tcPr>
            <w:tcW w:type="dxa" w:w="2189"/>
            <w:vAlign w:val="top"/>
          </w:tcPr>
          <w:p>
            <w:r/>
            <w:r>
              <w:rPr>
                <w:rFonts w:ascii="Arial" w:hAnsi="Arial"/>
                <w:b w:val="0"/>
                <w:sz w:val="16"/>
              </w:rPr>
              <w:t>P0</w:t>
            </w:r>
          </w:p>
        </w:tc>
        <w:tc>
          <w:tcPr>
            <w:tcW w:type="dxa" w:w="2189"/>
            <w:vAlign w:val="top"/>
          </w:tcPr>
          <w:p>
            <w:r/>
            <w:r>
              <w:rPr>
                <w:rFonts w:ascii="Arial" w:hAnsi="Arial"/>
                <w:b w:val="0"/>
                <w:sz w:val="16"/>
              </w:rPr>
              <w:t>Rollover data</w:t>
            </w:r>
          </w:p>
        </w:tc>
        <w:tc>
          <w:tcPr>
            <w:tcW w:type="dxa" w:w="2189"/>
            <w:vAlign w:val="top"/>
          </w:tcPr>
          <w:p>
            <w:r/>
            <w:r>
              <w:rPr>
                <w:rFonts w:ascii="Arial" w:hAnsi="Arial"/>
                <w:b w:val="0"/>
                <w:sz w:val="16"/>
              </w:rPr>
              <w:t>Khi noi tiep goi, NgayHetHan dung nhung NgayBatDau ban ghi moi van la now, lech PRD</w:t>
            </w:r>
          </w:p>
        </w:tc>
        <w:tc>
          <w:tcPr>
            <w:tcW w:type="dxa" w:w="2189"/>
            <w:vAlign w:val="top"/>
          </w:tcPr>
          <w:p>
            <w:r/>
            <w:r>
              <w:rPr>
                <w:rFonts w:ascii="Arial" w:hAnsi="Arial"/>
                <w:b w:val="0"/>
                <w:sz w:val="16"/>
              </w:rPr>
              <w:t>Test SUB-026, CMS-PAY-010, DIAG-008-003</w:t>
            </w:r>
          </w:p>
        </w:tc>
      </w:tr>
      <w:tr>
        <w:tc>
          <w:tcPr>
            <w:tcW w:type="dxa" w:w="2189"/>
            <w:vAlign w:val="top"/>
          </w:tcPr>
          <w:p>
            <w:r/>
            <w:r>
              <w:rPr>
                <w:rFonts w:ascii="Arial" w:hAnsi="Arial"/>
                <w:b w:val="0"/>
                <w:sz w:val="16"/>
              </w:rPr>
              <w:t>RISK-013</w:t>
            </w:r>
          </w:p>
        </w:tc>
        <w:tc>
          <w:tcPr>
            <w:tcW w:type="dxa" w:w="2189"/>
            <w:vAlign w:val="top"/>
          </w:tcPr>
          <w:p>
            <w:r/>
            <w:r>
              <w:rPr>
                <w:rFonts w:ascii="Arial" w:hAnsi="Arial"/>
                <w:b w:val="0"/>
                <w:sz w:val="16"/>
              </w:rPr>
              <w:t>P1</w:t>
            </w:r>
          </w:p>
        </w:tc>
        <w:tc>
          <w:tcPr>
            <w:tcW w:type="dxa" w:w="2189"/>
            <w:vAlign w:val="top"/>
          </w:tcPr>
          <w:p>
            <w:r/>
            <w:r>
              <w:rPr>
                <w:rFonts w:ascii="Arial" w:hAnsi="Arial"/>
                <w:b w:val="0"/>
                <w:sz w:val="16"/>
              </w:rPr>
              <w:t>Payment polling</w:t>
            </w:r>
          </w:p>
        </w:tc>
        <w:tc>
          <w:tcPr>
            <w:tcW w:type="dxa" w:w="2189"/>
            <w:vAlign w:val="top"/>
          </w:tcPr>
          <w:p>
            <w:r/>
            <w:r>
              <w:rPr>
                <w:rFonts w:ascii="Arial" w:hAnsi="Arial"/>
                <w:b w:val="0"/>
                <w:sz w:val="16"/>
              </w:rPr>
              <w:t>PaymentStatusPage im lang khi API request status tra 404/500, co the cho vo han</w:t>
            </w:r>
          </w:p>
        </w:tc>
        <w:tc>
          <w:tcPr>
            <w:tcW w:type="dxa" w:w="2189"/>
            <w:vAlign w:val="top"/>
          </w:tcPr>
          <w:p>
            <w:r/>
            <w:r>
              <w:rPr>
                <w:rFonts w:ascii="Arial" w:hAnsi="Arial"/>
                <w:b w:val="0"/>
                <w:sz w:val="16"/>
              </w:rPr>
              <w:t>Test APP-SUB-019, DIAG-005-008</w:t>
            </w:r>
          </w:p>
        </w:tc>
      </w:tr>
      <w:tr>
        <w:tc>
          <w:tcPr>
            <w:tcW w:type="dxa" w:w="2189"/>
            <w:vAlign w:val="top"/>
          </w:tcPr>
          <w:p>
            <w:r/>
            <w:r>
              <w:rPr>
                <w:rFonts w:ascii="Arial" w:hAnsi="Arial"/>
                <w:b w:val="0"/>
                <w:sz w:val="16"/>
              </w:rPr>
              <w:t>RISK-014</w:t>
            </w:r>
          </w:p>
        </w:tc>
        <w:tc>
          <w:tcPr>
            <w:tcW w:type="dxa" w:w="2189"/>
            <w:vAlign w:val="top"/>
          </w:tcPr>
          <w:p>
            <w:r/>
            <w:r>
              <w:rPr>
                <w:rFonts w:ascii="Arial" w:hAnsi="Arial"/>
                <w:b w:val="0"/>
                <w:sz w:val="16"/>
              </w:rPr>
              <w:t>P1</w:t>
            </w:r>
          </w:p>
        </w:tc>
        <w:tc>
          <w:tcPr>
            <w:tcW w:type="dxa" w:w="2189"/>
            <w:vAlign w:val="top"/>
          </w:tcPr>
          <w:p>
            <w:r/>
            <w:r>
              <w:rPr>
                <w:rFonts w:ascii="Arial" w:hAnsi="Arial"/>
                <w:b w:val="0"/>
                <w:sz w:val="16"/>
              </w:rPr>
              <w:t>Recovery</w:t>
            </w:r>
          </w:p>
        </w:tc>
        <w:tc>
          <w:tcPr>
            <w:tcW w:type="dxa" w:w="2189"/>
            <w:vAlign w:val="top"/>
          </w:tcPr>
          <w:p>
            <w:r/>
            <w:r>
              <w:rPr>
                <w:rFonts w:ascii="Arial" w:hAnsi="Arial"/>
                <w:b w:val="0"/>
                <w:sz w:val="16"/>
              </w:rPr>
              <w:t>Recovery code duoc ghi override truoc khi server xac nhan co goi active/lich su</w:t>
            </w:r>
          </w:p>
        </w:tc>
        <w:tc>
          <w:tcPr>
            <w:tcW w:type="dxa" w:w="2189"/>
            <w:vAlign w:val="top"/>
          </w:tcPr>
          <w:p>
            <w:r/>
            <w:r>
              <w:rPr>
                <w:rFonts w:ascii="Arial" w:hAnsi="Arial"/>
                <w:b w:val="0"/>
                <w:sz w:val="16"/>
              </w:rPr>
              <w:t>Test APP-016, DIAG-001-008, DIAG-002-008</w:t>
            </w:r>
          </w:p>
        </w:tc>
      </w:tr>
      <w:tr>
        <w:tc>
          <w:tcPr>
            <w:tcW w:type="dxa" w:w="2189"/>
            <w:vAlign w:val="top"/>
          </w:tcPr>
          <w:p>
            <w:r/>
            <w:r>
              <w:rPr>
                <w:rFonts w:ascii="Arial" w:hAnsi="Arial"/>
                <w:b w:val="0"/>
                <w:sz w:val="16"/>
              </w:rPr>
              <w:t>RISK-015</w:t>
            </w:r>
          </w:p>
        </w:tc>
        <w:tc>
          <w:tcPr>
            <w:tcW w:type="dxa" w:w="2189"/>
            <w:vAlign w:val="top"/>
          </w:tcPr>
          <w:p>
            <w:r/>
            <w:r>
              <w:rPr>
                <w:rFonts w:ascii="Arial" w:hAnsi="Arial"/>
                <w:b w:val="0"/>
                <w:sz w:val="16"/>
              </w:rPr>
              <w:t>P1</w:t>
            </w:r>
          </w:p>
        </w:tc>
        <w:tc>
          <w:tcPr>
            <w:tcW w:type="dxa" w:w="2189"/>
            <w:vAlign w:val="top"/>
          </w:tcPr>
          <w:p>
            <w:r/>
            <w:r>
              <w:rPr>
                <w:rFonts w:ascii="Arial" w:hAnsi="Arial"/>
                <w:b w:val="0"/>
                <w:sz w:val="16"/>
              </w:rPr>
              <w:t>Tai lieu</w:t>
            </w:r>
          </w:p>
        </w:tc>
        <w:tc>
          <w:tcPr>
            <w:tcW w:type="dxa" w:w="2189"/>
            <w:vAlign w:val="top"/>
          </w:tcPr>
          <w:p>
            <w:r/>
            <w:r>
              <w:rPr>
                <w:rFonts w:ascii="Arial" w:hAnsi="Arial"/>
                <w:b w:val="0"/>
                <w:sz w:val="16"/>
              </w:rPr>
              <w:t>PRD/comment con lech voi code: heartbeat 15s vs 10s, POI null expiry, visit dedup, CMS refresh</w:t>
            </w:r>
          </w:p>
        </w:tc>
        <w:tc>
          <w:tcPr>
            <w:tcW w:type="dxa" w:w="2189"/>
            <w:vAlign w:val="top"/>
          </w:tcPr>
          <w:p>
            <w:r/>
            <w:r>
              <w:rPr>
                <w:rFonts w:ascii="Arial" w:hAnsi="Arial"/>
                <w:b w:val="0"/>
                <w:sz w:val="16"/>
              </w:rPr>
              <w:t>Test DOC-*, cap nhat tai lieu truoc khi bao cao</w:t>
            </w:r>
          </w:p>
        </w:tc>
      </w:tr>
    </w:tbl>
    <w:p/>
    <w:p>
      <w:pPr>
        <w:pStyle w:val="Heading1"/>
      </w:pPr>
      <w:r>
        <w:t>A. Health, Cau Hinh Va Khoi Dong</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ENV-001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API dang chay</w:t>
            </w:r>
          </w:p>
        </w:tc>
        <w:tc>
          <w:tcPr>
            <w:tcW w:type="dxa" w:w="1824"/>
            <w:vAlign w:val="top"/>
          </w:tcPr>
          <w:p>
            <w:r/>
            <w:r>
              <w:rPr>
                <w:rFonts w:ascii="Arial" w:hAnsi="Arial"/>
                <w:b w:val="0"/>
                <w:sz w:val="16"/>
              </w:rPr>
              <w:t>GET /health</w:t>
            </w:r>
          </w:p>
        </w:tc>
        <w:tc>
          <w:tcPr>
            <w:tcW w:type="dxa" w:w="1824"/>
            <w:vAlign w:val="top"/>
          </w:tcPr>
          <w:p>
            <w:r/>
            <w:r>
              <w:rPr>
                <w:rFonts w:ascii="Arial" w:hAnsi="Arial"/>
                <w:b w:val="0"/>
                <w:sz w:val="16"/>
              </w:rPr>
              <w:t>HTTP 200, body co status = ok</w:t>
            </w:r>
          </w:p>
        </w:tc>
      </w:tr>
      <w:tr>
        <w:tc>
          <w:tcPr>
            <w:tcW w:type="dxa" w:w="1824"/>
            <w:vAlign w:val="top"/>
          </w:tcPr>
          <w:p>
            <w:r/>
            <w:r>
              <w:rPr>
                <w:rFonts w:ascii="Arial" w:hAnsi="Arial"/>
                <w:b w:val="0"/>
                <w:sz w:val="16"/>
              </w:rPr>
              <w:t>ENV-002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API ket noi DB dung</w:t>
            </w:r>
          </w:p>
        </w:tc>
        <w:tc>
          <w:tcPr>
            <w:tcW w:type="dxa" w:w="1824"/>
            <w:vAlign w:val="top"/>
          </w:tcPr>
          <w:p>
            <w:r/>
            <w:r>
              <w:rPr>
                <w:rFonts w:ascii="Arial" w:hAnsi="Arial"/>
                <w:b w:val="0"/>
                <w:sz w:val="16"/>
              </w:rPr>
              <w:t>GET /health/db</w:t>
            </w:r>
          </w:p>
        </w:tc>
        <w:tc>
          <w:tcPr>
            <w:tcW w:type="dxa" w:w="1824"/>
            <w:vAlign w:val="top"/>
          </w:tcPr>
          <w:p>
            <w:r/>
            <w:r>
              <w:rPr>
                <w:rFonts w:ascii="Arial" w:hAnsi="Arial"/>
                <w:b w:val="0"/>
                <w:sz w:val="16"/>
              </w:rPr>
              <w:t>HTTP 200, body co database = connected</w:t>
            </w:r>
          </w:p>
        </w:tc>
      </w:tr>
      <w:tr>
        <w:tc>
          <w:tcPr>
            <w:tcW w:type="dxa" w:w="1824"/>
            <w:vAlign w:val="top"/>
          </w:tcPr>
          <w:p>
            <w:r/>
            <w:r>
              <w:rPr>
                <w:rFonts w:ascii="Arial" w:hAnsi="Arial"/>
                <w:b w:val="0"/>
                <w:sz w:val="16"/>
              </w:rPr>
              <w:t>ENV-003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Sai hoac thieu connection string</w:t>
            </w:r>
          </w:p>
        </w:tc>
        <w:tc>
          <w:tcPr>
            <w:tcW w:type="dxa" w:w="1824"/>
            <w:vAlign w:val="top"/>
          </w:tcPr>
          <w:p>
            <w:r/>
            <w:r>
              <w:rPr>
                <w:rFonts w:ascii="Arial" w:hAnsi="Arial"/>
                <w:b w:val="0"/>
                <w:sz w:val="16"/>
              </w:rPr>
              <w:t>Khoi dong API/CMS</w:t>
            </w:r>
          </w:p>
        </w:tc>
        <w:tc>
          <w:tcPr>
            <w:tcW w:type="dxa" w:w="1824"/>
            <w:vAlign w:val="top"/>
          </w:tcPr>
          <w:p>
            <w:r/>
            <w:r>
              <w:rPr>
                <w:rFonts w:ascii="Arial" w:hAnsi="Arial"/>
                <w:b w:val="0"/>
                <w:sz w:val="16"/>
              </w:rPr>
              <w:t>Ung dung dung voi loi ro rang ve SUPABASE_CONNECTION_STRING</w:t>
            </w:r>
          </w:p>
        </w:tc>
      </w:tr>
      <w:tr>
        <w:tc>
          <w:tcPr>
            <w:tcW w:type="dxa" w:w="1824"/>
            <w:vAlign w:val="top"/>
          </w:tcPr>
          <w:p>
            <w:r/>
            <w:r>
              <w:rPr>
                <w:rFonts w:ascii="Arial" w:hAnsi="Arial"/>
                <w:b w:val="0"/>
                <w:sz w:val="16"/>
              </w:rPr>
              <w:t>ENV-004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DB khong truy cap duoc</w:t>
            </w:r>
          </w:p>
        </w:tc>
        <w:tc>
          <w:tcPr>
            <w:tcW w:type="dxa" w:w="1824"/>
            <w:vAlign w:val="top"/>
          </w:tcPr>
          <w:p>
            <w:r/>
            <w:r>
              <w:rPr>
                <w:rFonts w:ascii="Arial" w:hAnsi="Arial"/>
                <w:b w:val="0"/>
                <w:sz w:val="16"/>
              </w:rPr>
              <w:t>GET /health/db</w:t>
            </w:r>
          </w:p>
        </w:tc>
        <w:tc>
          <w:tcPr>
            <w:tcW w:type="dxa" w:w="1824"/>
            <w:vAlign w:val="top"/>
          </w:tcPr>
          <w:p>
            <w:r/>
            <w:r>
              <w:rPr>
                <w:rFonts w:ascii="Arial" w:hAnsi="Arial"/>
                <w:b w:val="0"/>
                <w:sz w:val="16"/>
              </w:rPr>
              <w:t>HTTP 503, title Database connection failed</w:t>
            </w:r>
          </w:p>
        </w:tc>
      </w:tr>
      <w:tr>
        <w:tc>
          <w:tcPr>
            <w:tcW w:type="dxa" w:w="1824"/>
            <w:vAlign w:val="top"/>
          </w:tcPr>
          <w:p>
            <w:r/>
            <w:r>
              <w:rPr>
                <w:rFonts w:ascii="Arial" w:hAnsi="Arial"/>
                <w:b w:val="0"/>
                <w:sz w:val="16"/>
              </w:rPr>
              <w:t>ENV-005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Bien moi truong PORT duoc set</w:t>
            </w:r>
          </w:p>
        </w:tc>
        <w:tc>
          <w:tcPr>
            <w:tcW w:type="dxa" w:w="1824"/>
            <w:vAlign w:val="top"/>
          </w:tcPr>
          <w:p>
            <w:r/>
            <w:r>
              <w:rPr>
                <w:rFonts w:ascii="Arial" w:hAnsi="Arial"/>
                <w:b w:val="0"/>
                <w:sz w:val="16"/>
              </w:rPr>
              <w:t>Khoi dong API/CMS tren Render/local</w:t>
            </w:r>
          </w:p>
        </w:tc>
        <w:tc>
          <w:tcPr>
            <w:tcW w:type="dxa" w:w="1824"/>
            <w:vAlign w:val="top"/>
          </w:tcPr>
          <w:p>
            <w:r/>
            <w:r>
              <w:rPr>
                <w:rFonts w:ascii="Arial" w:hAnsi="Arial"/>
                <w:b w:val="0"/>
                <w:sz w:val="16"/>
              </w:rPr>
              <w:t>Service bind dung 0.0.0.0:{PORT}</w:t>
            </w:r>
          </w:p>
        </w:tc>
      </w:tr>
      <w:tr>
        <w:tc>
          <w:tcPr>
            <w:tcW w:type="dxa" w:w="1824"/>
            <w:vAlign w:val="top"/>
          </w:tcPr>
          <w:p>
            <w:r/>
            <w:r>
              <w:rPr>
                <w:rFonts w:ascii="Arial" w:hAnsi="Arial"/>
                <w:b w:val="0"/>
                <w:sz w:val="16"/>
              </w:rPr>
              <w:t>ENV-006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Supabase pooler port khac 5432</w:t>
            </w:r>
          </w:p>
        </w:tc>
        <w:tc>
          <w:tcPr>
            <w:tcW w:type="dxa" w:w="1824"/>
            <w:vAlign w:val="top"/>
          </w:tcPr>
          <w:p>
            <w:r/>
            <w:r>
              <w:rPr>
                <w:rFonts w:ascii="Arial" w:hAnsi="Arial"/>
                <w:b w:val="0"/>
                <w:sz w:val="16"/>
              </w:rPr>
              <w:t>Khoi dong API/CMS</w:t>
            </w:r>
          </w:p>
        </w:tc>
        <w:tc>
          <w:tcPr>
            <w:tcW w:type="dxa" w:w="1824"/>
            <w:vAlign w:val="top"/>
          </w:tcPr>
          <w:p>
            <w:r/>
            <w:r>
              <w:rPr>
                <w:rFonts w:ascii="Arial" w:hAnsi="Arial"/>
                <w:b w:val="0"/>
                <w:sz w:val="16"/>
              </w:rPr>
              <w:t>Connection string duoc chinh ve port 5432, max pool size &lt;= 6</w:t>
            </w:r>
          </w:p>
        </w:tc>
      </w:tr>
      <w:tr>
        <w:tc>
          <w:tcPr>
            <w:tcW w:type="dxa" w:w="1824"/>
            <w:vAlign w:val="top"/>
          </w:tcPr>
          <w:p>
            <w:r/>
            <w:r>
              <w:rPr>
                <w:rFonts w:ascii="Arial" w:hAnsi="Arial"/>
                <w:b w:val="0"/>
                <w:sz w:val="16"/>
              </w:rPr>
              <w:t>ENV-007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Thu muc wwwroot/uploads chua ton tai</w:t>
            </w:r>
          </w:p>
        </w:tc>
        <w:tc>
          <w:tcPr>
            <w:tcW w:type="dxa" w:w="1824"/>
            <w:vAlign w:val="top"/>
          </w:tcPr>
          <w:p>
            <w:r/>
            <w:r>
              <w:rPr>
                <w:rFonts w:ascii="Arial" w:hAnsi="Arial"/>
                <w:b w:val="0"/>
                <w:sz w:val="16"/>
              </w:rPr>
              <w:t>Khoi dong API/CMS</w:t>
            </w:r>
          </w:p>
        </w:tc>
        <w:tc>
          <w:tcPr>
            <w:tcW w:type="dxa" w:w="1824"/>
            <w:vAlign w:val="top"/>
          </w:tcPr>
          <w:p>
            <w:r/>
            <w:r>
              <w:rPr>
                <w:rFonts w:ascii="Arial" w:hAnsi="Arial"/>
                <w:b w:val="0"/>
                <w:sz w:val="16"/>
              </w:rPr>
              <w:t>Thu muc upload duoc tao, static file hoat dong</w:t>
            </w:r>
          </w:p>
        </w:tc>
      </w:tr>
      <w:tr>
        <w:tc>
          <w:tcPr>
            <w:tcW w:type="dxa" w:w="1824"/>
            <w:vAlign w:val="top"/>
          </w:tcPr>
          <w:p>
            <w:r/>
            <w:r>
              <w:rPr>
                <w:rFonts w:ascii="Arial" w:hAnsi="Arial"/>
                <w:b w:val="0"/>
                <w:sz w:val="16"/>
              </w:rPr>
              <w:t>ENV-008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App cai moi, API reachable</w:t>
            </w:r>
          </w:p>
        </w:tc>
        <w:tc>
          <w:tcPr>
            <w:tcW w:type="dxa" w:w="1824"/>
            <w:vAlign w:val="top"/>
          </w:tcPr>
          <w:p>
            <w:r/>
            <w:r>
              <w:rPr>
                <w:rFonts w:ascii="Arial" w:hAnsi="Arial"/>
                <w:b w:val="0"/>
                <w:sz w:val="16"/>
              </w:rPr>
              <w:t>Mo app</w:t>
            </w:r>
          </w:p>
        </w:tc>
        <w:tc>
          <w:tcPr>
            <w:tcW w:type="dxa" w:w="1824"/>
            <w:vAlign w:val="top"/>
          </w:tcPr>
          <w:p>
            <w:r/>
            <w:r>
              <w:rPr>
                <w:rFonts w:ascii="Arial" w:hAnsi="Arial"/>
                <w:b w:val="0"/>
                <w:sz w:val="16"/>
              </w:rPr>
              <w:t>App vao LaunchPage, sau do dieu huong theo trang thai subscription</w:t>
            </w:r>
          </w:p>
        </w:tc>
      </w:tr>
      <w:tr>
        <w:tc>
          <w:tcPr>
            <w:tcW w:type="dxa" w:w="1824"/>
            <w:vAlign w:val="top"/>
          </w:tcPr>
          <w:p>
            <w:r/>
            <w:r>
              <w:rPr>
                <w:rFonts w:ascii="Arial" w:hAnsi="Arial"/>
                <w:b w:val="0"/>
                <w:sz w:val="16"/>
              </w:rPr>
              <w:t>ENV-009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App khong ket noi API</w:t>
            </w:r>
          </w:p>
        </w:tc>
        <w:tc>
          <w:tcPr>
            <w:tcW w:type="dxa" w:w="1824"/>
            <w:vAlign w:val="top"/>
          </w:tcPr>
          <w:p>
            <w:r/>
            <w:r>
              <w:rPr>
                <w:rFonts w:ascii="Arial" w:hAnsi="Arial"/>
                <w:b w:val="0"/>
                <w:sz w:val="16"/>
              </w:rPr>
              <w:t>Mo app/chuyen API URL</w:t>
            </w:r>
          </w:p>
        </w:tc>
        <w:tc>
          <w:tcPr>
            <w:tcW w:type="dxa" w:w="1824"/>
            <w:vAlign w:val="top"/>
          </w:tcPr>
          <w:p>
            <w:r/>
            <w:r>
              <w:rPr>
                <w:rFonts w:ascii="Arial" w:hAnsi="Arial"/>
                <w:b w:val="0"/>
                <w:sz w:val="16"/>
              </w:rPr>
              <w:t>App hien prompt cau hinh API, khong crash</w:t>
            </w:r>
          </w:p>
        </w:tc>
      </w:tr>
      <w:tr>
        <w:tc>
          <w:tcPr>
            <w:tcW w:type="dxa" w:w="1824"/>
            <w:vAlign w:val="top"/>
          </w:tcPr>
          <w:p>
            <w:r/>
            <w:r>
              <w:rPr>
                <w:rFonts w:ascii="Arial" w:hAnsi="Arial"/>
                <w:b w:val="0"/>
                <w:sz w:val="16"/>
              </w:rPr>
              <w:t>ENV-010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Da luu API URL hop le</w:t>
            </w:r>
          </w:p>
        </w:tc>
        <w:tc>
          <w:tcPr>
            <w:tcW w:type="dxa" w:w="1824"/>
            <w:vAlign w:val="top"/>
          </w:tcPr>
          <w:p>
            <w:r/>
            <w:r>
              <w:rPr>
                <w:rFonts w:ascii="Arial" w:hAnsi="Arial"/>
                <w:b w:val="0"/>
                <w:sz w:val="16"/>
              </w:rPr>
              <w:t>Mo app lai</w:t>
            </w:r>
          </w:p>
        </w:tc>
        <w:tc>
          <w:tcPr>
            <w:tcW w:type="dxa" w:w="1824"/>
            <w:vAlign w:val="top"/>
          </w:tcPr>
          <w:p>
            <w:r/>
            <w:r>
              <w:rPr>
                <w:rFonts w:ascii="Arial" w:hAnsi="Arial"/>
                <w:b w:val="0"/>
                <w:sz w:val="16"/>
              </w:rPr>
              <w:t>App dung URL da luu, khong hoi lai</w:t>
            </w:r>
          </w:p>
        </w:tc>
      </w:tr>
    </w:tbl>
    <w:p/>
    <w:p>
      <w:pPr>
        <w:pStyle w:val="Heading1"/>
      </w:pPr>
      <w:r>
        <w:t>B. Auth API</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AUTH-001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tai khoan active</w:t>
            </w:r>
          </w:p>
        </w:tc>
        <w:tc>
          <w:tcPr>
            <w:tcW w:type="dxa" w:w="1824"/>
            <w:vAlign w:val="top"/>
          </w:tcPr>
          <w:p>
            <w:r/>
            <w:r>
              <w:rPr>
                <w:rFonts w:ascii="Arial" w:hAnsi="Arial"/>
                <w:b w:val="0"/>
                <w:sz w:val="16"/>
              </w:rPr>
              <w:t>POST /api/auth/login voi dung TenDangNhap, MatKhau</w:t>
            </w:r>
          </w:p>
        </w:tc>
        <w:tc>
          <w:tcPr>
            <w:tcW w:type="dxa" w:w="1824"/>
            <w:vAlign w:val="top"/>
          </w:tcPr>
          <w:p>
            <w:r/>
            <w:r>
              <w:rPr>
                <w:rFonts w:ascii="Arial" w:hAnsi="Arial"/>
                <w:b w:val="0"/>
                <w:sz w:val="16"/>
              </w:rPr>
              <w:t>HTTP 200, tra ve user va VaiTro</w:t>
            </w:r>
          </w:p>
        </w:tc>
      </w:tr>
      <w:tr>
        <w:tc>
          <w:tcPr>
            <w:tcW w:type="dxa" w:w="1824"/>
            <w:vAlign w:val="top"/>
          </w:tcPr>
          <w:p>
            <w:r/>
            <w:r>
              <w:rPr>
                <w:rFonts w:ascii="Arial" w:hAnsi="Arial"/>
                <w:b w:val="0"/>
                <w:sz w:val="16"/>
              </w:rPr>
              <w:t>AUTH-002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Khong can</w:t>
            </w:r>
          </w:p>
        </w:tc>
        <w:tc>
          <w:tcPr>
            <w:tcW w:type="dxa" w:w="1824"/>
            <w:vAlign w:val="top"/>
          </w:tcPr>
          <w:p>
            <w:r/>
            <w:r>
              <w:rPr>
                <w:rFonts w:ascii="Arial" w:hAnsi="Arial"/>
                <w:b w:val="0"/>
                <w:sz w:val="16"/>
              </w:rPr>
              <w:t>POST login thieu username</w:t>
            </w:r>
          </w:p>
        </w:tc>
        <w:tc>
          <w:tcPr>
            <w:tcW w:type="dxa" w:w="1824"/>
            <w:vAlign w:val="top"/>
          </w:tcPr>
          <w:p>
            <w:r/>
            <w:r>
              <w:rPr>
                <w:rFonts w:ascii="Arial" w:hAnsi="Arial"/>
                <w:b w:val="0"/>
                <w:sz w:val="16"/>
              </w:rPr>
              <w:t>HTTP 400, message yeu cau nhap day du</w:t>
            </w:r>
          </w:p>
        </w:tc>
      </w:tr>
      <w:tr>
        <w:tc>
          <w:tcPr>
            <w:tcW w:type="dxa" w:w="1824"/>
            <w:vAlign w:val="top"/>
          </w:tcPr>
          <w:p>
            <w:r/>
            <w:r>
              <w:rPr>
                <w:rFonts w:ascii="Arial" w:hAnsi="Arial"/>
                <w:b w:val="0"/>
                <w:sz w:val="16"/>
              </w:rPr>
              <w:t>AUTH-003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Khong can</w:t>
            </w:r>
          </w:p>
        </w:tc>
        <w:tc>
          <w:tcPr>
            <w:tcW w:type="dxa" w:w="1824"/>
            <w:vAlign w:val="top"/>
          </w:tcPr>
          <w:p>
            <w:r/>
            <w:r>
              <w:rPr>
                <w:rFonts w:ascii="Arial" w:hAnsi="Arial"/>
                <w:b w:val="0"/>
                <w:sz w:val="16"/>
              </w:rPr>
              <w:t>POST login thieu password</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AUTH-004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Username khong ton tai</w:t>
            </w:r>
          </w:p>
        </w:tc>
        <w:tc>
          <w:tcPr>
            <w:tcW w:type="dxa" w:w="1824"/>
            <w:vAlign w:val="top"/>
          </w:tcPr>
          <w:p>
            <w:r/>
            <w:r>
              <w:rPr>
                <w:rFonts w:ascii="Arial" w:hAnsi="Arial"/>
                <w:b w:val="0"/>
                <w:sz w:val="16"/>
              </w:rPr>
              <w:t>POST login</w:t>
            </w:r>
          </w:p>
        </w:tc>
        <w:tc>
          <w:tcPr>
            <w:tcW w:type="dxa" w:w="1824"/>
            <w:vAlign w:val="top"/>
          </w:tcPr>
          <w:p>
            <w:r/>
            <w:r>
              <w:rPr>
                <w:rFonts w:ascii="Arial" w:hAnsi="Arial"/>
                <w:b w:val="0"/>
                <w:sz w:val="16"/>
              </w:rPr>
              <w:t>HTTP 401, message username khong ton tai</w:t>
            </w:r>
          </w:p>
        </w:tc>
      </w:tr>
      <w:tr>
        <w:tc>
          <w:tcPr>
            <w:tcW w:type="dxa" w:w="1824"/>
            <w:vAlign w:val="top"/>
          </w:tcPr>
          <w:p>
            <w:r/>
            <w:r>
              <w:rPr>
                <w:rFonts w:ascii="Arial" w:hAnsi="Arial"/>
                <w:b w:val="0"/>
                <w:sz w:val="16"/>
              </w:rPr>
              <w:t>AUTH-005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Username ton tai</w:t>
            </w:r>
          </w:p>
        </w:tc>
        <w:tc>
          <w:tcPr>
            <w:tcW w:type="dxa" w:w="1824"/>
            <w:vAlign w:val="top"/>
          </w:tcPr>
          <w:p>
            <w:r/>
            <w:r>
              <w:rPr>
                <w:rFonts w:ascii="Arial" w:hAnsi="Arial"/>
                <w:b w:val="0"/>
                <w:sz w:val="16"/>
              </w:rPr>
              <w:t>POST login sai password</w:t>
            </w:r>
          </w:p>
        </w:tc>
        <w:tc>
          <w:tcPr>
            <w:tcW w:type="dxa" w:w="1824"/>
            <w:vAlign w:val="top"/>
          </w:tcPr>
          <w:p>
            <w:r/>
            <w:r>
              <w:rPr>
                <w:rFonts w:ascii="Arial" w:hAnsi="Arial"/>
                <w:b w:val="0"/>
                <w:sz w:val="16"/>
              </w:rPr>
              <w:t>HTTP 401, message password khong dung</w:t>
            </w:r>
          </w:p>
        </w:tc>
      </w:tr>
      <w:tr>
        <w:tc>
          <w:tcPr>
            <w:tcW w:type="dxa" w:w="1824"/>
            <w:vAlign w:val="top"/>
          </w:tcPr>
          <w:p>
            <w:r/>
            <w:r>
              <w:rPr>
                <w:rFonts w:ascii="Arial" w:hAnsi="Arial"/>
                <w:b w:val="0"/>
                <w:sz w:val="16"/>
              </w:rPr>
              <w:t>AUTH-006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Tai khoan TrangThai = false</w:t>
            </w:r>
          </w:p>
        </w:tc>
        <w:tc>
          <w:tcPr>
            <w:tcW w:type="dxa" w:w="1824"/>
            <w:vAlign w:val="top"/>
          </w:tcPr>
          <w:p>
            <w:r/>
            <w:r>
              <w:rPr>
                <w:rFonts w:ascii="Arial" w:hAnsi="Arial"/>
                <w:b w:val="0"/>
                <w:sz w:val="16"/>
              </w:rPr>
              <w:t>POST login dung mat khau</w:t>
            </w:r>
          </w:p>
        </w:tc>
        <w:tc>
          <w:tcPr>
            <w:tcW w:type="dxa" w:w="1824"/>
            <w:vAlign w:val="top"/>
          </w:tcPr>
          <w:p>
            <w:r/>
            <w:r>
              <w:rPr>
                <w:rFonts w:ascii="Arial" w:hAnsi="Arial"/>
                <w:b w:val="0"/>
                <w:sz w:val="16"/>
              </w:rPr>
              <w:t>HTTP 401</w:t>
            </w:r>
          </w:p>
        </w:tc>
      </w:tr>
      <w:tr>
        <w:tc>
          <w:tcPr>
            <w:tcW w:type="dxa" w:w="1824"/>
            <w:vAlign w:val="top"/>
          </w:tcPr>
          <w:p>
            <w:r/>
            <w:r>
              <w:rPr>
                <w:rFonts w:ascii="Arial" w:hAnsi="Arial"/>
                <w:b w:val="0"/>
                <w:sz w:val="16"/>
              </w:rPr>
              <w:t>AUTH-007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Username moi</w:t>
            </w:r>
          </w:p>
        </w:tc>
        <w:tc>
          <w:tcPr>
            <w:tcW w:type="dxa" w:w="1824"/>
            <w:vAlign w:val="top"/>
          </w:tcPr>
          <w:p>
            <w:r/>
            <w:r>
              <w:rPr>
                <w:rFonts w:ascii="Arial" w:hAnsi="Arial"/>
                <w:b w:val="0"/>
                <w:sz w:val="16"/>
              </w:rPr>
              <w:t>POST /api/auth/register mat khau &gt;= 6</w:t>
            </w:r>
          </w:p>
        </w:tc>
        <w:tc>
          <w:tcPr>
            <w:tcW w:type="dxa" w:w="1824"/>
            <w:vAlign w:val="top"/>
          </w:tcPr>
          <w:p>
            <w:r/>
            <w:r>
              <w:rPr>
                <w:rFonts w:ascii="Arial" w:hAnsi="Arial"/>
                <w:b w:val="0"/>
                <w:sz w:val="16"/>
              </w:rPr>
              <w:t>HTTP 200, user moi co VaiTro = khach</w:t>
            </w:r>
          </w:p>
        </w:tc>
      </w:tr>
      <w:tr>
        <w:tc>
          <w:tcPr>
            <w:tcW w:type="dxa" w:w="1824"/>
            <w:vAlign w:val="top"/>
          </w:tcPr>
          <w:p>
            <w:r/>
            <w:r>
              <w:rPr>
                <w:rFonts w:ascii="Arial" w:hAnsi="Arial"/>
                <w:b w:val="0"/>
                <w:sz w:val="16"/>
              </w:rPr>
              <w:t>AUTH-008</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Khong can</w:t>
            </w:r>
          </w:p>
        </w:tc>
        <w:tc>
          <w:tcPr>
            <w:tcW w:type="dxa" w:w="1824"/>
            <w:vAlign w:val="top"/>
          </w:tcPr>
          <w:p>
            <w:r/>
            <w:r>
              <w:rPr>
                <w:rFonts w:ascii="Arial" w:hAnsi="Arial"/>
                <w:b w:val="0"/>
                <w:sz w:val="16"/>
              </w:rPr>
              <w:t>POST register thieu username/password</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AUTH-009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Khong can</w:t>
            </w:r>
          </w:p>
        </w:tc>
        <w:tc>
          <w:tcPr>
            <w:tcW w:type="dxa" w:w="1824"/>
            <w:vAlign w:val="top"/>
          </w:tcPr>
          <w:p>
            <w:r/>
            <w:r>
              <w:rPr>
                <w:rFonts w:ascii="Arial" w:hAnsi="Arial"/>
                <w:b w:val="0"/>
                <w:sz w:val="16"/>
              </w:rPr>
              <w:t>POST register password 5 ky tu</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AUTH-010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Username da ton tai</w:t>
            </w:r>
          </w:p>
        </w:tc>
        <w:tc>
          <w:tcPr>
            <w:tcW w:type="dxa" w:w="1824"/>
            <w:vAlign w:val="top"/>
          </w:tcPr>
          <w:p>
            <w:r/>
            <w:r>
              <w:rPr>
                <w:rFonts w:ascii="Arial" w:hAnsi="Arial"/>
                <w:b w:val="0"/>
                <w:sz w:val="16"/>
              </w:rPr>
              <w:t>POST register trung username</w:t>
            </w:r>
          </w:p>
        </w:tc>
        <w:tc>
          <w:tcPr>
            <w:tcW w:type="dxa" w:w="1824"/>
            <w:vAlign w:val="top"/>
          </w:tcPr>
          <w:p>
            <w:r/>
            <w:r>
              <w:rPr>
                <w:rFonts w:ascii="Arial" w:hAnsi="Arial"/>
                <w:b w:val="0"/>
                <w:sz w:val="16"/>
              </w:rPr>
              <w:t>HTTP 409</w:t>
            </w:r>
          </w:p>
        </w:tc>
      </w:tr>
    </w:tbl>
    <w:p/>
    <w:p>
      <w:pPr>
        <w:pStyle w:val="Heading1"/>
      </w:pPr>
      <w:r>
        <w:t>C. Subscription API</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SUB-001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API dang chay</w:t>
            </w:r>
          </w:p>
        </w:tc>
        <w:tc>
          <w:tcPr>
            <w:tcW w:type="dxa" w:w="1824"/>
            <w:vAlign w:val="top"/>
          </w:tcPr>
          <w:p>
            <w:r/>
            <w:r>
              <w:rPr>
                <w:rFonts w:ascii="Arial" w:hAnsi="Arial"/>
                <w:b w:val="0"/>
                <w:sz w:val="16"/>
              </w:rPr>
              <w:t>GET /api/subscription/plans</w:t>
            </w:r>
          </w:p>
        </w:tc>
        <w:tc>
          <w:tcPr>
            <w:tcW w:type="dxa" w:w="1824"/>
            <w:vAlign w:val="top"/>
          </w:tcPr>
          <w:p>
            <w:r/>
            <w:r>
              <w:rPr>
                <w:rFonts w:ascii="Arial" w:hAnsi="Arial"/>
                <w:b w:val="0"/>
                <w:sz w:val="16"/>
              </w:rPr>
              <w:t>Tra ve 5 goi: thu, ngay, tuan, thang, nam dung gia va so ngay</w:t>
            </w:r>
          </w:p>
        </w:tc>
      </w:tr>
      <w:tr>
        <w:tc>
          <w:tcPr>
            <w:tcW w:type="dxa" w:w="1824"/>
            <w:vAlign w:val="top"/>
          </w:tcPr>
          <w:p>
            <w:r/>
            <w:r>
              <w:rPr>
                <w:rFonts w:ascii="Arial" w:hAnsi="Arial"/>
                <w:b w:val="0"/>
                <w:sz w:val="16"/>
              </w:rPr>
              <w:t>SUB-002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moi</w:t>
            </w:r>
          </w:p>
        </w:tc>
        <w:tc>
          <w:tcPr>
            <w:tcW w:type="dxa" w:w="1824"/>
            <w:vAlign w:val="top"/>
          </w:tcPr>
          <w:p>
            <w:r/>
            <w:r>
              <w:rPr>
                <w:rFonts w:ascii="Arial" w:hAnsi="Arial"/>
                <w:b w:val="0"/>
                <w:sz w:val="16"/>
              </w:rPr>
              <w:t>GET /api/subscription/status/{device}</w:t>
            </w:r>
          </w:p>
        </w:tc>
        <w:tc>
          <w:tcPr>
            <w:tcW w:type="dxa" w:w="1824"/>
            <w:vAlign w:val="top"/>
          </w:tcPr>
          <w:p>
            <w:r/>
            <w:r>
              <w:rPr>
                <w:rFonts w:ascii="Arial" w:hAnsi="Arial"/>
                <w:b w:val="0"/>
                <w:sz w:val="16"/>
              </w:rPr>
              <w:t>CoDangKy = false, DaDungThu = false</w:t>
            </w:r>
          </w:p>
        </w:tc>
      </w:tr>
      <w:tr>
        <w:tc>
          <w:tcPr>
            <w:tcW w:type="dxa" w:w="1824"/>
            <w:vAlign w:val="top"/>
          </w:tcPr>
          <w:p>
            <w:r/>
            <w:r>
              <w:rPr>
                <w:rFonts w:ascii="Arial" w:hAnsi="Arial"/>
                <w:b w:val="0"/>
                <w:sz w:val="16"/>
              </w:rPr>
              <w:t>SUB-003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co goi active</w:t>
            </w:r>
          </w:p>
        </w:tc>
        <w:tc>
          <w:tcPr>
            <w:tcW w:type="dxa" w:w="1824"/>
            <w:vAlign w:val="top"/>
          </w:tcPr>
          <w:p>
            <w:r/>
            <w:r>
              <w:rPr>
                <w:rFonts w:ascii="Arial" w:hAnsi="Arial"/>
                <w:b w:val="0"/>
                <w:sz w:val="16"/>
              </w:rPr>
              <w:t>GET status</w:t>
            </w:r>
          </w:p>
        </w:tc>
        <w:tc>
          <w:tcPr>
            <w:tcW w:type="dxa" w:w="1824"/>
            <w:vAlign w:val="top"/>
          </w:tcPr>
          <w:p>
            <w:r/>
            <w:r>
              <w:rPr>
                <w:rFonts w:ascii="Arial" w:hAnsi="Arial"/>
                <w:b w:val="0"/>
                <w:sz w:val="16"/>
              </w:rPr>
              <w:t>CoDangKy = true, co NgayHetHan, SoNgayConLai &gt;= 1</w:t>
            </w:r>
          </w:p>
        </w:tc>
      </w:tr>
      <w:tr>
        <w:tc>
          <w:tcPr>
            <w:tcW w:type="dxa" w:w="1824"/>
            <w:vAlign w:val="top"/>
          </w:tcPr>
          <w:p>
            <w:r/>
            <w:r>
              <w:rPr>
                <w:rFonts w:ascii="Arial" w:hAnsi="Arial"/>
                <w:b w:val="0"/>
                <w:sz w:val="16"/>
              </w:rPr>
              <w:t>SUB-004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het han</w:t>
            </w:r>
          </w:p>
        </w:tc>
        <w:tc>
          <w:tcPr>
            <w:tcW w:type="dxa" w:w="1824"/>
            <w:vAlign w:val="top"/>
          </w:tcPr>
          <w:p>
            <w:r/>
            <w:r>
              <w:rPr>
                <w:rFonts w:ascii="Arial" w:hAnsi="Arial"/>
                <w:b w:val="0"/>
                <w:sz w:val="16"/>
              </w:rPr>
              <w:t>GET status</w:t>
            </w:r>
          </w:p>
        </w:tc>
        <w:tc>
          <w:tcPr>
            <w:tcW w:type="dxa" w:w="1824"/>
            <w:vAlign w:val="top"/>
          </w:tcPr>
          <w:p>
            <w:r/>
            <w:r>
              <w:rPr>
                <w:rFonts w:ascii="Arial" w:hAnsi="Arial"/>
                <w:b w:val="0"/>
                <w:sz w:val="16"/>
              </w:rPr>
              <w:t>CoDangKy = false, DaDungThu dung theo lich su</w:t>
            </w:r>
          </w:p>
        </w:tc>
      </w:tr>
      <w:tr>
        <w:tc>
          <w:tcPr>
            <w:tcW w:type="dxa" w:w="1824"/>
            <w:vAlign w:val="top"/>
          </w:tcPr>
          <w:p>
            <w:r/>
            <w:r>
              <w:rPr>
                <w:rFonts w:ascii="Arial" w:hAnsi="Arial"/>
                <w:b w:val="0"/>
                <w:sz w:val="16"/>
              </w:rPr>
              <w:t>SUB-005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moi</w:t>
            </w:r>
          </w:p>
        </w:tc>
        <w:tc>
          <w:tcPr>
            <w:tcW w:type="dxa" w:w="1824"/>
            <w:vAlign w:val="top"/>
          </w:tcPr>
          <w:p>
            <w:r/>
            <w:r>
              <w:rPr>
                <w:rFonts w:ascii="Arial" w:hAnsi="Arial"/>
                <w:b w:val="0"/>
                <w:sz w:val="16"/>
              </w:rPr>
              <w:t>POST /api/subscription/purchase voi LoaiGoi = thu</w:t>
            </w:r>
          </w:p>
        </w:tc>
        <w:tc>
          <w:tcPr>
            <w:tcW w:type="dxa" w:w="1824"/>
            <w:vAlign w:val="top"/>
          </w:tcPr>
          <w:p>
            <w:r/>
            <w:r>
              <w:rPr>
                <w:rFonts w:ascii="Arial" w:hAnsi="Arial"/>
                <w:b w:val="0"/>
                <w:sz w:val="16"/>
              </w:rPr>
              <w:t>HTTP 200, tao dangkyapp, het han sau 3 ngay, MienPhi = true</w:t>
            </w:r>
          </w:p>
        </w:tc>
      </w:tr>
      <w:tr>
        <w:tc>
          <w:tcPr>
            <w:tcW w:type="dxa" w:w="1824"/>
            <w:vAlign w:val="top"/>
          </w:tcPr>
          <w:p>
            <w:r/>
            <w:r>
              <w:rPr>
                <w:rFonts w:ascii="Arial" w:hAnsi="Arial"/>
                <w:b w:val="0"/>
                <w:sz w:val="16"/>
              </w:rPr>
              <w:t>SUB-006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Device da dung thu</w:t>
            </w:r>
          </w:p>
        </w:tc>
        <w:tc>
          <w:tcPr>
            <w:tcW w:type="dxa" w:w="1824"/>
            <w:vAlign w:val="top"/>
          </w:tcPr>
          <w:p>
            <w:r/>
            <w:r>
              <w:rPr>
                <w:rFonts w:ascii="Arial" w:hAnsi="Arial"/>
                <w:b w:val="0"/>
                <w:sz w:val="16"/>
              </w:rPr>
              <w:t>POST purchase thu lan 2</w:t>
            </w:r>
          </w:p>
        </w:tc>
        <w:tc>
          <w:tcPr>
            <w:tcW w:type="dxa" w:w="1824"/>
            <w:vAlign w:val="top"/>
          </w:tcPr>
          <w:p>
            <w:r/>
            <w:r>
              <w:rPr>
                <w:rFonts w:ascii="Arial" w:hAnsi="Arial"/>
                <w:b w:val="0"/>
                <w:sz w:val="16"/>
              </w:rPr>
              <w:t>HTTP 400, khong tao them ban ghi</w:t>
            </w:r>
          </w:p>
        </w:tc>
      </w:tr>
      <w:tr>
        <w:tc>
          <w:tcPr>
            <w:tcW w:type="dxa" w:w="1824"/>
            <w:vAlign w:val="top"/>
          </w:tcPr>
          <w:p>
            <w:r/>
            <w:r>
              <w:rPr>
                <w:rFonts w:ascii="Arial" w:hAnsi="Arial"/>
                <w:b w:val="0"/>
                <w:sz w:val="16"/>
              </w:rPr>
              <w:t>SUB-007</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Khong can</w:t>
            </w:r>
          </w:p>
        </w:tc>
        <w:tc>
          <w:tcPr>
            <w:tcW w:type="dxa" w:w="1824"/>
            <w:vAlign w:val="top"/>
          </w:tcPr>
          <w:p>
            <w:r/>
            <w:r>
              <w:rPr>
                <w:rFonts w:ascii="Arial" w:hAnsi="Arial"/>
                <w:b w:val="0"/>
                <w:sz w:val="16"/>
              </w:rPr>
              <w:t>POST purchase thieu MaThietBi</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SUB-008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Khong can</w:t>
            </w:r>
          </w:p>
        </w:tc>
        <w:tc>
          <w:tcPr>
            <w:tcW w:type="dxa" w:w="1824"/>
            <w:vAlign w:val="top"/>
          </w:tcPr>
          <w:p>
            <w:r/>
            <w:r>
              <w:rPr>
                <w:rFonts w:ascii="Arial" w:hAnsi="Arial"/>
                <w:b w:val="0"/>
                <w:sz w:val="16"/>
              </w:rPr>
              <w:t>POST purchase LoaiGoi khong ton tai</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SUB-009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co goi active het han sau 5 ngay</w:t>
            </w:r>
          </w:p>
        </w:tc>
        <w:tc>
          <w:tcPr>
            <w:tcW w:type="dxa" w:w="1824"/>
            <w:vAlign w:val="top"/>
          </w:tcPr>
          <w:p>
            <w:r/>
            <w:r>
              <w:rPr>
                <w:rFonts w:ascii="Arial" w:hAnsi="Arial"/>
                <w:b w:val="0"/>
                <w:sz w:val="16"/>
              </w:rPr>
              <w:t>POST purchase goi tra phi ngay</w:t>
            </w:r>
          </w:p>
        </w:tc>
        <w:tc>
          <w:tcPr>
            <w:tcW w:type="dxa" w:w="1824"/>
            <w:vAlign w:val="top"/>
          </w:tcPr>
          <w:p>
            <w:r/>
            <w:r>
              <w:rPr>
                <w:rFonts w:ascii="Arial" w:hAnsi="Arial"/>
                <w:b w:val="0"/>
                <w:sz w:val="16"/>
              </w:rPr>
              <w:t>Goi moi het han = han cu + 1 ngay</w:t>
            </w:r>
          </w:p>
        </w:tc>
      </w:tr>
      <w:tr>
        <w:tc>
          <w:tcPr>
            <w:tcW w:type="dxa" w:w="1824"/>
            <w:vAlign w:val="top"/>
          </w:tcPr>
          <w:p>
            <w:r/>
            <w:r>
              <w:rPr>
                <w:rFonts w:ascii="Arial" w:hAnsi="Arial"/>
                <w:b w:val="0"/>
                <w:sz w:val="16"/>
              </w:rPr>
              <w:t>SUB-010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het han</w:t>
            </w:r>
          </w:p>
        </w:tc>
        <w:tc>
          <w:tcPr>
            <w:tcW w:type="dxa" w:w="1824"/>
            <w:vAlign w:val="top"/>
          </w:tcPr>
          <w:p>
            <w:r/>
            <w:r>
              <w:rPr>
                <w:rFonts w:ascii="Arial" w:hAnsi="Arial"/>
                <w:b w:val="0"/>
                <w:sz w:val="16"/>
              </w:rPr>
              <w:t>POST purchase goi tra phi</w:t>
            </w:r>
          </w:p>
        </w:tc>
        <w:tc>
          <w:tcPr>
            <w:tcW w:type="dxa" w:w="1824"/>
            <w:vAlign w:val="top"/>
          </w:tcPr>
          <w:p>
            <w:r/>
            <w:r>
              <w:rPr>
                <w:rFonts w:ascii="Arial" w:hAnsi="Arial"/>
                <w:b w:val="0"/>
                <w:sz w:val="16"/>
              </w:rPr>
              <w:t>Het han = now + so ngay cua goi</w:t>
            </w:r>
          </w:p>
        </w:tc>
      </w:tr>
      <w:tr>
        <w:tc>
          <w:tcPr>
            <w:tcW w:type="dxa" w:w="1824"/>
            <w:vAlign w:val="top"/>
          </w:tcPr>
          <w:p>
            <w:r/>
            <w:r>
              <w:rPr>
                <w:rFonts w:ascii="Arial" w:hAnsi="Arial"/>
                <w:b w:val="0"/>
                <w:sz w:val="16"/>
              </w:rPr>
              <w:t>SUB-011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moi</w:t>
            </w:r>
          </w:p>
        </w:tc>
        <w:tc>
          <w:tcPr>
            <w:tcW w:type="dxa" w:w="1824"/>
            <w:vAlign w:val="top"/>
          </w:tcPr>
          <w:p>
            <w:r/>
            <w:r>
              <w:rPr>
                <w:rFonts w:ascii="Arial" w:hAnsi="Arial"/>
                <w:b w:val="0"/>
                <w:sz w:val="16"/>
              </w:rPr>
              <w:t>POST /api/subscription/request voi ngay</w:t>
            </w:r>
          </w:p>
        </w:tc>
        <w:tc>
          <w:tcPr>
            <w:tcW w:type="dxa" w:w="1824"/>
            <w:vAlign w:val="top"/>
          </w:tcPr>
          <w:p>
            <w:r/>
            <w:r>
              <w:rPr>
                <w:rFonts w:ascii="Arial" w:hAnsi="Arial"/>
                <w:b w:val="0"/>
                <w:sz w:val="16"/>
              </w:rPr>
              <w:t>Tao yeucauthanhtoan, TrangThai = cho_duyet, NoiDungChuyen = VKT NGAY {shortId}</w:t>
            </w:r>
          </w:p>
        </w:tc>
      </w:tr>
      <w:tr>
        <w:tc>
          <w:tcPr>
            <w:tcW w:type="dxa" w:w="1824"/>
            <w:vAlign w:val="top"/>
          </w:tcPr>
          <w:p>
            <w:r/>
            <w:r>
              <w:rPr>
                <w:rFonts w:ascii="Arial" w:hAnsi="Arial"/>
                <w:b w:val="0"/>
                <w:sz w:val="16"/>
              </w:rPr>
              <w:t>SUB-012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moi</w:t>
            </w:r>
          </w:p>
        </w:tc>
        <w:tc>
          <w:tcPr>
            <w:tcW w:type="dxa" w:w="1824"/>
            <w:vAlign w:val="top"/>
          </w:tcPr>
          <w:p>
            <w:r/>
            <w:r>
              <w:rPr>
                <w:rFonts w:ascii="Arial" w:hAnsi="Arial"/>
                <w:b w:val="0"/>
                <w:sz w:val="16"/>
              </w:rPr>
              <w:t>POST request voi tuan, thang, nam</w:t>
            </w:r>
          </w:p>
        </w:tc>
        <w:tc>
          <w:tcPr>
            <w:tcW w:type="dxa" w:w="1824"/>
            <w:vAlign w:val="top"/>
          </w:tcPr>
          <w:p>
            <w:r/>
            <w:r>
              <w:rPr>
                <w:rFonts w:ascii="Arial" w:hAnsi="Arial"/>
                <w:b w:val="0"/>
                <w:sz w:val="16"/>
              </w:rPr>
              <w:t>Tra dung so tien tung goi</w:t>
            </w:r>
          </w:p>
        </w:tc>
      </w:tr>
      <w:tr>
        <w:tc>
          <w:tcPr>
            <w:tcW w:type="dxa" w:w="1824"/>
            <w:vAlign w:val="top"/>
          </w:tcPr>
          <w:p>
            <w:r/>
            <w:r>
              <w:rPr>
                <w:rFonts w:ascii="Arial" w:hAnsi="Arial"/>
                <w:b w:val="0"/>
                <w:sz w:val="16"/>
              </w:rPr>
              <w:t>SUB-013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Khong can</w:t>
            </w:r>
          </w:p>
        </w:tc>
        <w:tc>
          <w:tcPr>
            <w:tcW w:type="dxa" w:w="1824"/>
            <w:vAlign w:val="top"/>
          </w:tcPr>
          <w:p>
            <w:r/>
            <w:r>
              <w:rPr>
                <w:rFonts w:ascii="Arial" w:hAnsi="Arial"/>
                <w:b w:val="0"/>
                <w:sz w:val="16"/>
              </w:rPr>
              <w:t>POST request voi LoaiGoi = thu</w:t>
            </w:r>
          </w:p>
        </w:tc>
        <w:tc>
          <w:tcPr>
            <w:tcW w:type="dxa" w:w="1824"/>
            <w:vAlign w:val="top"/>
          </w:tcPr>
          <w:p>
            <w:r/>
            <w:r>
              <w:rPr>
                <w:rFonts w:ascii="Arial" w:hAnsi="Arial"/>
                <w:b w:val="0"/>
                <w:sz w:val="16"/>
              </w:rPr>
              <w:t>HTTP 400, vi goi mien phi khong qua QR</w:t>
            </w:r>
          </w:p>
        </w:tc>
      </w:tr>
      <w:tr>
        <w:tc>
          <w:tcPr>
            <w:tcW w:type="dxa" w:w="1824"/>
            <w:vAlign w:val="top"/>
          </w:tcPr>
          <w:p>
            <w:r/>
            <w:r>
              <w:rPr>
                <w:rFonts w:ascii="Arial" w:hAnsi="Arial"/>
                <w:b w:val="0"/>
                <w:sz w:val="16"/>
              </w:rPr>
              <w:t>SUB-014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Khong can</w:t>
            </w:r>
          </w:p>
        </w:tc>
        <w:tc>
          <w:tcPr>
            <w:tcW w:type="dxa" w:w="1824"/>
            <w:vAlign w:val="top"/>
          </w:tcPr>
          <w:p>
            <w:r/>
            <w:r>
              <w:rPr>
                <w:rFonts w:ascii="Arial" w:hAnsi="Arial"/>
                <w:b w:val="0"/>
                <w:sz w:val="16"/>
              </w:rPr>
              <w:t>POST request thieu MaThietBi</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SUB-015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yeu cau cho_duyet</w:t>
            </w:r>
          </w:p>
        </w:tc>
        <w:tc>
          <w:tcPr>
            <w:tcW w:type="dxa" w:w="1824"/>
            <w:vAlign w:val="top"/>
          </w:tcPr>
          <w:p>
            <w:r/>
            <w:r>
              <w:rPr>
                <w:rFonts w:ascii="Arial" w:hAnsi="Arial"/>
                <w:b w:val="0"/>
                <w:sz w:val="16"/>
              </w:rPr>
              <w:t>GET /api/subscription/request/{id}</w:t>
            </w:r>
          </w:p>
        </w:tc>
        <w:tc>
          <w:tcPr>
            <w:tcW w:type="dxa" w:w="1824"/>
            <w:vAlign w:val="top"/>
          </w:tcPr>
          <w:p>
            <w:r/>
            <w:r>
              <w:rPr>
                <w:rFonts w:ascii="Arial" w:hAnsi="Arial"/>
                <w:b w:val="0"/>
                <w:sz w:val="16"/>
              </w:rPr>
              <w:t>HTTP 200, trang thai cho_duyet, NgayHetHan = null</w:t>
            </w:r>
          </w:p>
        </w:tc>
      </w:tr>
      <w:tr>
        <w:tc>
          <w:tcPr>
            <w:tcW w:type="dxa" w:w="1824"/>
            <w:vAlign w:val="top"/>
          </w:tcPr>
          <w:p>
            <w:r/>
            <w:r>
              <w:rPr>
                <w:rFonts w:ascii="Arial" w:hAnsi="Arial"/>
                <w:b w:val="0"/>
                <w:sz w:val="16"/>
              </w:rPr>
              <w:t>SUB-016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GUID khong ton tai</w:t>
            </w:r>
          </w:p>
        </w:tc>
        <w:tc>
          <w:tcPr>
            <w:tcW w:type="dxa" w:w="1824"/>
            <w:vAlign w:val="top"/>
          </w:tcPr>
          <w:p>
            <w:r/>
            <w:r>
              <w:rPr>
                <w:rFonts w:ascii="Arial" w:hAnsi="Arial"/>
                <w:b w:val="0"/>
                <w:sz w:val="16"/>
              </w:rPr>
              <w:t>GET request status</w:t>
            </w:r>
          </w:p>
        </w:tc>
        <w:tc>
          <w:tcPr>
            <w:tcW w:type="dxa" w:w="1824"/>
            <w:vAlign w:val="top"/>
          </w:tcPr>
          <w:p>
            <w:r/>
            <w:r>
              <w:rPr>
                <w:rFonts w:ascii="Arial" w:hAnsi="Arial"/>
                <w:b w:val="0"/>
                <w:sz w:val="16"/>
              </w:rPr>
              <w:t>HTTP 404</w:t>
            </w:r>
          </w:p>
        </w:tc>
      </w:tr>
      <w:tr>
        <w:tc>
          <w:tcPr>
            <w:tcW w:type="dxa" w:w="1824"/>
            <w:vAlign w:val="top"/>
          </w:tcPr>
          <w:p>
            <w:r/>
            <w:r>
              <w:rPr>
                <w:rFonts w:ascii="Arial" w:hAnsi="Arial"/>
                <w:b w:val="0"/>
                <w:sz w:val="16"/>
              </w:rPr>
              <w:t>SUB-017</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yeu cau cho_duyet</w:t>
            </w:r>
          </w:p>
        </w:tc>
        <w:tc>
          <w:tcPr>
            <w:tcW w:type="dxa" w:w="1824"/>
            <w:vAlign w:val="top"/>
          </w:tcPr>
          <w:p>
            <w:r/>
            <w:r>
              <w:rPr>
                <w:rFonts w:ascii="Arial" w:hAnsi="Arial"/>
                <w:b w:val="0"/>
                <w:sz w:val="16"/>
              </w:rPr>
              <w:t>POST /api/subscription/approve/{id}</w:t>
            </w:r>
          </w:p>
        </w:tc>
        <w:tc>
          <w:tcPr>
            <w:tcW w:type="dxa" w:w="1824"/>
            <w:vAlign w:val="top"/>
          </w:tcPr>
          <w:p>
            <w:r/>
            <w:r>
              <w:rPr>
                <w:rFonts w:ascii="Arial" w:hAnsi="Arial"/>
                <w:b w:val="0"/>
                <w:sz w:val="16"/>
              </w:rPr>
              <w:t>Tao DangKyApp, yeu cau chuyen da_duyet, co NgayDuyet</w:t>
            </w:r>
          </w:p>
        </w:tc>
      </w:tr>
      <w:tr>
        <w:tc>
          <w:tcPr>
            <w:tcW w:type="dxa" w:w="1824"/>
            <w:vAlign w:val="top"/>
          </w:tcPr>
          <w:p>
            <w:r/>
            <w:r>
              <w:rPr>
                <w:rFonts w:ascii="Arial" w:hAnsi="Arial"/>
                <w:b w:val="0"/>
                <w:sz w:val="16"/>
              </w:rPr>
              <w:t>SUB-018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Device dang co goi active</w:t>
            </w:r>
          </w:p>
        </w:tc>
        <w:tc>
          <w:tcPr>
            <w:tcW w:type="dxa" w:w="1824"/>
            <w:vAlign w:val="top"/>
          </w:tcPr>
          <w:p>
            <w:r/>
            <w:r>
              <w:rPr>
                <w:rFonts w:ascii="Arial" w:hAnsi="Arial"/>
                <w:b w:val="0"/>
                <w:sz w:val="16"/>
              </w:rPr>
              <w:t>Approve yeu cau goi moi</w:t>
            </w:r>
          </w:p>
        </w:tc>
        <w:tc>
          <w:tcPr>
            <w:tcW w:type="dxa" w:w="1824"/>
            <w:vAlign w:val="top"/>
          </w:tcPr>
          <w:p>
            <w:r/>
            <w:r>
              <w:rPr>
                <w:rFonts w:ascii="Arial" w:hAnsi="Arial"/>
                <w:b w:val="0"/>
                <w:sz w:val="16"/>
              </w:rPr>
              <w:t>Het han moi duoc noi tiep tu han cu, khong mat ngay con lai</w:t>
            </w:r>
          </w:p>
        </w:tc>
      </w:tr>
      <w:tr>
        <w:tc>
          <w:tcPr>
            <w:tcW w:type="dxa" w:w="1824"/>
            <w:vAlign w:val="top"/>
          </w:tcPr>
          <w:p>
            <w:r/>
            <w:r>
              <w:rPr>
                <w:rFonts w:ascii="Arial" w:hAnsi="Arial"/>
                <w:b w:val="0"/>
                <w:sz w:val="16"/>
              </w:rPr>
              <w:t>SUB-019</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Y/c da duyet</w:t>
            </w:r>
          </w:p>
        </w:tc>
        <w:tc>
          <w:tcPr>
            <w:tcW w:type="dxa" w:w="1824"/>
            <w:vAlign w:val="top"/>
          </w:tcPr>
          <w:p>
            <w:r/>
            <w:r>
              <w:rPr>
                <w:rFonts w:ascii="Arial" w:hAnsi="Arial"/>
                <w:b w:val="0"/>
                <w:sz w:val="16"/>
              </w:rPr>
              <w:t>POST approve lai cung id</w:t>
            </w:r>
          </w:p>
        </w:tc>
        <w:tc>
          <w:tcPr>
            <w:tcW w:type="dxa" w:w="1824"/>
            <w:vAlign w:val="top"/>
          </w:tcPr>
          <w:p>
            <w:r/>
            <w:r>
              <w:rPr>
                <w:rFonts w:ascii="Arial" w:hAnsi="Arial"/>
                <w:b w:val="0"/>
                <w:sz w:val="16"/>
              </w:rPr>
              <w:t>HTTP 400, khong tao dang ky lan 2</w:t>
            </w:r>
          </w:p>
        </w:tc>
      </w:tr>
      <w:tr>
        <w:tc>
          <w:tcPr>
            <w:tcW w:type="dxa" w:w="1824"/>
            <w:vAlign w:val="top"/>
          </w:tcPr>
          <w:p>
            <w:r/>
            <w:r>
              <w:rPr>
                <w:rFonts w:ascii="Arial" w:hAnsi="Arial"/>
                <w:b w:val="0"/>
                <w:sz w:val="16"/>
              </w:rPr>
              <w:t>SUB-020</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yeu cau cho_duyet</w:t>
            </w:r>
          </w:p>
        </w:tc>
        <w:tc>
          <w:tcPr>
            <w:tcW w:type="dxa" w:w="1824"/>
            <w:vAlign w:val="top"/>
          </w:tcPr>
          <w:p>
            <w:r/>
            <w:r>
              <w:rPr>
                <w:rFonts w:ascii="Arial" w:hAnsi="Arial"/>
                <w:b w:val="0"/>
                <w:sz w:val="16"/>
              </w:rPr>
              <w:t>POST /api/subscription/reject/{id} co ghi chu</w:t>
            </w:r>
          </w:p>
        </w:tc>
        <w:tc>
          <w:tcPr>
            <w:tcW w:type="dxa" w:w="1824"/>
            <w:vAlign w:val="top"/>
          </w:tcPr>
          <w:p>
            <w:r/>
            <w:r>
              <w:rPr>
                <w:rFonts w:ascii="Arial" w:hAnsi="Arial"/>
                <w:b w:val="0"/>
                <w:sz w:val="16"/>
              </w:rPr>
              <w:t>Trang thai tu_choi, luu GhiChuAdmin, khong tao DangKyApp</w:t>
            </w:r>
          </w:p>
        </w:tc>
      </w:tr>
      <w:tr>
        <w:tc>
          <w:tcPr>
            <w:tcW w:type="dxa" w:w="1824"/>
            <w:vAlign w:val="top"/>
          </w:tcPr>
          <w:p>
            <w:r/>
            <w:r>
              <w:rPr>
                <w:rFonts w:ascii="Arial" w:hAnsi="Arial"/>
                <w:b w:val="0"/>
                <w:sz w:val="16"/>
              </w:rPr>
              <w:t>SUB-021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Y/c da duyet hoac da tu choi</w:t>
            </w:r>
          </w:p>
        </w:tc>
        <w:tc>
          <w:tcPr>
            <w:tcW w:type="dxa" w:w="1824"/>
            <w:vAlign w:val="top"/>
          </w:tcPr>
          <w:p>
            <w:r/>
            <w:r>
              <w:rPr>
                <w:rFonts w:ascii="Arial" w:hAnsi="Arial"/>
                <w:b w:val="0"/>
                <w:sz w:val="16"/>
              </w:rPr>
              <w:t>POST reject</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SUB-022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nhieu yeu cau</w:t>
            </w:r>
          </w:p>
        </w:tc>
        <w:tc>
          <w:tcPr>
            <w:tcW w:type="dxa" w:w="1824"/>
            <w:vAlign w:val="top"/>
          </w:tcPr>
          <w:p>
            <w:r/>
            <w:r>
              <w:rPr>
                <w:rFonts w:ascii="Arial" w:hAnsi="Arial"/>
                <w:b w:val="0"/>
                <w:sz w:val="16"/>
              </w:rPr>
              <w:t>GET /api/subscription/requests</w:t>
            </w:r>
          </w:p>
        </w:tc>
        <w:tc>
          <w:tcPr>
            <w:tcW w:type="dxa" w:w="1824"/>
            <w:vAlign w:val="top"/>
          </w:tcPr>
          <w:p>
            <w:r/>
            <w:r>
              <w:rPr>
                <w:rFonts w:ascii="Arial" w:hAnsi="Arial"/>
                <w:b w:val="0"/>
                <w:sz w:val="16"/>
              </w:rPr>
              <w:t>Sap xep moi nhat truoc</w:t>
            </w:r>
          </w:p>
        </w:tc>
      </w:tr>
      <w:tr>
        <w:tc>
          <w:tcPr>
            <w:tcW w:type="dxa" w:w="1824"/>
            <w:vAlign w:val="top"/>
          </w:tcPr>
          <w:p>
            <w:r/>
            <w:r>
              <w:rPr>
                <w:rFonts w:ascii="Arial" w:hAnsi="Arial"/>
                <w:b w:val="0"/>
                <w:sz w:val="16"/>
              </w:rPr>
              <w:t>SUB-023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yeu cau 3 trang thai</w:t>
            </w:r>
          </w:p>
        </w:tc>
        <w:tc>
          <w:tcPr>
            <w:tcW w:type="dxa" w:w="1824"/>
            <w:vAlign w:val="top"/>
          </w:tcPr>
          <w:p>
            <w:r/>
            <w:r>
              <w:rPr>
                <w:rFonts w:ascii="Arial" w:hAnsi="Arial"/>
                <w:b w:val="0"/>
                <w:sz w:val="16"/>
              </w:rPr>
              <w:t>GET /api/subscription/requests?trangthai=cho_duyet</w:t>
            </w:r>
          </w:p>
        </w:tc>
        <w:tc>
          <w:tcPr>
            <w:tcW w:type="dxa" w:w="1824"/>
            <w:vAlign w:val="top"/>
          </w:tcPr>
          <w:p>
            <w:r/>
            <w:r>
              <w:rPr>
                <w:rFonts w:ascii="Arial" w:hAnsi="Arial"/>
                <w:b w:val="0"/>
                <w:sz w:val="16"/>
              </w:rPr>
              <w:t>Chi tra ve dung trang thai</w:t>
            </w:r>
          </w:p>
        </w:tc>
      </w:tr>
      <w:tr>
        <w:tc>
          <w:tcPr>
            <w:tcW w:type="dxa" w:w="1824"/>
            <w:vAlign w:val="top"/>
          </w:tcPr>
          <w:p>
            <w:r/>
            <w:r>
              <w:rPr>
                <w:rFonts w:ascii="Arial" w:hAnsi="Arial"/>
                <w:b w:val="0"/>
                <w:sz w:val="16"/>
              </w:rPr>
              <w:t>SUB-024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MaThietBi co khoang trang/chu thuong</w:t>
            </w:r>
          </w:p>
        </w:tc>
        <w:tc>
          <w:tcPr>
            <w:tcW w:type="dxa" w:w="1824"/>
            <w:vAlign w:val="top"/>
          </w:tcPr>
          <w:p>
            <w:r/>
            <w:r>
              <w:rPr>
                <w:rFonts w:ascii="Arial" w:hAnsi="Arial"/>
                <w:b w:val="0"/>
                <w:sz w:val="16"/>
              </w:rPr>
              <w:t>Tao request/status</w:t>
            </w:r>
          </w:p>
        </w:tc>
        <w:tc>
          <w:tcPr>
            <w:tcW w:type="dxa" w:w="1824"/>
            <w:vAlign w:val="top"/>
          </w:tcPr>
          <w:p>
            <w:r/>
            <w:r>
              <w:rPr>
                <w:rFonts w:ascii="Arial" w:hAnsi="Arial"/>
                <w:b w:val="0"/>
                <w:sz w:val="16"/>
              </w:rPr>
              <w:t>Device id duoc normalize nhat quan</w:t>
            </w:r>
          </w:p>
        </w:tc>
      </w:tr>
      <w:tr>
        <w:tc>
          <w:tcPr>
            <w:tcW w:type="dxa" w:w="1824"/>
            <w:vAlign w:val="top"/>
          </w:tcPr>
          <w:p>
            <w:r/>
            <w:r>
              <w:rPr>
                <w:rFonts w:ascii="Arial" w:hAnsi="Arial"/>
                <w:b w:val="0"/>
                <w:sz w:val="16"/>
              </w:rPr>
              <w:t>SUB-025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Security/Negative</w:t>
            </w:r>
          </w:p>
        </w:tc>
        <w:tc>
          <w:tcPr>
            <w:tcW w:type="dxa" w:w="1824"/>
            <w:vAlign w:val="top"/>
          </w:tcPr>
          <w:p>
            <w:r/>
            <w:r>
              <w:rPr>
                <w:rFonts w:ascii="Arial" w:hAnsi="Arial"/>
                <w:b w:val="0"/>
                <w:sz w:val="16"/>
              </w:rPr>
              <w:t>Device moi, khong co request QR</w:t>
            </w:r>
          </w:p>
        </w:tc>
        <w:tc>
          <w:tcPr>
            <w:tcW w:type="dxa" w:w="1824"/>
            <w:vAlign w:val="top"/>
          </w:tcPr>
          <w:p>
            <w:r/>
            <w:r>
              <w:rPr>
                <w:rFonts w:ascii="Arial" w:hAnsi="Arial"/>
                <w:b w:val="0"/>
                <w:sz w:val="16"/>
              </w:rPr>
              <w:t>POST /api/subscription/purchase voi LoaiGoi = thang bang Postman/curl</w:t>
            </w:r>
          </w:p>
        </w:tc>
        <w:tc>
          <w:tcPr>
            <w:tcW w:type="dxa" w:w="1824"/>
            <w:vAlign w:val="top"/>
          </w:tcPr>
          <w:p>
            <w:r/>
            <w:r>
              <w:rPr>
                <w:rFonts w:ascii="Arial" w:hAnsi="Arial"/>
                <w:b w:val="0"/>
                <w:sz w:val="16"/>
              </w:rPr>
              <w:t>API phai tu choi goi tra phi hoac chi cho thu; khong tao DangKyApp bo qua admin</w:t>
            </w:r>
          </w:p>
        </w:tc>
      </w:tr>
      <w:tr>
        <w:tc>
          <w:tcPr>
            <w:tcW w:type="dxa" w:w="1824"/>
            <w:vAlign w:val="top"/>
          </w:tcPr>
          <w:p>
            <w:r/>
            <w:r>
              <w:rPr>
                <w:rFonts w:ascii="Arial" w:hAnsi="Arial"/>
                <w:b w:val="0"/>
                <w:sz w:val="16"/>
              </w:rPr>
              <w:t>SUB-026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Data/Boundary</w:t>
            </w:r>
          </w:p>
        </w:tc>
        <w:tc>
          <w:tcPr>
            <w:tcW w:type="dxa" w:w="1824"/>
            <w:vAlign w:val="top"/>
          </w:tcPr>
          <w:p>
            <w:r/>
            <w:r>
              <w:rPr>
                <w:rFonts w:ascii="Arial" w:hAnsi="Arial"/>
                <w:b w:val="0"/>
                <w:sz w:val="16"/>
              </w:rPr>
              <w:t>Device co goi active het han sau 5 ngay</w:t>
            </w:r>
          </w:p>
        </w:tc>
        <w:tc>
          <w:tcPr>
            <w:tcW w:type="dxa" w:w="1824"/>
            <w:vAlign w:val="top"/>
          </w:tcPr>
          <w:p>
            <w:r/>
            <w:r>
              <w:rPr>
                <w:rFonts w:ascii="Arial" w:hAnsi="Arial"/>
                <w:b w:val="0"/>
                <w:sz w:val="16"/>
              </w:rPr>
              <w:t>Approve request goi ngay</w:t>
            </w:r>
          </w:p>
        </w:tc>
        <w:tc>
          <w:tcPr>
            <w:tcW w:type="dxa" w:w="1824"/>
            <w:vAlign w:val="top"/>
          </w:tcPr>
          <w:p>
            <w:r/>
            <w:r>
              <w:rPr>
                <w:rFonts w:ascii="Arial" w:hAnsi="Arial"/>
                <w:b w:val="0"/>
                <w:sz w:val="16"/>
              </w:rPr>
              <w:t>Ban ghi moi co NgayBatDau = han cu, NgayHetHan = han cu + 1 ngay; khong dung NgayBatDau = now</w:t>
            </w:r>
          </w:p>
        </w:tc>
      </w:tr>
      <w:tr>
        <w:tc>
          <w:tcPr>
            <w:tcW w:type="dxa" w:w="1824"/>
            <w:vAlign w:val="top"/>
          </w:tcPr>
          <w:p>
            <w:r/>
            <w:r>
              <w:rPr>
                <w:rFonts w:ascii="Arial" w:hAnsi="Arial"/>
                <w:b w:val="0"/>
                <w:sz w:val="16"/>
              </w:rPr>
              <w:t>SUB-027</w:t>
            </w:r>
          </w:p>
        </w:tc>
        <w:tc>
          <w:tcPr>
            <w:tcW w:type="dxa" w:w="1824"/>
            <w:vAlign w:val="top"/>
          </w:tcPr>
          <w:p>
            <w:r/>
            <w:r>
              <w:rPr>
                <w:rFonts w:ascii="Arial" w:hAnsi="Arial"/>
                <w:b w:val="0"/>
                <w:sz w:val="16"/>
              </w:rPr>
              <w:t>P2</w:t>
            </w:r>
          </w:p>
        </w:tc>
        <w:tc>
          <w:tcPr>
            <w:tcW w:type="dxa" w:w="1824"/>
            <w:vAlign w:val="top"/>
          </w:tcPr>
          <w:p>
            <w:r/>
            <w:r>
              <w:rPr>
                <w:rFonts w:ascii="Arial" w:hAnsi="Arial"/>
                <w:b w:val="0"/>
                <w:sz w:val="16"/>
              </w:rPr>
              <w:t>UX/Message</w:t>
            </w:r>
          </w:p>
        </w:tc>
        <w:tc>
          <w:tcPr>
            <w:tcW w:type="dxa" w:w="1824"/>
            <w:vAlign w:val="top"/>
          </w:tcPr>
          <w:p>
            <w:r/>
            <w:r>
              <w:rPr>
                <w:rFonts w:ascii="Arial" w:hAnsi="Arial"/>
                <w:b w:val="0"/>
                <w:sz w:val="16"/>
              </w:rPr>
              <w:t>Khong can</w:t>
            </w:r>
          </w:p>
        </w:tc>
        <w:tc>
          <w:tcPr>
            <w:tcW w:type="dxa" w:w="1824"/>
            <w:vAlign w:val="top"/>
          </w:tcPr>
          <w:p>
            <w:r/>
            <w:r>
              <w:rPr>
                <w:rFonts w:ascii="Arial" w:hAnsi="Arial"/>
                <w:b w:val="0"/>
                <w:sz w:val="16"/>
              </w:rPr>
              <w:t>POST purchase voi LoaiGoi sai</w:t>
            </w:r>
          </w:p>
        </w:tc>
        <w:tc>
          <w:tcPr>
            <w:tcW w:type="dxa" w:w="1824"/>
            <w:vAlign w:val="top"/>
          </w:tcPr>
          <w:p>
            <w:r/>
            <w:r>
              <w:rPr>
                <w:rFonts w:ascii="Arial" w:hAnsi="Arial"/>
                <w:b w:val="0"/>
                <w:sz w:val="16"/>
              </w:rPr>
              <w:t>Message goi hop le phai liet ke du thu, ngay, tuan, thang, nam</w:t>
            </w:r>
          </w:p>
        </w:tc>
      </w:tr>
    </w:tbl>
    <w:p/>
    <w:p>
      <w:pPr>
        <w:pStyle w:val="Heading1"/>
      </w:pPr>
      <w:r>
        <w:t>D. Mobile App - Subscription Gate Va Thanh Toan</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APP-SUB-001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App cai moi, chua co sub_ngay_het_han</w:t>
            </w:r>
          </w:p>
        </w:tc>
        <w:tc>
          <w:tcPr>
            <w:tcW w:type="dxa" w:w="1824"/>
            <w:vAlign w:val="top"/>
          </w:tcPr>
          <w:p>
            <w:r/>
            <w:r>
              <w:rPr>
                <w:rFonts w:ascii="Arial" w:hAnsi="Arial"/>
                <w:b w:val="0"/>
                <w:sz w:val="16"/>
              </w:rPr>
              <w:t>Mo app</w:t>
            </w:r>
          </w:p>
        </w:tc>
        <w:tc>
          <w:tcPr>
            <w:tcW w:type="dxa" w:w="1824"/>
            <w:vAlign w:val="top"/>
          </w:tcPr>
          <w:p>
            <w:r/>
            <w:r>
              <w:rPr>
                <w:rFonts w:ascii="Arial" w:hAnsi="Arial"/>
                <w:b w:val="0"/>
                <w:sz w:val="16"/>
              </w:rPr>
              <w:t>Hien SubscriptionPage</w:t>
            </w:r>
          </w:p>
        </w:tc>
      </w:tr>
      <w:tr>
        <w:tc>
          <w:tcPr>
            <w:tcW w:type="dxa" w:w="1824"/>
            <w:vAlign w:val="top"/>
          </w:tcPr>
          <w:p>
            <w:r/>
            <w:r>
              <w:rPr>
                <w:rFonts w:ascii="Arial" w:hAnsi="Arial"/>
                <w:b w:val="0"/>
                <w:sz w:val="16"/>
              </w:rPr>
              <w:t>APP-SUB-002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sub_ngay_het_han &gt; now</w:t>
            </w:r>
          </w:p>
        </w:tc>
        <w:tc>
          <w:tcPr>
            <w:tcW w:type="dxa" w:w="1824"/>
            <w:vAlign w:val="top"/>
          </w:tcPr>
          <w:p>
            <w:r/>
            <w:r>
              <w:rPr>
                <w:rFonts w:ascii="Arial" w:hAnsi="Arial"/>
                <w:b w:val="0"/>
                <w:sz w:val="16"/>
              </w:rPr>
              <w:t>Mo app</w:t>
            </w:r>
          </w:p>
        </w:tc>
        <w:tc>
          <w:tcPr>
            <w:tcW w:type="dxa" w:w="1824"/>
            <w:vAlign w:val="top"/>
          </w:tcPr>
          <w:p>
            <w:r/>
            <w:r>
              <w:rPr>
                <w:rFonts w:ascii="Arial" w:hAnsi="Arial"/>
                <w:b w:val="0"/>
                <w:sz w:val="16"/>
              </w:rPr>
              <w:t>Vao MainPage, tai POI va bat dau tracking</w:t>
            </w:r>
          </w:p>
        </w:tc>
      </w:tr>
      <w:tr>
        <w:tc>
          <w:tcPr>
            <w:tcW w:type="dxa" w:w="1824"/>
            <w:vAlign w:val="top"/>
          </w:tcPr>
          <w:p>
            <w:r/>
            <w:r>
              <w:rPr>
                <w:rFonts w:ascii="Arial" w:hAnsi="Arial"/>
                <w:b w:val="0"/>
                <w:sz w:val="16"/>
              </w:rPr>
              <w:t>APP-SUB-003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sub_ngay_het_han &lt; now</w:t>
            </w:r>
          </w:p>
        </w:tc>
        <w:tc>
          <w:tcPr>
            <w:tcW w:type="dxa" w:w="1824"/>
            <w:vAlign w:val="top"/>
          </w:tcPr>
          <w:p>
            <w:r/>
            <w:r>
              <w:rPr>
                <w:rFonts w:ascii="Arial" w:hAnsi="Arial"/>
                <w:b w:val="0"/>
                <w:sz w:val="16"/>
              </w:rPr>
              <w:t>Mo app</w:t>
            </w:r>
          </w:p>
        </w:tc>
        <w:tc>
          <w:tcPr>
            <w:tcW w:type="dxa" w:w="1824"/>
            <w:vAlign w:val="top"/>
          </w:tcPr>
          <w:p>
            <w:r/>
            <w:r>
              <w:rPr>
                <w:rFonts w:ascii="Arial" w:hAnsi="Arial"/>
                <w:b w:val="0"/>
                <w:sz w:val="16"/>
              </w:rPr>
              <w:t>Hien SubscriptionPage voi trang thai het han</w:t>
            </w:r>
          </w:p>
        </w:tc>
      </w:tr>
      <w:tr>
        <w:tc>
          <w:tcPr>
            <w:tcW w:type="dxa" w:w="1824"/>
            <w:vAlign w:val="top"/>
          </w:tcPr>
          <w:p>
            <w:r/>
            <w:r>
              <w:rPr>
                <w:rFonts w:ascii="Arial" w:hAnsi="Arial"/>
                <w:b w:val="0"/>
                <w:sz w:val="16"/>
              </w:rPr>
              <w:t>APP-SUB-004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sub_ngay_het_han dung thoi diem hien tai</w:t>
            </w:r>
          </w:p>
        </w:tc>
        <w:tc>
          <w:tcPr>
            <w:tcW w:type="dxa" w:w="1824"/>
            <w:vAlign w:val="top"/>
          </w:tcPr>
          <w:p>
            <w:r/>
            <w:r>
              <w:rPr>
                <w:rFonts w:ascii="Arial" w:hAnsi="Arial"/>
                <w:b w:val="0"/>
                <w:sz w:val="16"/>
              </w:rPr>
              <w:t>Mo app</w:t>
            </w:r>
          </w:p>
        </w:tc>
        <w:tc>
          <w:tcPr>
            <w:tcW w:type="dxa" w:w="1824"/>
            <w:vAlign w:val="top"/>
          </w:tcPr>
          <w:p>
            <w:r/>
            <w:r>
              <w:rPr>
                <w:rFonts w:ascii="Arial" w:hAnsi="Arial"/>
                <w:b w:val="0"/>
                <w:sz w:val="16"/>
              </w:rPr>
              <w:t>Neu khong con lon hon now thi bi xem la het han</w:t>
            </w:r>
          </w:p>
        </w:tc>
      </w:tr>
      <w:tr>
        <w:tc>
          <w:tcPr>
            <w:tcW w:type="dxa" w:w="1824"/>
            <w:vAlign w:val="top"/>
          </w:tcPr>
          <w:p>
            <w:r/>
            <w:r>
              <w:rPr>
                <w:rFonts w:ascii="Arial" w:hAnsi="Arial"/>
                <w:b w:val="0"/>
                <w:sz w:val="16"/>
              </w:rPr>
              <w:t>APP-SUB-005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Preference ngay het han sai format</w:t>
            </w:r>
          </w:p>
        </w:tc>
        <w:tc>
          <w:tcPr>
            <w:tcW w:type="dxa" w:w="1824"/>
            <w:vAlign w:val="top"/>
          </w:tcPr>
          <w:p>
            <w:r/>
            <w:r>
              <w:rPr>
                <w:rFonts w:ascii="Arial" w:hAnsi="Arial"/>
                <w:b w:val="0"/>
                <w:sz w:val="16"/>
              </w:rPr>
              <w:t>Mo app</w:t>
            </w:r>
          </w:p>
        </w:tc>
        <w:tc>
          <w:tcPr>
            <w:tcW w:type="dxa" w:w="1824"/>
            <w:vAlign w:val="top"/>
          </w:tcPr>
          <w:p>
            <w:r/>
            <w:r>
              <w:rPr>
                <w:rFonts w:ascii="Arial" w:hAnsi="Arial"/>
                <w:b w:val="0"/>
                <w:sz w:val="16"/>
              </w:rPr>
              <w:t>Khong crash, chuyen sang SubscriptionPage</w:t>
            </w:r>
          </w:p>
        </w:tc>
      </w:tr>
      <w:tr>
        <w:tc>
          <w:tcPr>
            <w:tcW w:type="dxa" w:w="1824"/>
            <w:vAlign w:val="top"/>
          </w:tcPr>
          <w:p>
            <w:r/>
            <w:r>
              <w:rPr>
                <w:rFonts w:ascii="Arial" w:hAnsi="Arial"/>
                <w:b w:val="0"/>
                <w:sz w:val="16"/>
              </w:rPr>
              <w:t>APP-SUB-006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moi, API reachable</w:t>
            </w:r>
          </w:p>
        </w:tc>
        <w:tc>
          <w:tcPr>
            <w:tcW w:type="dxa" w:w="1824"/>
            <w:vAlign w:val="top"/>
          </w:tcPr>
          <w:p>
            <w:r/>
            <w:r>
              <w:rPr>
                <w:rFonts w:ascii="Arial" w:hAnsi="Arial"/>
                <w:b w:val="0"/>
                <w:sz w:val="16"/>
              </w:rPr>
              <w:t>Bam dung thu</w:t>
            </w:r>
          </w:p>
        </w:tc>
        <w:tc>
          <w:tcPr>
            <w:tcW w:type="dxa" w:w="1824"/>
            <w:vAlign w:val="top"/>
          </w:tcPr>
          <w:p>
            <w:r/>
            <w:r>
              <w:rPr>
                <w:rFonts w:ascii="Arial" w:hAnsi="Arial"/>
                <w:b w:val="0"/>
                <w:sz w:val="16"/>
              </w:rPr>
              <w:t>Goi purchase thu, luu het han va flag da dung thu, thoat gate</w:t>
            </w:r>
          </w:p>
        </w:tc>
      </w:tr>
      <w:tr>
        <w:tc>
          <w:tcPr>
            <w:tcW w:type="dxa" w:w="1824"/>
            <w:vAlign w:val="top"/>
          </w:tcPr>
          <w:p>
            <w:r/>
            <w:r>
              <w:rPr>
                <w:rFonts w:ascii="Arial" w:hAnsi="Arial"/>
                <w:b w:val="0"/>
                <w:sz w:val="16"/>
              </w:rPr>
              <w:t>APP-SUB-007</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da_dung_thu = true</w:t>
            </w:r>
          </w:p>
        </w:tc>
        <w:tc>
          <w:tcPr>
            <w:tcW w:type="dxa" w:w="1824"/>
            <w:vAlign w:val="top"/>
          </w:tcPr>
          <w:p>
            <w:r/>
            <w:r>
              <w:rPr>
                <w:rFonts w:ascii="Arial" w:hAnsi="Arial"/>
                <w:b w:val="0"/>
                <w:sz w:val="16"/>
              </w:rPr>
              <w:t>Mo SubscriptionPage</w:t>
            </w:r>
          </w:p>
        </w:tc>
        <w:tc>
          <w:tcPr>
            <w:tcW w:type="dxa" w:w="1824"/>
            <w:vAlign w:val="top"/>
          </w:tcPr>
          <w:p>
            <w:r/>
            <w:r>
              <w:rPr>
                <w:rFonts w:ascii="Arial" w:hAnsi="Arial"/>
                <w:b w:val="0"/>
                <w:sz w:val="16"/>
              </w:rPr>
              <w:t>Nut dung thu bi disable hoac API tu choi, khong active lai</w:t>
            </w:r>
          </w:p>
        </w:tc>
      </w:tr>
      <w:tr>
        <w:tc>
          <w:tcPr>
            <w:tcW w:type="dxa" w:w="1824"/>
            <w:vAlign w:val="top"/>
          </w:tcPr>
          <w:p>
            <w:r/>
            <w:r>
              <w:rPr>
                <w:rFonts w:ascii="Arial" w:hAnsi="Arial"/>
                <w:b w:val="0"/>
                <w:sz w:val="16"/>
              </w:rPr>
              <w:t>APP-SUB-008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Chon goi tra phi</w:t>
            </w:r>
          </w:p>
        </w:tc>
        <w:tc>
          <w:tcPr>
            <w:tcW w:type="dxa" w:w="1824"/>
            <w:vAlign w:val="top"/>
          </w:tcPr>
          <w:p>
            <w:r/>
            <w:r>
              <w:rPr>
                <w:rFonts w:ascii="Arial" w:hAnsi="Arial"/>
                <w:b w:val="0"/>
                <w:sz w:val="16"/>
              </w:rPr>
              <w:t>Bam goi ngay/tuan/thang/nam</w:t>
            </w:r>
          </w:p>
        </w:tc>
        <w:tc>
          <w:tcPr>
            <w:tcW w:type="dxa" w:w="1824"/>
            <w:vAlign w:val="top"/>
          </w:tcPr>
          <w:p>
            <w:r/>
            <w:r>
              <w:rPr>
                <w:rFonts w:ascii="Arial" w:hAnsi="Arial"/>
                <w:b w:val="0"/>
                <w:sz w:val="16"/>
              </w:rPr>
              <w:t>Dieu huong sang PaymentPage</w:t>
            </w:r>
          </w:p>
        </w:tc>
      </w:tr>
      <w:tr>
        <w:tc>
          <w:tcPr>
            <w:tcW w:type="dxa" w:w="1824"/>
            <w:vAlign w:val="top"/>
          </w:tcPr>
          <w:p>
            <w:r/>
            <w:r>
              <w:rPr>
                <w:rFonts w:ascii="Arial" w:hAnsi="Arial"/>
                <w:b w:val="0"/>
                <w:sz w:val="16"/>
              </w:rPr>
              <w:t>APP-SUB-009</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PaymentPage mo</w:t>
            </w:r>
          </w:p>
        </w:tc>
        <w:tc>
          <w:tcPr>
            <w:tcW w:type="dxa" w:w="1824"/>
            <w:vAlign w:val="top"/>
          </w:tcPr>
          <w:p>
            <w:r/>
            <w:r>
              <w:rPr>
                <w:rFonts w:ascii="Arial" w:hAnsi="Arial"/>
                <w:b w:val="0"/>
                <w:sz w:val="16"/>
              </w:rPr>
              <w:t>Kiem tra QR va thong tin</w:t>
            </w:r>
          </w:p>
        </w:tc>
        <w:tc>
          <w:tcPr>
            <w:tcW w:type="dxa" w:w="1824"/>
            <w:vAlign w:val="top"/>
          </w:tcPr>
          <w:p>
            <w:r/>
            <w:r>
              <w:rPr>
                <w:rFonts w:ascii="Arial" w:hAnsi="Arial"/>
                <w:b w:val="0"/>
                <w:sz w:val="16"/>
              </w:rPr>
              <w:t>Hien so tien, noi dung chuyen khoan, device short, QR VietQR</w:t>
            </w:r>
          </w:p>
        </w:tc>
      </w:tr>
      <w:tr>
        <w:tc>
          <w:tcPr>
            <w:tcW w:type="dxa" w:w="1824"/>
            <w:vAlign w:val="top"/>
          </w:tcPr>
          <w:p>
            <w:r/>
            <w:r>
              <w:rPr>
                <w:rFonts w:ascii="Arial" w:hAnsi="Arial"/>
                <w:b w:val="0"/>
                <w:sz w:val="16"/>
              </w:rPr>
              <w:t>APP-SUB-010</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Da tao request QR</w:t>
            </w:r>
          </w:p>
        </w:tc>
        <w:tc>
          <w:tcPr>
            <w:tcW w:type="dxa" w:w="1824"/>
            <w:vAlign w:val="top"/>
          </w:tcPr>
          <w:p>
            <w:r/>
            <w:r>
              <w:rPr>
                <w:rFonts w:ascii="Arial" w:hAnsi="Arial"/>
                <w:b w:val="0"/>
                <w:sz w:val="16"/>
              </w:rPr>
              <w:t>Bam "Da chuyen"</w:t>
            </w:r>
          </w:p>
        </w:tc>
        <w:tc>
          <w:tcPr>
            <w:tcW w:type="dxa" w:w="1824"/>
            <w:vAlign w:val="top"/>
          </w:tcPr>
          <w:p>
            <w:r/>
            <w:r>
              <w:rPr>
                <w:rFonts w:ascii="Arial" w:hAnsi="Arial"/>
                <w:b w:val="0"/>
                <w:sz w:val="16"/>
              </w:rPr>
              <w:t>Mo PaymentStatusPage, bat dau polling moi 10 giay</w:t>
            </w:r>
          </w:p>
        </w:tc>
      </w:tr>
      <w:tr>
        <w:tc>
          <w:tcPr>
            <w:tcW w:type="dxa" w:w="1824"/>
            <w:vAlign w:val="top"/>
          </w:tcPr>
          <w:p>
            <w:r/>
            <w:r>
              <w:rPr>
                <w:rFonts w:ascii="Arial" w:hAnsi="Arial"/>
                <w:b w:val="0"/>
                <w:sz w:val="16"/>
              </w:rPr>
              <w:t>APP-SUB-011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Admin duyet yeu cau</w:t>
            </w:r>
          </w:p>
        </w:tc>
        <w:tc>
          <w:tcPr>
            <w:tcW w:type="dxa" w:w="1824"/>
            <w:vAlign w:val="top"/>
          </w:tcPr>
          <w:p>
            <w:r/>
            <w:r>
              <w:rPr>
                <w:rFonts w:ascii="Arial" w:hAnsi="Arial"/>
                <w:b w:val="0"/>
                <w:sz w:val="16"/>
              </w:rPr>
              <w:t>Cho app polling</w:t>
            </w:r>
          </w:p>
        </w:tc>
        <w:tc>
          <w:tcPr>
            <w:tcW w:type="dxa" w:w="1824"/>
            <w:vAlign w:val="top"/>
          </w:tcPr>
          <w:p>
            <w:r/>
            <w:r>
              <w:rPr>
                <w:rFonts w:ascii="Arial" w:hAnsi="Arial"/>
                <w:b w:val="0"/>
                <w:sz w:val="16"/>
              </w:rPr>
              <w:t>App luu sub_ngay_het_han, hien thanh cong, dong flow thanh toan</w:t>
            </w:r>
          </w:p>
        </w:tc>
      </w:tr>
      <w:tr>
        <w:tc>
          <w:tcPr>
            <w:tcW w:type="dxa" w:w="1824"/>
            <w:vAlign w:val="top"/>
          </w:tcPr>
          <w:p>
            <w:r/>
            <w:r>
              <w:rPr>
                <w:rFonts w:ascii="Arial" w:hAnsi="Arial"/>
                <w:b w:val="0"/>
                <w:sz w:val="16"/>
              </w:rPr>
              <w:t>APP-SUB-012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Admin tu choi yeu cau</w:t>
            </w:r>
          </w:p>
        </w:tc>
        <w:tc>
          <w:tcPr>
            <w:tcW w:type="dxa" w:w="1824"/>
            <w:vAlign w:val="top"/>
          </w:tcPr>
          <w:p>
            <w:r/>
            <w:r>
              <w:rPr>
                <w:rFonts w:ascii="Arial" w:hAnsi="Arial"/>
                <w:b w:val="0"/>
                <w:sz w:val="16"/>
              </w:rPr>
              <w:t>Cho app polling</w:t>
            </w:r>
          </w:p>
        </w:tc>
        <w:tc>
          <w:tcPr>
            <w:tcW w:type="dxa" w:w="1824"/>
            <w:vAlign w:val="top"/>
          </w:tcPr>
          <w:p>
            <w:r/>
            <w:r>
              <w:rPr>
                <w:rFonts w:ascii="Arial" w:hAnsi="Arial"/>
                <w:b w:val="0"/>
                <w:sz w:val="16"/>
              </w:rPr>
              <w:t>App hien trang thai bi tu choi/ghi chu, khong luu het han</w:t>
            </w:r>
          </w:p>
        </w:tc>
      </w:tr>
      <w:tr>
        <w:tc>
          <w:tcPr>
            <w:tcW w:type="dxa" w:w="1824"/>
            <w:vAlign w:val="top"/>
          </w:tcPr>
          <w:p>
            <w:r/>
            <w:r>
              <w:rPr>
                <w:rFonts w:ascii="Arial" w:hAnsi="Arial"/>
                <w:b w:val="0"/>
                <w:sz w:val="16"/>
              </w:rPr>
              <w:t>APP-SUB-013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Mang mat khi polling</w:t>
            </w:r>
          </w:p>
        </w:tc>
        <w:tc>
          <w:tcPr>
            <w:tcW w:type="dxa" w:w="1824"/>
            <w:vAlign w:val="top"/>
          </w:tcPr>
          <w:p>
            <w:r/>
            <w:r>
              <w:rPr>
                <w:rFonts w:ascii="Arial" w:hAnsi="Arial"/>
                <w:b w:val="0"/>
                <w:sz w:val="16"/>
              </w:rPr>
              <w:t>PaymentStatusPage dang polling</w:t>
            </w:r>
          </w:p>
        </w:tc>
        <w:tc>
          <w:tcPr>
            <w:tcW w:type="dxa" w:w="1824"/>
            <w:vAlign w:val="top"/>
          </w:tcPr>
          <w:p>
            <w:r/>
            <w:r>
              <w:rPr>
                <w:rFonts w:ascii="Arial" w:hAnsi="Arial"/>
                <w:b w:val="0"/>
                <w:sz w:val="16"/>
              </w:rPr>
              <w:t>Hien loi tam thoi, khong crash, co the thu lai</w:t>
            </w:r>
          </w:p>
        </w:tc>
      </w:tr>
      <w:tr>
        <w:tc>
          <w:tcPr>
            <w:tcW w:type="dxa" w:w="1824"/>
            <w:vAlign w:val="top"/>
          </w:tcPr>
          <w:p>
            <w:r/>
            <w:r>
              <w:rPr>
                <w:rFonts w:ascii="Arial" w:hAnsi="Arial"/>
                <w:b w:val="0"/>
                <w:sz w:val="16"/>
              </w:rPr>
              <w:t>APP-SUB-014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App bi dong khi dang cho duyet</w:t>
            </w:r>
          </w:p>
        </w:tc>
        <w:tc>
          <w:tcPr>
            <w:tcW w:type="dxa" w:w="1824"/>
            <w:vAlign w:val="top"/>
          </w:tcPr>
          <w:p>
            <w:r/>
            <w:r>
              <w:rPr>
                <w:rFonts w:ascii="Arial" w:hAnsi="Arial"/>
                <w:b w:val="0"/>
                <w:sz w:val="16"/>
              </w:rPr>
              <w:t>Mo lai app</w:t>
            </w:r>
          </w:p>
        </w:tc>
        <w:tc>
          <w:tcPr>
            <w:tcW w:type="dxa" w:w="1824"/>
            <w:vAlign w:val="top"/>
          </w:tcPr>
          <w:p>
            <w:r/>
            <w:r>
              <w:rPr>
                <w:rFonts w:ascii="Arial" w:hAnsi="Arial"/>
                <w:b w:val="0"/>
                <w:sz w:val="16"/>
              </w:rPr>
              <w:t>Vao gate neu chua duoc duyet; co the polling/kiem tra status lai</w:t>
            </w:r>
          </w:p>
        </w:tc>
      </w:tr>
      <w:tr>
        <w:tc>
          <w:tcPr>
            <w:tcW w:type="dxa" w:w="1824"/>
            <w:vAlign w:val="top"/>
          </w:tcPr>
          <w:p>
            <w:r/>
            <w:r>
              <w:rPr>
                <w:rFonts w:ascii="Arial" w:hAnsi="Arial"/>
                <w:b w:val="0"/>
                <w:sz w:val="16"/>
              </w:rPr>
              <w:t>APP-SUB-015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recovery code cua device active</w:t>
            </w:r>
          </w:p>
        </w:tc>
        <w:tc>
          <w:tcPr>
            <w:tcW w:type="dxa" w:w="1824"/>
            <w:vAlign w:val="top"/>
          </w:tcPr>
          <w:p>
            <w:r/>
            <w:r>
              <w:rPr>
                <w:rFonts w:ascii="Arial" w:hAnsi="Arial"/>
                <w:b w:val="0"/>
                <w:sz w:val="16"/>
              </w:rPr>
              <w:t>Quet/nhap ma khoi phuc</w:t>
            </w:r>
          </w:p>
        </w:tc>
        <w:tc>
          <w:tcPr>
            <w:tcW w:type="dxa" w:w="1824"/>
            <w:vAlign w:val="top"/>
          </w:tcPr>
          <w:p>
            <w:r/>
            <w:r>
              <w:rPr>
                <w:rFonts w:ascii="Arial" w:hAnsi="Arial"/>
                <w:b w:val="0"/>
                <w:sz w:val="16"/>
              </w:rPr>
              <w:t>App override device id, restore subscription tu API</w:t>
            </w:r>
          </w:p>
        </w:tc>
      </w:tr>
      <w:tr>
        <w:tc>
          <w:tcPr>
            <w:tcW w:type="dxa" w:w="1824"/>
            <w:vAlign w:val="top"/>
          </w:tcPr>
          <w:p>
            <w:r/>
            <w:r>
              <w:rPr>
                <w:rFonts w:ascii="Arial" w:hAnsi="Arial"/>
                <w:b w:val="0"/>
                <w:sz w:val="16"/>
              </w:rPr>
              <w:t>APP-SUB-016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Recovery code sai/khong co goi</w:t>
            </w:r>
          </w:p>
        </w:tc>
        <w:tc>
          <w:tcPr>
            <w:tcW w:type="dxa" w:w="1824"/>
            <w:vAlign w:val="top"/>
          </w:tcPr>
          <w:p>
            <w:r/>
            <w:r>
              <w:rPr>
                <w:rFonts w:ascii="Arial" w:hAnsi="Arial"/>
                <w:b w:val="0"/>
                <w:sz w:val="16"/>
              </w:rPr>
              <w:t>Quet/nhap ma</w:t>
            </w:r>
          </w:p>
        </w:tc>
        <w:tc>
          <w:tcPr>
            <w:tcW w:type="dxa" w:w="1824"/>
            <w:vAlign w:val="top"/>
          </w:tcPr>
          <w:p>
            <w:r/>
            <w:r>
              <w:rPr>
                <w:rFonts w:ascii="Arial" w:hAnsi="Arial"/>
                <w:b w:val="0"/>
                <w:sz w:val="16"/>
              </w:rPr>
              <w:t>App bao khong tim thay subscription active</w:t>
            </w:r>
          </w:p>
        </w:tc>
      </w:tr>
      <w:tr>
        <w:tc>
          <w:tcPr>
            <w:tcW w:type="dxa" w:w="1824"/>
            <w:vAlign w:val="top"/>
          </w:tcPr>
          <w:p>
            <w:r/>
            <w:r>
              <w:rPr>
                <w:rFonts w:ascii="Arial" w:hAnsi="Arial"/>
                <w:b w:val="0"/>
                <w:sz w:val="16"/>
              </w:rPr>
              <w:t>APP-SUB-017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flag da dung thu tren server</w:t>
            </w:r>
          </w:p>
        </w:tc>
        <w:tc>
          <w:tcPr>
            <w:tcW w:type="dxa" w:w="1824"/>
            <w:vAlign w:val="top"/>
          </w:tcPr>
          <w:p>
            <w:r/>
            <w:r>
              <w:rPr>
                <w:rFonts w:ascii="Arial" w:hAnsi="Arial"/>
                <w:b w:val="0"/>
                <w:sz w:val="16"/>
              </w:rPr>
              <w:t>Restore status</w:t>
            </w:r>
          </w:p>
        </w:tc>
        <w:tc>
          <w:tcPr>
            <w:tcW w:type="dxa" w:w="1824"/>
            <w:vAlign w:val="top"/>
          </w:tcPr>
          <w:p>
            <w:r/>
            <w:r>
              <w:rPr>
                <w:rFonts w:ascii="Arial" w:hAnsi="Arial"/>
                <w:b w:val="0"/>
                <w:sz w:val="16"/>
              </w:rPr>
              <w:t>App luu da_dung_thu = true de chan dung thu lai</w:t>
            </w:r>
          </w:p>
        </w:tc>
      </w:tr>
      <w:tr>
        <w:tc>
          <w:tcPr>
            <w:tcW w:type="dxa" w:w="1824"/>
            <w:vAlign w:val="top"/>
          </w:tcPr>
          <w:p>
            <w:r/>
            <w:r>
              <w:rPr>
                <w:rFonts w:ascii="Arial" w:hAnsi="Arial"/>
                <w:b w:val="0"/>
                <w:sz w:val="16"/>
              </w:rPr>
              <w:t>APP-SUB-018</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UI</w:t>
            </w:r>
          </w:p>
        </w:tc>
        <w:tc>
          <w:tcPr>
            <w:tcW w:type="dxa" w:w="1824"/>
            <w:vAlign w:val="top"/>
          </w:tcPr>
          <w:p>
            <w:r/>
            <w:r>
              <w:rPr>
                <w:rFonts w:ascii="Arial" w:hAnsi="Arial"/>
                <w:b w:val="0"/>
                <w:sz w:val="16"/>
              </w:rPr>
              <w:t>App ngon ngu EN/ZH</w:t>
            </w:r>
          </w:p>
        </w:tc>
        <w:tc>
          <w:tcPr>
            <w:tcW w:type="dxa" w:w="1824"/>
            <w:vAlign w:val="top"/>
          </w:tcPr>
          <w:p>
            <w:r/>
            <w:r>
              <w:rPr>
                <w:rFonts w:ascii="Arial" w:hAnsi="Arial"/>
                <w:b w:val="0"/>
                <w:sz w:val="16"/>
              </w:rPr>
              <w:t>Mo SubscriptionPage/PaymentPage</w:t>
            </w:r>
          </w:p>
        </w:tc>
        <w:tc>
          <w:tcPr>
            <w:tcW w:type="dxa" w:w="1824"/>
            <w:vAlign w:val="top"/>
          </w:tcPr>
          <w:p>
            <w:r/>
            <w:r>
              <w:rPr>
                <w:rFonts w:ascii="Arial" w:hAnsi="Arial"/>
                <w:b w:val="0"/>
                <w:sz w:val="16"/>
              </w:rPr>
              <w:t>Text doi theo ngon ngu, khong tran layout</w:t>
            </w:r>
          </w:p>
        </w:tc>
      </w:tr>
      <w:tr>
        <w:tc>
          <w:tcPr>
            <w:tcW w:type="dxa" w:w="1824"/>
            <w:vAlign w:val="top"/>
          </w:tcPr>
          <w:p>
            <w:r/>
            <w:r>
              <w:rPr>
                <w:rFonts w:ascii="Arial" w:hAnsi="Arial"/>
                <w:b w:val="0"/>
                <w:sz w:val="16"/>
              </w:rPr>
              <w:t>APP-SUB-019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Negative/UX</w:t>
            </w:r>
          </w:p>
        </w:tc>
        <w:tc>
          <w:tcPr>
            <w:tcW w:type="dxa" w:w="1824"/>
            <w:vAlign w:val="top"/>
          </w:tcPr>
          <w:p>
            <w:r/>
            <w:r>
              <w:rPr>
                <w:rFonts w:ascii="Arial" w:hAnsi="Arial"/>
                <w:b w:val="0"/>
                <w:sz w:val="16"/>
              </w:rPr>
              <w:t>Request thanh toan bi xoa hoac API tra 404/500</w:t>
            </w:r>
          </w:p>
        </w:tc>
        <w:tc>
          <w:tcPr>
            <w:tcW w:type="dxa" w:w="1824"/>
            <w:vAlign w:val="top"/>
          </w:tcPr>
          <w:p>
            <w:r/>
            <w:r>
              <w:rPr>
                <w:rFonts w:ascii="Arial" w:hAnsi="Arial"/>
                <w:b w:val="0"/>
                <w:sz w:val="16"/>
              </w:rPr>
              <w:t>O PaymentStatusPage qua 2-3 chu ky polling</w:t>
            </w:r>
          </w:p>
        </w:tc>
        <w:tc>
          <w:tcPr>
            <w:tcW w:type="dxa" w:w="1824"/>
            <w:vAlign w:val="top"/>
          </w:tcPr>
          <w:p>
            <w:r/>
            <w:r>
              <w:rPr>
                <w:rFonts w:ascii="Arial" w:hAnsi="Arial"/>
                <w:b w:val="0"/>
                <w:sz w:val="16"/>
              </w:rPr>
              <w:t>UI hien loi/cho retry hoac quay lai thanh toan; khong cho vo han im lang</w:t>
            </w:r>
          </w:p>
        </w:tc>
      </w:tr>
      <w:tr>
        <w:tc>
          <w:tcPr>
            <w:tcW w:type="dxa" w:w="1824"/>
            <w:vAlign w:val="top"/>
          </w:tcPr>
          <w:p>
            <w:r/>
            <w:r>
              <w:rPr>
                <w:rFonts w:ascii="Arial" w:hAnsi="Arial"/>
                <w:b w:val="0"/>
                <w:sz w:val="16"/>
              </w:rPr>
              <w:t>APP-SUB-020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Recovery/Negative</w:t>
            </w:r>
          </w:p>
        </w:tc>
        <w:tc>
          <w:tcPr>
            <w:tcW w:type="dxa" w:w="1824"/>
            <w:vAlign w:val="top"/>
          </w:tcPr>
          <w:p>
            <w:r/>
            <w:r>
              <w:rPr>
                <w:rFonts w:ascii="Arial" w:hAnsi="Arial"/>
                <w:b w:val="0"/>
                <w:sz w:val="16"/>
              </w:rPr>
              <w:t>Recovery code dung format nhung device khong co goi active</w:t>
            </w:r>
          </w:p>
        </w:tc>
        <w:tc>
          <w:tcPr>
            <w:tcW w:type="dxa" w:w="1824"/>
            <w:vAlign w:val="top"/>
          </w:tcPr>
          <w:p>
            <w:r/>
            <w:r>
              <w:rPr>
                <w:rFonts w:ascii="Arial" w:hAnsi="Arial"/>
                <w:b w:val="0"/>
                <w:sz w:val="16"/>
              </w:rPr>
              <w:t>Nhap tren SubscriptionPage</w:t>
            </w:r>
          </w:p>
        </w:tc>
        <w:tc>
          <w:tcPr>
            <w:tcW w:type="dxa" w:w="1824"/>
            <w:vAlign w:val="top"/>
          </w:tcPr>
          <w:p>
            <w:r/>
            <w:r>
              <w:rPr>
                <w:rFonts w:ascii="Arial" w:hAnsi="Arial"/>
                <w:b w:val="0"/>
                <w:sz w:val="16"/>
              </w:rPr>
              <w:t>Khong ghi de device id cu vinh vien; thong bao ro khong tim thay goi active</w:t>
            </w:r>
          </w:p>
        </w:tc>
      </w:tr>
    </w:tbl>
    <w:p/>
    <w:p>
      <w:pPr>
        <w:pStyle w:val="Heading1"/>
      </w:pPr>
      <w:r>
        <w:t>E. POI API Va Danh Sach App</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POI-001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POI active con han</w:t>
            </w:r>
          </w:p>
        </w:tc>
        <w:tc>
          <w:tcPr>
            <w:tcW w:type="dxa" w:w="1824"/>
            <w:vAlign w:val="top"/>
          </w:tcPr>
          <w:p>
            <w:r/>
            <w:r>
              <w:rPr>
                <w:rFonts w:ascii="Arial" w:hAnsi="Arial"/>
                <w:b w:val="0"/>
                <w:sz w:val="16"/>
              </w:rPr>
              <w:t>GET /api/poi</w:t>
            </w:r>
          </w:p>
        </w:tc>
        <w:tc>
          <w:tcPr>
            <w:tcW w:type="dxa" w:w="1824"/>
            <w:vAlign w:val="top"/>
          </w:tcPr>
          <w:p>
            <w:r/>
            <w:r>
              <w:rPr>
                <w:rFonts w:ascii="Arial" w:hAnsi="Arial"/>
                <w:b w:val="0"/>
                <w:sz w:val="16"/>
              </w:rPr>
              <w:t>POI xuat hien trong danh sach</w:t>
            </w:r>
          </w:p>
        </w:tc>
      </w:tr>
      <w:tr>
        <w:tc>
          <w:tcPr>
            <w:tcW w:type="dxa" w:w="1824"/>
            <w:vAlign w:val="top"/>
          </w:tcPr>
          <w:p>
            <w:r/>
            <w:r>
              <w:rPr>
                <w:rFonts w:ascii="Arial" w:hAnsi="Arial"/>
                <w:b w:val="0"/>
                <w:sz w:val="16"/>
              </w:rPr>
              <w:t>POI-002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Co POI TrangThai = false</w:t>
            </w:r>
          </w:p>
        </w:tc>
        <w:tc>
          <w:tcPr>
            <w:tcW w:type="dxa" w:w="1824"/>
            <w:vAlign w:val="top"/>
          </w:tcPr>
          <w:p>
            <w:r/>
            <w:r>
              <w:rPr>
                <w:rFonts w:ascii="Arial" w:hAnsi="Arial"/>
                <w:b w:val="0"/>
                <w:sz w:val="16"/>
              </w:rPr>
              <w:t>GET /api/poi</w:t>
            </w:r>
          </w:p>
        </w:tc>
        <w:tc>
          <w:tcPr>
            <w:tcW w:type="dxa" w:w="1824"/>
            <w:vAlign w:val="top"/>
          </w:tcPr>
          <w:p>
            <w:r/>
            <w:r>
              <w:rPr>
                <w:rFonts w:ascii="Arial" w:hAnsi="Arial"/>
                <w:b w:val="0"/>
                <w:sz w:val="16"/>
              </w:rPr>
              <w:t>POI khong xuat hien</w:t>
            </w:r>
          </w:p>
        </w:tc>
      </w:tr>
      <w:tr>
        <w:tc>
          <w:tcPr>
            <w:tcW w:type="dxa" w:w="1824"/>
            <w:vAlign w:val="top"/>
          </w:tcPr>
          <w:p>
            <w:r/>
            <w:r>
              <w:rPr>
                <w:rFonts w:ascii="Arial" w:hAnsi="Arial"/>
                <w:b w:val="0"/>
                <w:sz w:val="16"/>
              </w:rPr>
              <w:t>POI-003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Co POI het han duy tri</w:t>
            </w:r>
          </w:p>
        </w:tc>
        <w:tc>
          <w:tcPr>
            <w:tcW w:type="dxa" w:w="1824"/>
            <w:vAlign w:val="top"/>
          </w:tcPr>
          <w:p>
            <w:r/>
            <w:r>
              <w:rPr>
                <w:rFonts w:ascii="Arial" w:hAnsi="Arial"/>
                <w:b w:val="0"/>
                <w:sz w:val="16"/>
              </w:rPr>
              <w:t>GET /api/poi</w:t>
            </w:r>
          </w:p>
        </w:tc>
        <w:tc>
          <w:tcPr>
            <w:tcW w:type="dxa" w:w="1824"/>
            <w:vAlign w:val="top"/>
          </w:tcPr>
          <w:p>
            <w:r/>
            <w:r>
              <w:rPr>
                <w:rFonts w:ascii="Arial" w:hAnsi="Arial"/>
                <w:b w:val="0"/>
                <w:sz w:val="16"/>
              </w:rPr>
              <w:t>POI khong xuat hien</w:t>
            </w:r>
          </w:p>
        </w:tc>
      </w:tr>
      <w:tr>
        <w:tc>
          <w:tcPr>
            <w:tcW w:type="dxa" w:w="1824"/>
            <w:vAlign w:val="top"/>
          </w:tcPr>
          <w:p>
            <w:r/>
            <w:r>
              <w:rPr>
                <w:rFonts w:ascii="Arial" w:hAnsi="Arial"/>
                <w:b w:val="0"/>
                <w:sz w:val="16"/>
              </w:rPr>
              <w:t>POI-004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Co POI NgayHetHanDuyTri = null</w:t>
            </w:r>
          </w:p>
        </w:tc>
        <w:tc>
          <w:tcPr>
            <w:tcW w:type="dxa" w:w="1824"/>
            <w:vAlign w:val="top"/>
          </w:tcPr>
          <w:p>
            <w:r/>
            <w:r>
              <w:rPr>
                <w:rFonts w:ascii="Arial" w:hAnsi="Arial"/>
                <w:b w:val="0"/>
                <w:sz w:val="16"/>
              </w:rPr>
              <w:t>GET /api/poi</w:t>
            </w:r>
          </w:p>
        </w:tc>
        <w:tc>
          <w:tcPr>
            <w:tcW w:type="dxa" w:w="1824"/>
            <w:vAlign w:val="top"/>
          </w:tcPr>
          <w:p>
            <w:r/>
            <w:r>
              <w:rPr>
                <w:rFonts w:ascii="Arial" w:hAnsi="Arial"/>
                <w:b w:val="0"/>
                <w:sz w:val="16"/>
              </w:rPr>
              <w:t>POI khong xuat hien</w:t>
            </w:r>
          </w:p>
        </w:tc>
      </w:tr>
      <w:tr>
        <w:tc>
          <w:tcPr>
            <w:tcW w:type="dxa" w:w="1824"/>
            <w:vAlign w:val="top"/>
          </w:tcPr>
          <w:p>
            <w:r/>
            <w:r>
              <w:rPr>
                <w:rFonts w:ascii="Arial" w:hAnsi="Arial"/>
                <w:b w:val="0"/>
                <w:sz w:val="16"/>
              </w:rPr>
              <w:t>POI-005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POI het han dung thoi diem now</w:t>
            </w:r>
          </w:p>
        </w:tc>
        <w:tc>
          <w:tcPr>
            <w:tcW w:type="dxa" w:w="1824"/>
            <w:vAlign w:val="top"/>
          </w:tcPr>
          <w:p>
            <w:r/>
            <w:r>
              <w:rPr>
                <w:rFonts w:ascii="Arial" w:hAnsi="Arial"/>
                <w:b w:val="0"/>
                <w:sz w:val="16"/>
              </w:rPr>
              <w:t>GET /api/poi</w:t>
            </w:r>
          </w:p>
        </w:tc>
        <w:tc>
          <w:tcPr>
            <w:tcW w:type="dxa" w:w="1824"/>
            <w:vAlign w:val="top"/>
          </w:tcPr>
          <w:p>
            <w:r/>
            <w:r>
              <w:rPr>
                <w:rFonts w:ascii="Arial" w:hAnsi="Arial"/>
                <w:b w:val="0"/>
                <w:sz w:val="16"/>
              </w:rPr>
              <w:t>Neu NgayHetHanDuyTri &gt;= now thi con xuat hien</w:t>
            </w:r>
          </w:p>
        </w:tc>
      </w:tr>
      <w:tr>
        <w:tc>
          <w:tcPr>
            <w:tcW w:type="dxa" w:w="1824"/>
            <w:vAlign w:val="top"/>
          </w:tcPr>
          <w:p>
            <w:r/>
            <w:r>
              <w:rPr>
                <w:rFonts w:ascii="Arial" w:hAnsi="Arial"/>
                <w:b w:val="0"/>
                <w:sz w:val="16"/>
              </w:rPr>
              <w:t>POI-006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nhieu POI active</w:t>
            </w:r>
          </w:p>
        </w:tc>
        <w:tc>
          <w:tcPr>
            <w:tcW w:type="dxa" w:w="1824"/>
            <w:vAlign w:val="top"/>
          </w:tcPr>
          <w:p>
            <w:r/>
            <w:r>
              <w:rPr>
                <w:rFonts w:ascii="Arial" w:hAnsi="Arial"/>
                <w:b w:val="0"/>
                <w:sz w:val="16"/>
              </w:rPr>
              <w:t>GET /api/poi</w:t>
            </w:r>
          </w:p>
        </w:tc>
        <w:tc>
          <w:tcPr>
            <w:tcW w:type="dxa" w:w="1824"/>
            <w:vAlign w:val="top"/>
          </w:tcPr>
          <w:p>
            <w:r/>
            <w:r>
              <w:rPr>
                <w:rFonts w:ascii="Arial" w:hAnsi="Arial"/>
                <w:b w:val="0"/>
                <w:sz w:val="16"/>
              </w:rPr>
              <w:t>Sap xep tang dan theo MucUuTien</w:t>
            </w:r>
          </w:p>
        </w:tc>
      </w:tr>
      <w:tr>
        <w:tc>
          <w:tcPr>
            <w:tcW w:type="dxa" w:w="1824"/>
            <w:vAlign w:val="top"/>
          </w:tcPr>
          <w:p>
            <w:r/>
            <w:r>
              <w:rPr>
                <w:rFonts w:ascii="Arial" w:hAnsi="Arial"/>
                <w:b w:val="0"/>
                <w:sz w:val="16"/>
              </w:rPr>
              <w:t>POI-007</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active co menu va thuyet minh</w:t>
            </w:r>
          </w:p>
        </w:tc>
        <w:tc>
          <w:tcPr>
            <w:tcW w:type="dxa" w:w="1824"/>
            <w:vAlign w:val="top"/>
          </w:tcPr>
          <w:p>
            <w:r/>
            <w:r>
              <w:rPr>
                <w:rFonts w:ascii="Arial" w:hAnsi="Arial"/>
                <w:b w:val="0"/>
                <w:sz w:val="16"/>
              </w:rPr>
              <w:t>GET /api/poi/{id}?lang=vi</w:t>
            </w:r>
          </w:p>
        </w:tc>
        <w:tc>
          <w:tcPr>
            <w:tcW w:type="dxa" w:w="1824"/>
            <w:vAlign w:val="top"/>
          </w:tcPr>
          <w:p>
            <w:r/>
            <w:r>
              <w:rPr>
                <w:rFonts w:ascii="Arial" w:hAnsi="Arial"/>
                <w:b w:val="0"/>
                <w:sz w:val="16"/>
              </w:rPr>
              <w:t>Tra thong tin POI, menu dang active, noi dung thuyet minh VI</w:t>
            </w:r>
          </w:p>
        </w:tc>
      </w:tr>
      <w:tr>
        <w:tc>
          <w:tcPr>
            <w:tcW w:type="dxa" w:w="1824"/>
            <w:vAlign w:val="top"/>
          </w:tcPr>
          <w:p>
            <w:r/>
            <w:r>
              <w:rPr>
                <w:rFonts w:ascii="Arial" w:hAnsi="Arial"/>
                <w:b w:val="0"/>
                <w:sz w:val="16"/>
              </w:rPr>
              <w:t>POI-008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co ban dich EN</w:t>
            </w:r>
          </w:p>
        </w:tc>
        <w:tc>
          <w:tcPr>
            <w:tcW w:type="dxa" w:w="1824"/>
            <w:vAlign w:val="top"/>
          </w:tcPr>
          <w:p>
            <w:r/>
            <w:r>
              <w:rPr>
                <w:rFonts w:ascii="Arial" w:hAnsi="Arial"/>
                <w:b w:val="0"/>
                <w:sz w:val="16"/>
              </w:rPr>
              <w:t>GET detail lang=en</w:t>
            </w:r>
          </w:p>
        </w:tc>
        <w:tc>
          <w:tcPr>
            <w:tcW w:type="dxa" w:w="1824"/>
            <w:vAlign w:val="top"/>
          </w:tcPr>
          <w:p>
            <w:r/>
            <w:r>
              <w:rPr>
                <w:rFonts w:ascii="Arial" w:hAnsi="Arial"/>
                <w:b w:val="0"/>
                <w:sz w:val="16"/>
              </w:rPr>
              <w:t>Tra noi dung EN</w:t>
            </w:r>
          </w:p>
        </w:tc>
      </w:tr>
      <w:tr>
        <w:tc>
          <w:tcPr>
            <w:tcW w:type="dxa" w:w="1824"/>
            <w:vAlign w:val="top"/>
          </w:tcPr>
          <w:p>
            <w:r/>
            <w:r>
              <w:rPr>
                <w:rFonts w:ascii="Arial" w:hAnsi="Arial"/>
                <w:b w:val="0"/>
                <w:sz w:val="16"/>
              </w:rPr>
              <w:t>POI-009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POI khong co EN nhung co VI</w:t>
            </w:r>
          </w:p>
        </w:tc>
        <w:tc>
          <w:tcPr>
            <w:tcW w:type="dxa" w:w="1824"/>
            <w:vAlign w:val="top"/>
          </w:tcPr>
          <w:p>
            <w:r/>
            <w:r>
              <w:rPr>
                <w:rFonts w:ascii="Arial" w:hAnsi="Arial"/>
                <w:b w:val="0"/>
                <w:sz w:val="16"/>
              </w:rPr>
              <w:t>GET detail lang=en</w:t>
            </w:r>
          </w:p>
        </w:tc>
        <w:tc>
          <w:tcPr>
            <w:tcW w:type="dxa" w:w="1824"/>
            <w:vAlign w:val="top"/>
          </w:tcPr>
          <w:p>
            <w:r/>
            <w:r>
              <w:rPr>
                <w:rFonts w:ascii="Arial" w:hAnsi="Arial"/>
                <w:b w:val="0"/>
                <w:sz w:val="16"/>
              </w:rPr>
              <w:t>Fallback noi dung VI</w:t>
            </w:r>
          </w:p>
        </w:tc>
      </w:tr>
      <w:tr>
        <w:tc>
          <w:tcPr>
            <w:tcW w:type="dxa" w:w="1824"/>
            <w:vAlign w:val="top"/>
          </w:tcPr>
          <w:p>
            <w:r/>
            <w:r>
              <w:rPr>
                <w:rFonts w:ascii="Arial" w:hAnsi="Arial"/>
                <w:b w:val="0"/>
                <w:sz w:val="16"/>
              </w:rPr>
              <w:t>POI-010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POI active nhung khong co ban dich</w:t>
            </w:r>
          </w:p>
        </w:tc>
        <w:tc>
          <w:tcPr>
            <w:tcW w:type="dxa" w:w="1824"/>
            <w:vAlign w:val="top"/>
          </w:tcPr>
          <w:p>
            <w:r/>
            <w:r>
              <w:rPr>
                <w:rFonts w:ascii="Arial" w:hAnsi="Arial"/>
                <w:b w:val="0"/>
                <w:sz w:val="16"/>
              </w:rPr>
              <w:t>GET detail</w:t>
            </w:r>
          </w:p>
        </w:tc>
        <w:tc>
          <w:tcPr>
            <w:tcW w:type="dxa" w:w="1824"/>
            <w:vAlign w:val="top"/>
          </w:tcPr>
          <w:p>
            <w:r/>
            <w:r>
              <w:rPr>
                <w:rFonts w:ascii="Arial" w:hAnsi="Arial"/>
                <w:b w:val="0"/>
                <w:sz w:val="16"/>
              </w:rPr>
              <w:t>NoiDungThuyetMinh = "", khong crash</w:t>
            </w:r>
          </w:p>
        </w:tc>
      </w:tr>
      <w:tr>
        <w:tc>
          <w:tcPr>
            <w:tcW w:type="dxa" w:w="1824"/>
            <w:vAlign w:val="top"/>
          </w:tcPr>
          <w:p>
            <w:r/>
            <w:r>
              <w:rPr>
                <w:rFonts w:ascii="Arial" w:hAnsi="Arial"/>
                <w:b w:val="0"/>
                <w:sz w:val="16"/>
              </w:rPr>
              <w:t>POI-011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ID khong ton tai</w:t>
            </w:r>
          </w:p>
        </w:tc>
        <w:tc>
          <w:tcPr>
            <w:tcW w:type="dxa" w:w="1824"/>
            <w:vAlign w:val="top"/>
          </w:tcPr>
          <w:p>
            <w:r/>
            <w:r>
              <w:rPr>
                <w:rFonts w:ascii="Arial" w:hAnsi="Arial"/>
                <w:b w:val="0"/>
                <w:sz w:val="16"/>
              </w:rPr>
              <w:t>GET detail</w:t>
            </w:r>
          </w:p>
        </w:tc>
        <w:tc>
          <w:tcPr>
            <w:tcW w:type="dxa" w:w="1824"/>
            <w:vAlign w:val="top"/>
          </w:tcPr>
          <w:p>
            <w:r/>
            <w:r>
              <w:rPr>
                <w:rFonts w:ascii="Arial" w:hAnsi="Arial"/>
                <w:b w:val="0"/>
                <w:sz w:val="16"/>
              </w:rPr>
              <w:t>HTTP 404</w:t>
            </w:r>
          </w:p>
        </w:tc>
      </w:tr>
      <w:tr>
        <w:tc>
          <w:tcPr>
            <w:tcW w:type="dxa" w:w="1824"/>
            <w:vAlign w:val="top"/>
          </w:tcPr>
          <w:p>
            <w:r/>
            <w:r>
              <w:rPr>
                <w:rFonts w:ascii="Arial" w:hAnsi="Arial"/>
                <w:b w:val="0"/>
                <w:sz w:val="16"/>
              </w:rPr>
              <w:t>POI-012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POI bi an/het han</w:t>
            </w:r>
          </w:p>
        </w:tc>
        <w:tc>
          <w:tcPr>
            <w:tcW w:type="dxa" w:w="1824"/>
            <w:vAlign w:val="top"/>
          </w:tcPr>
          <w:p>
            <w:r/>
            <w:r>
              <w:rPr>
                <w:rFonts w:ascii="Arial" w:hAnsi="Arial"/>
                <w:b w:val="0"/>
                <w:sz w:val="16"/>
              </w:rPr>
              <w:t>GET detail</w:t>
            </w:r>
          </w:p>
        </w:tc>
        <w:tc>
          <w:tcPr>
            <w:tcW w:type="dxa" w:w="1824"/>
            <w:vAlign w:val="top"/>
          </w:tcPr>
          <w:p>
            <w:r/>
            <w:r>
              <w:rPr>
                <w:rFonts w:ascii="Arial" w:hAnsi="Arial"/>
                <w:b w:val="0"/>
                <w:sz w:val="16"/>
              </w:rPr>
              <w:t>HTTP 404</w:t>
            </w:r>
          </w:p>
        </w:tc>
      </w:tr>
      <w:tr>
        <w:tc>
          <w:tcPr>
            <w:tcW w:type="dxa" w:w="1824"/>
            <w:vAlign w:val="top"/>
          </w:tcPr>
          <w:p>
            <w:r/>
            <w:r>
              <w:rPr>
                <w:rFonts w:ascii="Arial" w:hAnsi="Arial"/>
                <w:b w:val="0"/>
                <w:sz w:val="16"/>
              </w:rPr>
              <w:t>POI-013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co mon TinhTrang = false</w:t>
            </w:r>
          </w:p>
        </w:tc>
        <w:tc>
          <w:tcPr>
            <w:tcW w:type="dxa" w:w="1824"/>
            <w:vAlign w:val="top"/>
          </w:tcPr>
          <w:p>
            <w:r/>
            <w:r>
              <w:rPr>
                <w:rFonts w:ascii="Arial" w:hAnsi="Arial"/>
                <w:b w:val="0"/>
                <w:sz w:val="16"/>
              </w:rPr>
              <w:t>GET detail</w:t>
            </w:r>
          </w:p>
        </w:tc>
        <w:tc>
          <w:tcPr>
            <w:tcW w:type="dxa" w:w="1824"/>
            <w:vAlign w:val="top"/>
          </w:tcPr>
          <w:p>
            <w:r/>
            <w:r>
              <w:rPr>
                <w:rFonts w:ascii="Arial" w:hAnsi="Arial"/>
                <w:b w:val="0"/>
                <w:sz w:val="16"/>
              </w:rPr>
              <w:t>Mon an bi an khong nam trong MonAns</w:t>
            </w:r>
          </w:p>
        </w:tc>
      </w:tr>
      <w:tr>
        <w:tc>
          <w:tcPr>
            <w:tcW w:type="dxa" w:w="1824"/>
            <w:vAlign w:val="top"/>
          </w:tcPr>
          <w:p>
            <w:r/>
            <w:r>
              <w:rPr>
                <w:rFonts w:ascii="Arial" w:hAnsi="Arial"/>
                <w:b w:val="0"/>
                <w:sz w:val="16"/>
              </w:rPr>
              <w:t>POI-014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UI</w:t>
            </w:r>
          </w:p>
        </w:tc>
        <w:tc>
          <w:tcPr>
            <w:tcW w:type="dxa" w:w="1824"/>
            <w:vAlign w:val="top"/>
          </w:tcPr>
          <w:p>
            <w:r/>
            <w:r>
              <w:rPr>
                <w:rFonts w:ascii="Arial" w:hAnsi="Arial"/>
                <w:b w:val="0"/>
                <w:sz w:val="16"/>
              </w:rPr>
              <w:t>App co danh sach POI</w:t>
            </w:r>
          </w:p>
        </w:tc>
        <w:tc>
          <w:tcPr>
            <w:tcW w:type="dxa" w:w="1824"/>
            <w:vAlign w:val="top"/>
          </w:tcPr>
          <w:p>
            <w:r/>
            <w:r>
              <w:rPr>
                <w:rFonts w:ascii="Arial" w:hAnsi="Arial"/>
                <w:b w:val="0"/>
                <w:sz w:val="16"/>
              </w:rPr>
              <w:t>Mo MainPage</w:t>
            </w:r>
          </w:p>
        </w:tc>
        <w:tc>
          <w:tcPr>
            <w:tcW w:type="dxa" w:w="1824"/>
            <w:vAlign w:val="top"/>
          </w:tcPr>
          <w:p>
            <w:r/>
            <w:r>
              <w:rPr>
                <w:rFonts w:ascii="Arial" w:hAnsi="Arial"/>
                <w:b w:val="0"/>
                <w:sz w:val="16"/>
              </w:rPr>
              <w:t>Hien anh, ten, dia chi, SDT, trang thai gan/xa</w:t>
            </w:r>
          </w:p>
        </w:tc>
      </w:tr>
      <w:tr>
        <w:tc>
          <w:tcPr>
            <w:tcW w:type="dxa" w:w="1824"/>
            <w:vAlign w:val="top"/>
          </w:tcPr>
          <w:p>
            <w:r/>
            <w:r>
              <w:rPr>
                <w:rFonts w:ascii="Arial" w:hAnsi="Arial"/>
                <w:b w:val="0"/>
                <w:sz w:val="16"/>
              </w:rPr>
              <w:t>POI-015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Danh sach co nhieu ten tieng Viet</w:t>
            </w:r>
          </w:p>
        </w:tc>
        <w:tc>
          <w:tcPr>
            <w:tcW w:type="dxa" w:w="1824"/>
            <w:vAlign w:val="top"/>
          </w:tcPr>
          <w:p>
            <w:r/>
            <w:r>
              <w:rPr>
                <w:rFonts w:ascii="Arial" w:hAnsi="Arial"/>
                <w:b w:val="0"/>
                <w:sz w:val="16"/>
              </w:rPr>
              <w:t>Tim kiem co dau/khong dau</w:t>
            </w:r>
          </w:p>
        </w:tc>
        <w:tc>
          <w:tcPr>
            <w:tcW w:type="dxa" w:w="1824"/>
            <w:vAlign w:val="top"/>
          </w:tcPr>
          <w:p>
            <w:r/>
            <w:r>
              <w:rPr>
                <w:rFonts w:ascii="Arial" w:hAnsi="Arial"/>
                <w:b w:val="0"/>
                <w:sz w:val="16"/>
              </w:rPr>
              <w:t>Loc dung ten POI theo normalize dau</w:t>
            </w:r>
          </w:p>
        </w:tc>
      </w:tr>
      <w:tr>
        <w:tc>
          <w:tcPr>
            <w:tcW w:type="dxa" w:w="1824"/>
            <w:vAlign w:val="top"/>
          </w:tcPr>
          <w:p>
            <w:r/>
            <w:r>
              <w:rPr>
                <w:rFonts w:ascii="Arial" w:hAnsi="Arial"/>
                <w:b w:val="0"/>
                <w:sz w:val="16"/>
              </w:rPr>
              <w:t>POI-016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Ket qua tim kiem rong</w:t>
            </w:r>
          </w:p>
        </w:tc>
        <w:tc>
          <w:tcPr>
            <w:tcW w:type="dxa" w:w="1824"/>
            <w:vAlign w:val="top"/>
          </w:tcPr>
          <w:p>
            <w:r/>
            <w:r>
              <w:rPr>
                <w:rFonts w:ascii="Arial" w:hAnsi="Arial"/>
                <w:b w:val="0"/>
                <w:sz w:val="16"/>
              </w:rPr>
              <w:t>Nhap tu khoa khong khop</w:t>
            </w:r>
          </w:p>
        </w:tc>
        <w:tc>
          <w:tcPr>
            <w:tcW w:type="dxa" w:w="1824"/>
            <w:vAlign w:val="top"/>
          </w:tcPr>
          <w:p>
            <w:r/>
            <w:r>
              <w:rPr>
                <w:rFonts w:ascii="Arial" w:hAnsi="Arial"/>
                <w:b w:val="0"/>
                <w:sz w:val="16"/>
              </w:rPr>
              <w:t>Hien trang thai rong phu hop, khong crash</w:t>
            </w:r>
          </w:p>
        </w:tc>
      </w:tr>
      <w:tr>
        <w:tc>
          <w:tcPr>
            <w:tcW w:type="dxa" w:w="1824"/>
            <w:vAlign w:val="top"/>
          </w:tcPr>
          <w:p>
            <w:r/>
            <w:r>
              <w:rPr>
                <w:rFonts w:ascii="Arial" w:hAnsi="Arial"/>
                <w:b w:val="0"/>
                <w:sz w:val="16"/>
              </w:rPr>
              <w:t>POI-017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API /api/poi loi</w:t>
            </w:r>
          </w:p>
        </w:tc>
        <w:tc>
          <w:tcPr>
            <w:tcW w:type="dxa" w:w="1824"/>
            <w:vAlign w:val="top"/>
          </w:tcPr>
          <w:p>
            <w:r/>
            <w:r>
              <w:rPr>
                <w:rFonts w:ascii="Arial" w:hAnsi="Arial"/>
                <w:b w:val="0"/>
                <w:sz w:val="16"/>
              </w:rPr>
              <w:t>Mo MainPage</w:t>
            </w:r>
          </w:p>
        </w:tc>
        <w:tc>
          <w:tcPr>
            <w:tcW w:type="dxa" w:w="1824"/>
            <w:vAlign w:val="top"/>
          </w:tcPr>
          <w:p>
            <w:r/>
            <w:r>
              <w:rPr>
                <w:rFonts w:ascii="Arial" w:hAnsi="Arial"/>
                <w:b w:val="0"/>
                <w:sz w:val="16"/>
              </w:rPr>
              <w:t>Hien loi/tai du lieu mau neu co fallback, app khong crash</w:t>
            </w:r>
          </w:p>
        </w:tc>
      </w:tr>
      <w:tr>
        <w:tc>
          <w:tcPr>
            <w:tcW w:type="dxa" w:w="1824"/>
            <w:vAlign w:val="top"/>
          </w:tcPr>
          <w:p>
            <w:r/>
            <w:r>
              <w:rPr>
                <w:rFonts w:ascii="Arial" w:hAnsi="Arial"/>
                <w:b w:val="0"/>
                <w:sz w:val="16"/>
              </w:rPr>
              <w:t>POI-018</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Anh POI la URL tuong doi</w:t>
            </w:r>
          </w:p>
        </w:tc>
        <w:tc>
          <w:tcPr>
            <w:tcW w:type="dxa" w:w="1824"/>
            <w:vAlign w:val="top"/>
          </w:tcPr>
          <w:p>
            <w:r/>
            <w:r>
              <w:rPr>
                <w:rFonts w:ascii="Arial" w:hAnsi="Arial"/>
                <w:b w:val="0"/>
                <w:sz w:val="16"/>
              </w:rPr>
              <w:t>Mo danh sach</w:t>
            </w:r>
          </w:p>
        </w:tc>
        <w:tc>
          <w:tcPr>
            <w:tcW w:type="dxa" w:w="1824"/>
            <w:vAlign w:val="top"/>
          </w:tcPr>
          <w:p>
            <w:r/>
            <w:r>
              <w:rPr>
                <w:rFonts w:ascii="Arial" w:hAnsi="Arial"/>
                <w:b w:val="0"/>
                <w:sz w:val="16"/>
              </w:rPr>
              <w:t>Anh resolve dung qua API base URL</w:t>
            </w:r>
          </w:p>
        </w:tc>
      </w:tr>
      <w:tr>
        <w:tc>
          <w:tcPr>
            <w:tcW w:type="dxa" w:w="1824"/>
            <w:vAlign w:val="top"/>
          </w:tcPr>
          <w:p>
            <w:r/>
            <w:r>
              <w:rPr>
                <w:rFonts w:ascii="Arial" w:hAnsi="Arial"/>
                <w:b w:val="0"/>
                <w:sz w:val="16"/>
              </w:rPr>
              <w:t>POI-019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Anh POI la URL ngoai</w:t>
            </w:r>
          </w:p>
        </w:tc>
        <w:tc>
          <w:tcPr>
            <w:tcW w:type="dxa" w:w="1824"/>
            <w:vAlign w:val="top"/>
          </w:tcPr>
          <w:p>
            <w:r/>
            <w:r>
              <w:rPr>
                <w:rFonts w:ascii="Arial" w:hAnsi="Arial"/>
                <w:b w:val="0"/>
                <w:sz w:val="16"/>
              </w:rPr>
              <w:t>Mo danh sach</w:t>
            </w:r>
          </w:p>
        </w:tc>
        <w:tc>
          <w:tcPr>
            <w:tcW w:type="dxa" w:w="1824"/>
            <w:vAlign w:val="top"/>
          </w:tcPr>
          <w:p>
            <w:r/>
            <w:r>
              <w:rPr>
                <w:rFonts w:ascii="Arial" w:hAnsi="Arial"/>
                <w:b w:val="0"/>
                <w:sz w:val="16"/>
              </w:rPr>
              <w:t>Anh hien thi tu URL ngoai</w:t>
            </w:r>
          </w:p>
        </w:tc>
      </w:tr>
      <w:tr>
        <w:tc>
          <w:tcPr>
            <w:tcW w:type="dxa" w:w="1824"/>
            <w:vAlign w:val="top"/>
          </w:tcPr>
          <w:p>
            <w:r/>
            <w:r>
              <w:rPr>
                <w:rFonts w:ascii="Arial" w:hAnsi="Arial"/>
                <w:b w:val="0"/>
                <w:sz w:val="16"/>
              </w:rPr>
              <w:t>POI-020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Anh hong</w:t>
            </w:r>
          </w:p>
        </w:tc>
        <w:tc>
          <w:tcPr>
            <w:tcW w:type="dxa" w:w="1824"/>
            <w:vAlign w:val="top"/>
          </w:tcPr>
          <w:p>
            <w:r/>
            <w:r>
              <w:rPr>
                <w:rFonts w:ascii="Arial" w:hAnsi="Arial"/>
                <w:b w:val="0"/>
                <w:sz w:val="16"/>
              </w:rPr>
              <w:t>Mo danh sach</w:t>
            </w:r>
          </w:p>
        </w:tc>
        <w:tc>
          <w:tcPr>
            <w:tcW w:type="dxa" w:w="1824"/>
            <w:vAlign w:val="top"/>
          </w:tcPr>
          <w:p>
            <w:r/>
            <w:r>
              <w:rPr>
                <w:rFonts w:ascii="Arial" w:hAnsi="Arial"/>
                <w:b w:val="0"/>
                <w:sz w:val="16"/>
              </w:rPr>
              <w:t>Hien fallback image, layout khong vo</w:t>
            </w:r>
          </w:p>
        </w:tc>
      </w:tr>
    </w:tbl>
    <w:p/>
    <w:p>
      <w:pPr>
        <w:pStyle w:val="Heading1"/>
      </w:pPr>
      <w:r>
        <w:t>F. Thuyet Minh, Audio, Ngon Ngu Va Chi Tiet POI</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TM-001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active co thuyet minh VI</w:t>
            </w:r>
          </w:p>
        </w:tc>
        <w:tc>
          <w:tcPr>
            <w:tcW w:type="dxa" w:w="1824"/>
            <w:vAlign w:val="top"/>
          </w:tcPr>
          <w:p>
            <w:r/>
            <w:r>
              <w:rPr>
                <w:rFonts w:ascii="Arial" w:hAnsi="Arial"/>
                <w:b w:val="0"/>
                <w:sz w:val="16"/>
              </w:rPr>
              <w:t>GET /api/thuyet-minh/{poiId}?lang=vi</w:t>
            </w:r>
          </w:p>
        </w:tc>
        <w:tc>
          <w:tcPr>
            <w:tcW w:type="dxa" w:w="1824"/>
            <w:vAlign w:val="top"/>
          </w:tcPr>
          <w:p>
            <w:r/>
            <w:r>
              <w:rPr>
                <w:rFonts w:ascii="Arial" w:hAnsi="Arial"/>
                <w:b w:val="0"/>
                <w:sz w:val="16"/>
              </w:rPr>
              <w:t>HTTP 200, co NoiDung, NgonNgu = vi</w:t>
            </w:r>
          </w:p>
        </w:tc>
      </w:tr>
      <w:tr>
        <w:tc>
          <w:tcPr>
            <w:tcW w:type="dxa" w:w="1824"/>
            <w:vAlign w:val="top"/>
          </w:tcPr>
          <w:p>
            <w:r/>
            <w:r>
              <w:rPr>
                <w:rFonts w:ascii="Arial" w:hAnsi="Arial"/>
                <w:b w:val="0"/>
                <w:sz w:val="16"/>
              </w:rPr>
              <w:t>TM-002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ban dich EN/ZH</w:t>
            </w:r>
          </w:p>
        </w:tc>
        <w:tc>
          <w:tcPr>
            <w:tcW w:type="dxa" w:w="1824"/>
            <w:vAlign w:val="top"/>
          </w:tcPr>
          <w:p>
            <w:r/>
            <w:r>
              <w:rPr>
                <w:rFonts w:ascii="Arial" w:hAnsi="Arial"/>
                <w:b w:val="0"/>
                <w:sz w:val="16"/>
              </w:rPr>
              <w:t>GET voi lang=en, lang=zh</w:t>
            </w:r>
          </w:p>
        </w:tc>
        <w:tc>
          <w:tcPr>
            <w:tcW w:type="dxa" w:w="1824"/>
            <w:vAlign w:val="top"/>
          </w:tcPr>
          <w:p>
            <w:r/>
            <w:r>
              <w:rPr>
                <w:rFonts w:ascii="Arial" w:hAnsi="Arial"/>
                <w:b w:val="0"/>
                <w:sz w:val="16"/>
              </w:rPr>
              <w:t>Tra dung ban dich</w:t>
            </w:r>
          </w:p>
        </w:tc>
      </w:tr>
      <w:tr>
        <w:tc>
          <w:tcPr>
            <w:tcW w:type="dxa" w:w="1824"/>
            <w:vAlign w:val="top"/>
          </w:tcPr>
          <w:p>
            <w:r/>
            <w:r>
              <w:rPr>
                <w:rFonts w:ascii="Arial" w:hAnsi="Arial"/>
                <w:b w:val="0"/>
                <w:sz w:val="16"/>
              </w:rPr>
              <w:t>TM-003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Gui lang=en-US</w:t>
            </w:r>
          </w:p>
        </w:tc>
        <w:tc>
          <w:tcPr>
            <w:tcW w:type="dxa" w:w="1824"/>
            <w:vAlign w:val="top"/>
          </w:tcPr>
          <w:p>
            <w:r/>
            <w:r>
              <w:rPr>
                <w:rFonts w:ascii="Arial" w:hAnsi="Arial"/>
                <w:b w:val="0"/>
                <w:sz w:val="16"/>
              </w:rPr>
              <w:t>GET thuyet minh</w:t>
            </w:r>
          </w:p>
        </w:tc>
        <w:tc>
          <w:tcPr>
            <w:tcW w:type="dxa" w:w="1824"/>
            <w:vAlign w:val="top"/>
          </w:tcPr>
          <w:p>
            <w:r/>
            <w:r>
              <w:rPr>
                <w:rFonts w:ascii="Arial" w:hAnsi="Arial"/>
                <w:b w:val="0"/>
                <w:sz w:val="16"/>
              </w:rPr>
              <w:t>Normalize ve en, tra EN neu co</w:t>
            </w:r>
          </w:p>
        </w:tc>
      </w:tr>
      <w:tr>
        <w:tc>
          <w:tcPr>
            <w:tcW w:type="dxa" w:w="1824"/>
            <w:vAlign w:val="top"/>
          </w:tcPr>
          <w:p>
            <w:r/>
            <w:r>
              <w:rPr>
                <w:rFonts w:ascii="Arial" w:hAnsi="Arial"/>
                <w:b w:val="0"/>
                <w:sz w:val="16"/>
              </w:rPr>
              <w:t>TM-004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Gui lang rong</w:t>
            </w:r>
          </w:p>
        </w:tc>
        <w:tc>
          <w:tcPr>
            <w:tcW w:type="dxa" w:w="1824"/>
            <w:vAlign w:val="top"/>
          </w:tcPr>
          <w:p>
            <w:r/>
            <w:r>
              <w:rPr>
                <w:rFonts w:ascii="Arial" w:hAnsi="Arial"/>
                <w:b w:val="0"/>
                <w:sz w:val="16"/>
              </w:rPr>
              <w:t>GET thuyet minh</w:t>
            </w:r>
          </w:p>
        </w:tc>
        <w:tc>
          <w:tcPr>
            <w:tcW w:type="dxa" w:w="1824"/>
            <w:vAlign w:val="top"/>
          </w:tcPr>
          <w:p>
            <w:r/>
            <w:r>
              <w:rPr>
                <w:rFonts w:ascii="Arial" w:hAnsi="Arial"/>
                <w:b w:val="0"/>
                <w:sz w:val="16"/>
              </w:rPr>
              <w:t>Mac dinh vi</w:t>
            </w:r>
          </w:p>
        </w:tc>
      </w:tr>
      <w:tr>
        <w:tc>
          <w:tcPr>
            <w:tcW w:type="dxa" w:w="1824"/>
            <w:vAlign w:val="top"/>
          </w:tcPr>
          <w:p>
            <w:r/>
            <w:r>
              <w:rPr>
                <w:rFonts w:ascii="Arial" w:hAnsi="Arial"/>
                <w:b w:val="0"/>
                <w:sz w:val="16"/>
              </w:rPr>
              <w:t>TM-005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Khong co ban dich ngon ngu chon nhung co VI</w:t>
            </w:r>
          </w:p>
        </w:tc>
        <w:tc>
          <w:tcPr>
            <w:tcW w:type="dxa" w:w="1824"/>
            <w:vAlign w:val="top"/>
          </w:tcPr>
          <w:p>
            <w:r/>
            <w:r>
              <w:rPr>
                <w:rFonts w:ascii="Arial" w:hAnsi="Arial"/>
                <w:b w:val="0"/>
                <w:sz w:val="16"/>
              </w:rPr>
              <w:t>GET thuyet minh</w:t>
            </w:r>
          </w:p>
        </w:tc>
        <w:tc>
          <w:tcPr>
            <w:tcW w:type="dxa" w:w="1824"/>
            <w:vAlign w:val="top"/>
          </w:tcPr>
          <w:p>
            <w:r/>
            <w:r>
              <w:rPr>
                <w:rFonts w:ascii="Arial" w:hAnsi="Arial"/>
                <w:b w:val="0"/>
                <w:sz w:val="16"/>
              </w:rPr>
              <w:t>Fallback VI</w:t>
            </w:r>
          </w:p>
        </w:tc>
      </w:tr>
      <w:tr>
        <w:tc>
          <w:tcPr>
            <w:tcW w:type="dxa" w:w="1824"/>
            <w:vAlign w:val="top"/>
          </w:tcPr>
          <w:p>
            <w:r/>
            <w:r>
              <w:rPr>
                <w:rFonts w:ascii="Arial" w:hAnsi="Arial"/>
                <w:b w:val="0"/>
                <w:sz w:val="16"/>
              </w:rPr>
              <w:t>TM-006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POI bi an/het han/null expiry</w:t>
            </w:r>
          </w:p>
        </w:tc>
        <w:tc>
          <w:tcPr>
            <w:tcW w:type="dxa" w:w="1824"/>
            <w:vAlign w:val="top"/>
          </w:tcPr>
          <w:p>
            <w:r/>
            <w:r>
              <w:rPr>
                <w:rFonts w:ascii="Arial" w:hAnsi="Arial"/>
                <w:b w:val="0"/>
                <w:sz w:val="16"/>
              </w:rPr>
              <w:t>GET thuyet minh</w:t>
            </w:r>
          </w:p>
        </w:tc>
        <w:tc>
          <w:tcPr>
            <w:tcW w:type="dxa" w:w="1824"/>
            <w:vAlign w:val="top"/>
          </w:tcPr>
          <w:p>
            <w:r/>
            <w:r>
              <w:rPr>
                <w:rFonts w:ascii="Arial" w:hAnsi="Arial"/>
                <w:b w:val="0"/>
                <w:sz w:val="16"/>
              </w:rPr>
              <w:t>HTTP 404</w:t>
            </w:r>
          </w:p>
        </w:tc>
      </w:tr>
      <w:tr>
        <w:tc>
          <w:tcPr>
            <w:tcW w:type="dxa" w:w="1824"/>
            <w:vAlign w:val="top"/>
          </w:tcPr>
          <w:p>
            <w:r/>
            <w:r>
              <w:rPr>
                <w:rFonts w:ascii="Arial" w:hAnsi="Arial"/>
                <w:b w:val="0"/>
                <w:sz w:val="16"/>
              </w:rPr>
              <w:t>TM-007</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POI active nhung chua co thuyet minh active</w:t>
            </w:r>
          </w:p>
        </w:tc>
        <w:tc>
          <w:tcPr>
            <w:tcW w:type="dxa" w:w="1824"/>
            <w:vAlign w:val="top"/>
          </w:tcPr>
          <w:p>
            <w:r/>
            <w:r>
              <w:rPr>
                <w:rFonts w:ascii="Arial" w:hAnsi="Arial"/>
                <w:b w:val="0"/>
                <w:sz w:val="16"/>
              </w:rPr>
              <w:t>GET thuyet minh</w:t>
            </w:r>
          </w:p>
        </w:tc>
        <w:tc>
          <w:tcPr>
            <w:tcW w:type="dxa" w:w="1824"/>
            <w:vAlign w:val="top"/>
          </w:tcPr>
          <w:p>
            <w:r/>
            <w:r>
              <w:rPr>
                <w:rFonts w:ascii="Arial" w:hAnsi="Arial"/>
                <w:b w:val="0"/>
                <w:sz w:val="16"/>
              </w:rPr>
              <w:t>HTTP 404, message chua co noi dung</w:t>
            </w:r>
          </w:p>
        </w:tc>
      </w:tr>
      <w:tr>
        <w:tc>
          <w:tcPr>
            <w:tcW w:type="dxa" w:w="1824"/>
            <w:vAlign w:val="top"/>
          </w:tcPr>
          <w:p>
            <w:r/>
            <w:r>
              <w:rPr>
                <w:rFonts w:ascii="Arial" w:hAnsi="Arial"/>
                <w:b w:val="0"/>
                <w:sz w:val="16"/>
              </w:rPr>
              <w:t>TM-008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Co thuyet minh nhung khong co ban dich</w:t>
            </w:r>
          </w:p>
        </w:tc>
        <w:tc>
          <w:tcPr>
            <w:tcW w:type="dxa" w:w="1824"/>
            <w:vAlign w:val="top"/>
          </w:tcPr>
          <w:p>
            <w:r/>
            <w:r>
              <w:rPr>
                <w:rFonts w:ascii="Arial" w:hAnsi="Arial"/>
                <w:b w:val="0"/>
                <w:sz w:val="16"/>
              </w:rPr>
              <w:t>GET thuyet minh</w:t>
            </w:r>
          </w:p>
        </w:tc>
        <w:tc>
          <w:tcPr>
            <w:tcW w:type="dxa" w:w="1824"/>
            <w:vAlign w:val="top"/>
          </w:tcPr>
          <w:p>
            <w:r/>
            <w:r>
              <w:rPr>
                <w:rFonts w:ascii="Arial" w:hAnsi="Arial"/>
                <w:b w:val="0"/>
                <w:sz w:val="16"/>
              </w:rPr>
              <w:t>HTTP 404</w:t>
            </w:r>
          </w:p>
        </w:tc>
      </w:tr>
      <w:tr>
        <w:tc>
          <w:tcPr>
            <w:tcW w:type="dxa" w:w="1824"/>
            <w:vAlign w:val="top"/>
          </w:tcPr>
          <w:p>
            <w:r/>
            <w:r>
              <w:rPr>
                <w:rFonts w:ascii="Arial" w:hAnsi="Arial"/>
                <w:b w:val="0"/>
                <w:sz w:val="16"/>
              </w:rPr>
              <w:t>TM-009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DetailPage mo POI active</w:t>
            </w:r>
          </w:p>
        </w:tc>
        <w:tc>
          <w:tcPr>
            <w:tcW w:type="dxa" w:w="1824"/>
            <w:vAlign w:val="top"/>
          </w:tcPr>
          <w:p>
            <w:r/>
            <w:r>
              <w:rPr>
                <w:rFonts w:ascii="Arial" w:hAnsi="Arial"/>
                <w:b w:val="0"/>
                <w:sz w:val="16"/>
              </w:rPr>
              <w:t>Bam POI tren MainPage</w:t>
            </w:r>
          </w:p>
        </w:tc>
        <w:tc>
          <w:tcPr>
            <w:tcW w:type="dxa" w:w="1824"/>
            <w:vAlign w:val="top"/>
          </w:tcPr>
          <w:p>
            <w:r/>
            <w:r>
              <w:rPr>
                <w:rFonts w:ascii="Arial" w:hAnsi="Arial"/>
                <w:b w:val="0"/>
                <w:sz w:val="16"/>
              </w:rPr>
              <w:t>Goi detail, hien menu, thuyet minh, nut nghe, nut chi duong</w:t>
            </w:r>
          </w:p>
        </w:tc>
      </w:tr>
      <w:tr>
        <w:tc>
          <w:tcPr>
            <w:tcW w:type="dxa" w:w="1824"/>
            <w:vAlign w:val="top"/>
          </w:tcPr>
          <w:p>
            <w:r/>
            <w:r>
              <w:rPr>
                <w:rFonts w:ascii="Arial" w:hAnsi="Arial"/>
                <w:b w:val="0"/>
                <w:sz w:val="16"/>
              </w:rPr>
              <w:t>TM-010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DetailPage, co noi dung</w:t>
            </w:r>
          </w:p>
        </w:tc>
        <w:tc>
          <w:tcPr>
            <w:tcW w:type="dxa" w:w="1824"/>
            <w:vAlign w:val="top"/>
          </w:tcPr>
          <w:p>
            <w:r/>
            <w:r>
              <w:rPr>
                <w:rFonts w:ascii="Arial" w:hAnsi="Arial"/>
                <w:b w:val="0"/>
                <w:sz w:val="16"/>
              </w:rPr>
              <w:t>Bam nut nghe</w:t>
            </w:r>
          </w:p>
        </w:tc>
        <w:tc>
          <w:tcPr>
            <w:tcW w:type="dxa" w:w="1824"/>
            <w:vAlign w:val="top"/>
          </w:tcPr>
          <w:p>
            <w:r/>
            <w:r>
              <w:rPr>
                <w:rFonts w:ascii="Arial" w:hAnsi="Arial"/>
                <w:b w:val="0"/>
                <w:sz w:val="16"/>
              </w:rPr>
              <w:t>App phat TTS/audio dung ngon ngu</w:t>
            </w:r>
          </w:p>
        </w:tc>
      </w:tr>
      <w:tr>
        <w:tc>
          <w:tcPr>
            <w:tcW w:type="dxa" w:w="1824"/>
            <w:vAlign w:val="top"/>
          </w:tcPr>
          <w:p>
            <w:r/>
            <w:r>
              <w:rPr>
                <w:rFonts w:ascii="Arial" w:hAnsi="Arial"/>
                <w:b w:val="0"/>
                <w:sz w:val="16"/>
              </w:rPr>
              <w:t>TM-011</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Khong co noi dung/audio</w:t>
            </w:r>
          </w:p>
        </w:tc>
        <w:tc>
          <w:tcPr>
            <w:tcW w:type="dxa" w:w="1824"/>
            <w:vAlign w:val="top"/>
          </w:tcPr>
          <w:p>
            <w:r/>
            <w:r>
              <w:rPr>
                <w:rFonts w:ascii="Arial" w:hAnsi="Arial"/>
                <w:b w:val="0"/>
                <w:sz w:val="16"/>
              </w:rPr>
              <w:t>Bam nghe</w:t>
            </w:r>
          </w:p>
        </w:tc>
        <w:tc>
          <w:tcPr>
            <w:tcW w:type="dxa" w:w="1824"/>
            <w:vAlign w:val="top"/>
          </w:tcPr>
          <w:p>
            <w:r/>
            <w:r>
              <w:rPr>
                <w:rFonts w:ascii="Arial" w:hAnsi="Arial"/>
                <w:b w:val="0"/>
                <w:sz w:val="16"/>
              </w:rPr>
              <w:t>Hien thong bao khong co audio/noi dung, khong crash</w:t>
            </w:r>
          </w:p>
        </w:tc>
      </w:tr>
      <w:tr>
        <w:tc>
          <w:tcPr>
            <w:tcW w:type="dxa" w:w="1824"/>
            <w:vAlign w:val="top"/>
          </w:tcPr>
          <w:p>
            <w:r/>
            <w:r>
              <w:rPr>
                <w:rFonts w:ascii="Arial" w:hAnsi="Arial"/>
                <w:b w:val="0"/>
                <w:sz w:val="16"/>
              </w:rPr>
              <w:t>TM-012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Doi ngon ngu trong DetailPage</w:t>
            </w:r>
          </w:p>
        </w:tc>
        <w:tc>
          <w:tcPr>
            <w:tcW w:type="dxa" w:w="1824"/>
            <w:vAlign w:val="top"/>
          </w:tcPr>
          <w:p>
            <w:r/>
            <w:r>
              <w:rPr>
                <w:rFonts w:ascii="Arial" w:hAnsi="Arial"/>
                <w:b w:val="0"/>
                <w:sz w:val="16"/>
              </w:rPr>
              <w:t>Chon EN/ZH</w:t>
            </w:r>
          </w:p>
        </w:tc>
        <w:tc>
          <w:tcPr>
            <w:tcW w:type="dxa" w:w="1824"/>
            <w:vAlign w:val="top"/>
          </w:tcPr>
          <w:p>
            <w:r/>
            <w:r>
              <w:rPr>
                <w:rFonts w:ascii="Arial" w:hAnsi="Arial"/>
                <w:b w:val="0"/>
                <w:sz w:val="16"/>
              </w:rPr>
              <w:t>Tai lai thuyet minh va cap nhat UI</w:t>
            </w:r>
          </w:p>
        </w:tc>
      </w:tr>
      <w:tr>
        <w:tc>
          <w:tcPr>
            <w:tcW w:type="dxa" w:w="1824"/>
            <w:vAlign w:val="top"/>
          </w:tcPr>
          <w:p>
            <w:r/>
            <w:r>
              <w:rPr>
                <w:rFonts w:ascii="Arial" w:hAnsi="Arial"/>
                <w:b w:val="0"/>
                <w:sz w:val="16"/>
              </w:rPr>
              <w:t>TM-013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co toa do</w:t>
            </w:r>
          </w:p>
        </w:tc>
        <w:tc>
          <w:tcPr>
            <w:tcW w:type="dxa" w:w="1824"/>
            <w:vAlign w:val="top"/>
          </w:tcPr>
          <w:p>
            <w:r/>
            <w:r>
              <w:rPr>
                <w:rFonts w:ascii="Arial" w:hAnsi="Arial"/>
                <w:b w:val="0"/>
                <w:sz w:val="16"/>
              </w:rPr>
              <w:t>Bam chi duong</w:t>
            </w:r>
          </w:p>
        </w:tc>
        <w:tc>
          <w:tcPr>
            <w:tcW w:type="dxa" w:w="1824"/>
            <w:vAlign w:val="top"/>
          </w:tcPr>
          <w:p>
            <w:r/>
            <w:r>
              <w:rPr>
                <w:rFonts w:ascii="Arial" w:hAnsi="Arial"/>
                <w:b w:val="0"/>
                <w:sz w:val="16"/>
              </w:rPr>
              <w:t>Mo Google Maps voi toa do POI</w:t>
            </w:r>
          </w:p>
        </w:tc>
      </w:tr>
      <w:tr>
        <w:tc>
          <w:tcPr>
            <w:tcW w:type="dxa" w:w="1824"/>
            <w:vAlign w:val="top"/>
          </w:tcPr>
          <w:p>
            <w:r/>
            <w:r>
              <w:rPr>
                <w:rFonts w:ascii="Arial" w:hAnsi="Arial"/>
                <w:b w:val="0"/>
                <w:sz w:val="16"/>
              </w:rPr>
              <w:t>TM-014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Mo DetailPage</w:t>
            </w:r>
          </w:p>
        </w:tc>
        <w:tc>
          <w:tcPr>
            <w:tcW w:type="dxa" w:w="1824"/>
            <w:vAlign w:val="top"/>
          </w:tcPr>
          <w:p>
            <w:r/>
            <w:r>
              <w:rPr>
                <w:rFonts w:ascii="Arial" w:hAnsi="Arial"/>
                <w:b w:val="0"/>
                <w:sz w:val="16"/>
              </w:rPr>
              <w:t>Kiem tra log view</w:t>
            </w:r>
          </w:p>
        </w:tc>
        <w:tc>
          <w:tcPr>
            <w:tcW w:type="dxa" w:w="1824"/>
            <w:vAlign w:val="top"/>
          </w:tcPr>
          <w:p>
            <w:r/>
            <w:r>
              <w:rPr>
                <w:rFonts w:ascii="Arial" w:hAnsi="Arial"/>
                <w:b w:val="0"/>
                <w:sz w:val="16"/>
              </w:rPr>
              <w:t>App gui /api/heartbeat/view, log Nguon = VIEW</w:t>
            </w:r>
          </w:p>
        </w:tc>
      </w:tr>
      <w:tr>
        <w:tc>
          <w:tcPr>
            <w:tcW w:type="dxa" w:w="1824"/>
            <w:vAlign w:val="top"/>
          </w:tcPr>
          <w:p>
            <w:r/>
            <w:r>
              <w:rPr>
                <w:rFonts w:ascii="Arial" w:hAnsi="Arial"/>
                <w:b w:val="0"/>
                <w:sz w:val="16"/>
              </w:rPr>
              <w:t>TM-015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Mo DetailPage lien tiep trong 5 phut</w:t>
            </w:r>
          </w:p>
        </w:tc>
        <w:tc>
          <w:tcPr>
            <w:tcW w:type="dxa" w:w="1824"/>
            <w:vAlign w:val="top"/>
          </w:tcPr>
          <w:p>
            <w:r/>
            <w:r>
              <w:rPr>
                <w:rFonts w:ascii="Arial" w:hAnsi="Arial"/>
                <w:b w:val="0"/>
                <w:sz w:val="16"/>
              </w:rPr>
              <w:t>Goi view nhieu lan</w:t>
            </w:r>
          </w:p>
        </w:tc>
        <w:tc>
          <w:tcPr>
            <w:tcW w:type="dxa" w:w="1824"/>
            <w:vAlign w:val="top"/>
          </w:tcPr>
          <w:p>
            <w:r/>
            <w:r>
              <w:rPr>
                <w:rFonts w:ascii="Arial" w:hAnsi="Arial"/>
                <w:b w:val="0"/>
                <w:sz w:val="16"/>
              </w:rPr>
              <w:t>Chi ghi 1 log VIEW trong khoang dedup</w:t>
            </w:r>
          </w:p>
        </w:tc>
      </w:tr>
      <w:tr>
        <w:tc>
          <w:tcPr>
            <w:tcW w:type="dxa" w:w="1824"/>
            <w:vAlign w:val="top"/>
          </w:tcPr>
          <w:p>
            <w:r/>
            <w:r>
              <w:rPr>
                <w:rFonts w:ascii="Arial" w:hAnsi="Arial"/>
                <w:b w:val="0"/>
                <w:sz w:val="16"/>
              </w:rPr>
              <w:t>TM-016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UI</w:t>
            </w:r>
          </w:p>
        </w:tc>
        <w:tc>
          <w:tcPr>
            <w:tcW w:type="dxa" w:w="1824"/>
            <w:vAlign w:val="top"/>
          </w:tcPr>
          <w:p>
            <w:r/>
            <w:r>
              <w:rPr>
                <w:rFonts w:ascii="Arial" w:hAnsi="Arial"/>
                <w:b w:val="0"/>
                <w:sz w:val="16"/>
              </w:rPr>
              <w:t>Menu co gia 0, gia lon, mo ta dai</w:t>
            </w:r>
          </w:p>
        </w:tc>
        <w:tc>
          <w:tcPr>
            <w:tcW w:type="dxa" w:w="1824"/>
            <w:vAlign w:val="top"/>
          </w:tcPr>
          <w:p>
            <w:r/>
            <w:r>
              <w:rPr>
                <w:rFonts w:ascii="Arial" w:hAnsi="Arial"/>
                <w:b w:val="0"/>
                <w:sz w:val="16"/>
              </w:rPr>
              <w:t>Mo detail</w:t>
            </w:r>
          </w:p>
        </w:tc>
        <w:tc>
          <w:tcPr>
            <w:tcW w:type="dxa" w:w="1824"/>
            <w:vAlign w:val="top"/>
          </w:tcPr>
          <w:p>
            <w:r/>
            <w:r>
              <w:rPr>
                <w:rFonts w:ascii="Arial" w:hAnsi="Arial"/>
                <w:b w:val="0"/>
                <w:sz w:val="16"/>
              </w:rPr>
              <w:t>Format gia/dong menu dung, khong tran layout</w:t>
            </w:r>
          </w:p>
        </w:tc>
      </w:tr>
    </w:tbl>
    <w:p/>
    <w:p>
      <w:pPr>
        <w:pStyle w:val="Heading1"/>
      </w:pPr>
      <w:r>
        <w:t>G. Geofence, GPS, Heartbeat Va Hanh Trinh</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GPS-001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App active subscription, GPS duoc cap quyen</w:t>
            </w:r>
          </w:p>
        </w:tc>
        <w:tc>
          <w:tcPr>
            <w:tcW w:type="dxa" w:w="1824"/>
            <w:vAlign w:val="top"/>
          </w:tcPr>
          <w:p>
            <w:r/>
            <w:r>
              <w:rPr>
                <w:rFonts w:ascii="Arial" w:hAnsi="Arial"/>
                <w:b w:val="0"/>
                <w:sz w:val="16"/>
              </w:rPr>
              <w:t>Mo MainPage</w:t>
            </w:r>
          </w:p>
        </w:tc>
        <w:tc>
          <w:tcPr>
            <w:tcW w:type="dxa" w:w="1824"/>
            <w:vAlign w:val="top"/>
          </w:tcPr>
          <w:p>
            <w:r/>
            <w:r>
              <w:rPr>
                <w:rFonts w:ascii="Arial" w:hAnsi="Arial"/>
                <w:b w:val="0"/>
                <w:sz w:val="16"/>
              </w:rPr>
              <w:t>App bat dau lay location dinh ky</w:t>
            </w:r>
          </w:p>
        </w:tc>
      </w:tr>
      <w:tr>
        <w:tc>
          <w:tcPr>
            <w:tcW w:type="dxa" w:w="1824"/>
            <w:vAlign w:val="top"/>
          </w:tcPr>
          <w:p>
            <w:r/>
            <w:r>
              <w:rPr>
                <w:rFonts w:ascii="Arial" w:hAnsi="Arial"/>
                <w:b w:val="0"/>
                <w:sz w:val="16"/>
              </w:rPr>
              <w:t>GPS-002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User tu choi quyen location</w:t>
            </w:r>
          </w:p>
        </w:tc>
        <w:tc>
          <w:tcPr>
            <w:tcW w:type="dxa" w:w="1824"/>
            <w:vAlign w:val="top"/>
          </w:tcPr>
          <w:p>
            <w:r/>
            <w:r>
              <w:rPr>
                <w:rFonts w:ascii="Arial" w:hAnsi="Arial"/>
                <w:b w:val="0"/>
                <w:sz w:val="16"/>
              </w:rPr>
              <w:t>Mo MainPage</w:t>
            </w:r>
          </w:p>
        </w:tc>
        <w:tc>
          <w:tcPr>
            <w:tcW w:type="dxa" w:w="1824"/>
            <w:vAlign w:val="top"/>
          </w:tcPr>
          <w:p>
            <w:r/>
            <w:r>
              <w:rPr>
                <w:rFonts w:ascii="Arial" w:hAnsi="Arial"/>
                <w:b w:val="0"/>
                <w:sz w:val="16"/>
              </w:rPr>
              <w:t>App hien thong bao/khong crash, cac chuc nang khac van dung</w:t>
            </w:r>
          </w:p>
        </w:tc>
      </w:tr>
      <w:tr>
        <w:tc>
          <w:tcPr>
            <w:tcW w:type="dxa" w:w="1824"/>
            <w:vAlign w:val="top"/>
          </w:tcPr>
          <w:p>
            <w:r/>
            <w:r>
              <w:rPr>
                <w:rFonts w:ascii="Arial" w:hAnsi="Arial"/>
                <w:b w:val="0"/>
                <w:sz w:val="16"/>
              </w:rPr>
              <w:t>GPS-003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GPS tra null</w:t>
            </w:r>
          </w:p>
        </w:tc>
        <w:tc>
          <w:tcPr>
            <w:tcW w:type="dxa" w:w="1824"/>
            <w:vAlign w:val="top"/>
          </w:tcPr>
          <w:p>
            <w:r/>
            <w:r>
              <w:rPr>
                <w:rFonts w:ascii="Arial" w:hAnsi="Arial"/>
                <w:b w:val="0"/>
                <w:sz w:val="16"/>
              </w:rPr>
              <w:t>Mo MainPage</w:t>
            </w:r>
          </w:p>
        </w:tc>
        <w:tc>
          <w:tcPr>
            <w:tcW w:type="dxa" w:w="1824"/>
            <w:vAlign w:val="top"/>
          </w:tcPr>
          <w:p>
            <w:r/>
            <w:r>
              <w:rPr>
                <w:rFonts w:ascii="Arial" w:hAnsi="Arial"/>
                <w:b w:val="0"/>
                <w:sz w:val="16"/>
              </w:rPr>
              <w:t>App thu last known location hoac bo qua lan do</w:t>
            </w:r>
          </w:p>
        </w:tc>
      </w:tr>
      <w:tr>
        <w:tc>
          <w:tcPr>
            <w:tcW w:type="dxa" w:w="1824"/>
            <w:vAlign w:val="top"/>
          </w:tcPr>
          <w:p>
            <w:r/>
            <w:r>
              <w:rPr>
                <w:rFonts w:ascii="Arial" w:hAnsi="Arial"/>
                <w:b w:val="0"/>
                <w:sz w:val="16"/>
              </w:rPr>
              <w:t>GPS-004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User o ngoai ban kinh moi POI</w:t>
            </w:r>
          </w:p>
        </w:tc>
        <w:tc>
          <w:tcPr>
            <w:tcW w:type="dxa" w:w="1824"/>
            <w:vAlign w:val="top"/>
          </w:tcPr>
          <w:p>
            <w:r/>
            <w:r>
              <w:rPr>
                <w:rFonts w:ascii="Arial" w:hAnsi="Arial"/>
                <w:b w:val="0"/>
                <w:sz w:val="16"/>
              </w:rPr>
              <w:t>Cap nhat GPS</w:t>
            </w:r>
          </w:p>
        </w:tc>
        <w:tc>
          <w:tcPr>
            <w:tcW w:type="dxa" w:w="1824"/>
            <w:vAlign w:val="top"/>
          </w:tcPr>
          <w:p>
            <w:r/>
            <w:r>
              <w:rPr>
                <w:rFonts w:ascii="Arial" w:hAnsi="Arial"/>
                <w:b w:val="0"/>
                <w:sz w:val="16"/>
              </w:rPr>
              <w:t>Khong tu phat thuyet minh</w:t>
            </w:r>
          </w:p>
        </w:tc>
      </w:tr>
      <w:tr>
        <w:tc>
          <w:tcPr>
            <w:tcW w:type="dxa" w:w="1824"/>
            <w:vAlign w:val="top"/>
          </w:tcPr>
          <w:p>
            <w:r/>
            <w:r>
              <w:rPr>
                <w:rFonts w:ascii="Arial" w:hAnsi="Arial"/>
                <w:b w:val="0"/>
                <w:sz w:val="16"/>
              </w:rPr>
              <w:t>GPS-005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User vao trong BanKinh POI</w:t>
            </w:r>
          </w:p>
        </w:tc>
        <w:tc>
          <w:tcPr>
            <w:tcW w:type="dxa" w:w="1824"/>
            <w:vAlign w:val="top"/>
          </w:tcPr>
          <w:p>
            <w:r/>
            <w:r>
              <w:rPr>
                <w:rFonts w:ascii="Arial" w:hAnsi="Arial"/>
                <w:b w:val="0"/>
                <w:sz w:val="16"/>
              </w:rPr>
              <w:t>Cap nhat GPS</w:t>
            </w:r>
          </w:p>
        </w:tc>
        <w:tc>
          <w:tcPr>
            <w:tcW w:type="dxa" w:w="1824"/>
            <w:vAlign w:val="top"/>
          </w:tcPr>
          <w:p>
            <w:r/>
            <w:r>
              <w:rPr>
                <w:rFonts w:ascii="Arial" w:hAnsi="Arial"/>
                <w:b w:val="0"/>
                <w:sz w:val="16"/>
              </w:rPr>
              <w:t>App goi thuyet minh, phat TTS/audio, ghi visit</w:t>
            </w:r>
          </w:p>
        </w:tc>
      </w:tr>
      <w:tr>
        <w:tc>
          <w:tcPr>
            <w:tcW w:type="dxa" w:w="1824"/>
            <w:vAlign w:val="top"/>
          </w:tcPr>
          <w:p>
            <w:r/>
            <w:r>
              <w:rPr>
                <w:rFonts w:ascii="Arial" w:hAnsi="Arial"/>
                <w:b w:val="0"/>
                <w:sz w:val="16"/>
              </w:rPr>
              <w:t>GPS-006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User dung dung mep BanKinh</w:t>
            </w:r>
          </w:p>
        </w:tc>
        <w:tc>
          <w:tcPr>
            <w:tcW w:type="dxa" w:w="1824"/>
            <w:vAlign w:val="top"/>
          </w:tcPr>
          <w:p>
            <w:r/>
            <w:r>
              <w:rPr>
                <w:rFonts w:ascii="Arial" w:hAnsi="Arial"/>
                <w:b w:val="0"/>
                <w:sz w:val="16"/>
              </w:rPr>
              <w:t>Cap nhat GPS</w:t>
            </w:r>
          </w:p>
        </w:tc>
        <w:tc>
          <w:tcPr>
            <w:tcW w:type="dxa" w:w="1824"/>
            <w:vAlign w:val="top"/>
          </w:tcPr>
          <w:p>
            <w:r/>
            <w:r>
              <w:rPr>
                <w:rFonts w:ascii="Arial" w:hAnsi="Arial"/>
                <w:b w:val="0"/>
                <w:sz w:val="16"/>
              </w:rPr>
              <w:t>Duoc tinh la trong geofence neu distance &lt;= BanKinh</w:t>
            </w:r>
          </w:p>
        </w:tc>
      </w:tr>
      <w:tr>
        <w:tc>
          <w:tcPr>
            <w:tcW w:type="dxa" w:w="1824"/>
            <w:vAlign w:val="top"/>
          </w:tcPr>
          <w:p>
            <w:r/>
            <w:r>
              <w:rPr>
                <w:rFonts w:ascii="Arial" w:hAnsi="Arial"/>
                <w:b w:val="0"/>
                <w:sz w:val="16"/>
              </w:rPr>
              <w:t>GPS-007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GPS jitter quanh mep POI</w:t>
            </w:r>
          </w:p>
        </w:tc>
        <w:tc>
          <w:tcPr>
            <w:tcW w:type="dxa" w:w="1824"/>
            <w:vAlign w:val="top"/>
          </w:tcPr>
          <w:p>
            <w:r/>
            <w:r>
              <w:rPr>
                <w:rFonts w:ascii="Arial" w:hAnsi="Arial"/>
                <w:b w:val="0"/>
                <w:sz w:val="16"/>
              </w:rPr>
              <w:t>Di chuyen vao/ra nhanh</w:t>
            </w:r>
          </w:p>
        </w:tc>
        <w:tc>
          <w:tcPr>
            <w:tcW w:type="dxa" w:w="1824"/>
            <w:vAlign w:val="top"/>
          </w:tcPr>
          <w:p>
            <w:r/>
            <w:r>
              <w:rPr>
                <w:rFonts w:ascii="Arial" w:hAnsi="Arial"/>
                <w:b w:val="0"/>
                <w:sz w:val="16"/>
              </w:rPr>
              <w:t>Khong phat lap lai lien tuc nho dedup</w:t>
            </w:r>
          </w:p>
        </w:tc>
      </w:tr>
      <w:tr>
        <w:tc>
          <w:tcPr>
            <w:tcW w:type="dxa" w:w="1824"/>
            <w:vAlign w:val="top"/>
          </w:tcPr>
          <w:p>
            <w:r/>
            <w:r>
              <w:rPr>
                <w:rFonts w:ascii="Arial" w:hAnsi="Arial"/>
                <w:b w:val="0"/>
                <w:sz w:val="16"/>
              </w:rPr>
              <w:t>GPS-008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Vua phat POI A xong trong 10 phut</w:t>
            </w:r>
          </w:p>
        </w:tc>
        <w:tc>
          <w:tcPr>
            <w:tcW w:type="dxa" w:w="1824"/>
            <w:vAlign w:val="top"/>
          </w:tcPr>
          <w:p>
            <w:r/>
            <w:r>
              <w:rPr>
                <w:rFonts w:ascii="Arial" w:hAnsi="Arial"/>
                <w:b w:val="0"/>
                <w:sz w:val="16"/>
              </w:rPr>
              <w:t>Di ra/vao lai POI A</w:t>
            </w:r>
          </w:p>
        </w:tc>
        <w:tc>
          <w:tcPr>
            <w:tcW w:type="dxa" w:w="1824"/>
            <w:vAlign w:val="top"/>
          </w:tcPr>
          <w:p>
            <w:r/>
            <w:r>
              <w:rPr>
                <w:rFonts w:ascii="Arial" w:hAnsi="Arial"/>
                <w:b w:val="0"/>
                <w:sz w:val="16"/>
              </w:rPr>
              <w:t>Khong phat lai trong 10 phut</w:t>
            </w:r>
          </w:p>
        </w:tc>
      </w:tr>
      <w:tr>
        <w:tc>
          <w:tcPr>
            <w:tcW w:type="dxa" w:w="1824"/>
            <w:vAlign w:val="top"/>
          </w:tcPr>
          <w:p>
            <w:r/>
            <w:r>
              <w:rPr>
                <w:rFonts w:ascii="Arial" w:hAnsi="Arial"/>
                <w:b w:val="0"/>
                <w:sz w:val="16"/>
              </w:rPr>
              <w:t>GPS-009</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Sau hon 10 phut</w:t>
            </w:r>
          </w:p>
        </w:tc>
        <w:tc>
          <w:tcPr>
            <w:tcW w:type="dxa" w:w="1824"/>
            <w:vAlign w:val="top"/>
          </w:tcPr>
          <w:p>
            <w:r/>
            <w:r>
              <w:rPr>
                <w:rFonts w:ascii="Arial" w:hAnsi="Arial"/>
                <w:b w:val="0"/>
                <w:sz w:val="16"/>
              </w:rPr>
              <w:t>Vao lai POI A</w:t>
            </w:r>
          </w:p>
        </w:tc>
        <w:tc>
          <w:tcPr>
            <w:tcW w:type="dxa" w:w="1824"/>
            <w:vAlign w:val="top"/>
          </w:tcPr>
          <w:p>
            <w:r/>
            <w:r>
              <w:rPr>
                <w:rFonts w:ascii="Arial" w:hAnsi="Arial"/>
                <w:b w:val="0"/>
                <w:sz w:val="16"/>
              </w:rPr>
              <w:t>Duoc phep phat lai</w:t>
            </w:r>
          </w:p>
        </w:tc>
      </w:tr>
      <w:tr>
        <w:tc>
          <w:tcPr>
            <w:tcW w:type="dxa" w:w="1824"/>
            <w:vAlign w:val="top"/>
          </w:tcPr>
          <w:p>
            <w:r/>
            <w:r>
              <w:rPr>
                <w:rFonts w:ascii="Arial" w:hAnsi="Arial"/>
                <w:b w:val="0"/>
                <w:sz w:val="16"/>
              </w:rPr>
              <w:t>GPS-010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2 POI gan nhau</w:t>
            </w:r>
          </w:p>
        </w:tc>
        <w:tc>
          <w:tcPr>
            <w:tcW w:type="dxa" w:w="1824"/>
            <w:vAlign w:val="top"/>
          </w:tcPr>
          <w:p>
            <w:r/>
            <w:r>
              <w:rPr>
                <w:rFonts w:ascii="Arial" w:hAnsi="Arial"/>
                <w:b w:val="0"/>
                <w:sz w:val="16"/>
              </w:rPr>
              <w:t>Dung gan ca 2</w:t>
            </w:r>
          </w:p>
        </w:tc>
        <w:tc>
          <w:tcPr>
            <w:tcW w:type="dxa" w:w="1824"/>
            <w:vAlign w:val="top"/>
          </w:tcPr>
          <w:p>
            <w:r/>
            <w:r>
              <w:rPr>
                <w:rFonts w:ascii="Arial" w:hAnsi="Arial"/>
                <w:b w:val="0"/>
                <w:sz w:val="16"/>
              </w:rPr>
              <w:t>App chon POI gan nhat/logic hien tai, khong phat chong cheo</w:t>
            </w:r>
          </w:p>
        </w:tc>
      </w:tr>
      <w:tr>
        <w:tc>
          <w:tcPr>
            <w:tcW w:type="dxa" w:w="1824"/>
            <w:vAlign w:val="top"/>
          </w:tcPr>
          <w:p>
            <w:r/>
            <w:r>
              <w:rPr>
                <w:rFonts w:ascii="Arial" w:hAnsi="Arial"/>
                <w:b w:val="0"/>
                <w:sz w:val="16"/>
              </w:rPr>
              <w:t>GPS-011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App co location hop le</w:t>
            </w:r>
          </w:p>
        </w:tc>
        <w:tc>
          <w:tcPr>
            <w:tcW w:type="dxa" w:w="1824"/>
            <w:vAlign w:val="top"/>
          </w:tcPr>
          <w:p>
            <w:r/>
            <w:r>
              <w:rPr>
                <w:rFonts w:ascii="Arial" w:hAnsi="Arial"/>
                <w:b w:val="0"/>
                <w:sz w:val="16"/>
              </w:rPr>
              <w:t>POST /api/heartbeat</w:t>
            </w:r>
          </w:p>
        </w:tc>
        <w:tc>
          <w:tcPr>
            <w:tcW w:type="dxa" w:w="1824"/>
            <w:vAlign w:val="top"/>
          </w:tcPr>
          <w:p>
            <w:r/>
            <w:r>
              <w:rPr>
                <w:rFonts w:ascii="Arial" w:hAnsi="Arial"/>
                <w:b w:val="0"/>
                <w:sz w:val="16"/>
              </w:rPr>
              <w:t>Upsert vitrikhach, HTTP 200 message = OK</w:t>
            </w:r>
          </w:p>
        </w:tc>
      </w:tr>
      <w:tr>
        <w:tc>
          <w:tcPr>
            <w:tcW w:type="dxa" w:w="1824"/>
            <w:vAlign w:val="top"/>
          </w:tcPr>
          <w:p>
            <w:r/>
            <w:r>
              <w:rPr>
                <w:rFonts w:ascii="Arial" w:hAnsi="Arial"/>
                <w:b w:val="0"/>
                <w:sz w:val="16"/>
              </w:rPr>
              <w:t>GPS-012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Thieu MaThietBi</w:t>
            </w:r>
          </w:p>
        </w:tc>
        <w:tc>
          <w:tcPr>
            <w:tcW w:type="dxa" w:w="1824"/>
            <w:vAlign w:val="top"/>
          </w:tcPr>
          <w:p>
            <w:r/>
            <w:r>
              <w:rPr>
                <w:rFonts w:ascii="Arial" w:hAnsi="Arial"/>
                <w:b w:val="0"/>
                <w:sz w:val="16"/>
              </w:rPr>
              <w:t>POST heartbeat</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GPS-013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Lat/Lng = 0</w:t>
            </w:r>
          </w:p>
        </w:tc>
        <w:tc>
          <w:tcPr>
            <w:tcW w:type="dxa" w:w="1824"/>
            <w:vAlign w:val="top"/>
          </w:tcPr>
          <w:p>
            <w:r/>
            <w:r>
              <w:rPr>
                <w:rFonts w:ascii="Arial" w:hAnsi="Arial"/>
                <w:b w:val="0"/>
                <w:sz w:val="16"/>
              </w:rPr>
              <w:t>POST heartbeat</w:t>
            </w:r>
          </w:p>
        </w:tc>
        <w:tc>
          <w:tcPr>
            <w:tcW w:type="dxa" w:w="1824"/>
            <w:vAlign w:val="top"/>
          </w:tcPr>
          <w:p>
            <w:r/>
            <w:r>
              <w:rPr>
                <w:rFonts w:ascii="Arial" w:hAnsi="Arial"/>
                <w:b w:val="0"/>
                <w:sz w:val="16"/>
              </w:rPr>
              <w:t>HTTP 200 skipped = true, reason out_of_service_area, khong upsert</w:t>
            </w:r>
          </w:p>
        </w:tc>
      </w:tr>
      <w:tr>
        <w:tc>
          <w:tcPr>
            <w:tcW w:type="dxa" w:w="1824"/>
            <w:vAlign w:val="top"/>
          </w:tcPr>
          <w:p>
            <w:r/>
            <w:r>
              <w:rPr>
                <w:rFonts w:ascii="Arial" w:hAnsi="Arial"/>
                <w:b w:val="0"/>
                <w:sz w:val="16"/>
              </w:rPr>
              <w:t>GPS-014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Toa do ngoai vung phuc vu</w:t>
            </w:r>
          </w:p>
        </w:tc>
        <w:tc>
          <w:tcPr>
            <w:tcW w:type="dxa" w:w="1824"/>
            <w:vAlign w:val="top"/>
          </w:tcPr>
          <w:p>
            <w:r/>
            <w:r>
              <w:rPr>
                <w:rFonts w:ascii="Arial" w:hAnsi="Arial"/>
                <w:b w:val="0"/>
                <w:sz w:val="16"/>
              </w:rPr>
              <w:t>POST heartbeat</w:t>
            </w:r>
          </w:p>
        </w:tc>
        <w:tc>
          <w:tcPr>
            <w:tcW w:type="dxa" w:w="1824"/>
            <w:vAlign w:val="top"/>
          </w:tcPr>
          <w:p>
            <w:r/>
            <w:r>
              <w:rPr>
                <w:rFonts w:ascii="Arial" w:hAnsi="Arial"/>
                <w:b w:val="0"/>
                <w:sz w:val="16"/>
              </w:rPr>
              <w:t>HTTP 200 skipped</w:t>
            </w:r>
          </w:p>
        </w:tc>
      </w:tr>
      <w:tr>
        <w:tc>
          <w:tcPr>
            <w:tcW w:type="dxa" w:w="1824"/>
            <w:vAlign w:val="top"/>
          </w:tcPr>
          <w:p>
            <w:r/>
            <w:r>
              <w:rPr>
                <w:rFonts w:ascii="Arial" w:hAnsi="Arial"/>
                <w:b w:val="0"/>
                <w:sz w:val="16"/>
              </w:rPr>
              <w:t>GPS-015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Claim PoiIdHienTai khong ton tai</w:t>
            </w:r>
          </w:p>
        </w:tc>
        <w:tc>
          <w:tcPr>
            <w:tcW w:type="dxa" w:w="1824"/>
            <w:vAlign w:val="top"/>
          </w:tcPr>
          <w:p>
            <w:r/>
            <w:r>
              <w:rPr>
                <w:rFonts w:ascii="Arial" w:hAnsi="Arial"/>
                <w:b w:val="0"/>
                <w:sz w:val="16"/>
              </w:rPr>
              <w:t>POST heartbeat</w:t>
            </w:r>
          </w:p>
        </w:tc>
        <w:tc>
          <w:tcPr>
            <w:tcW w:type="dxa" w:w="1824"/>
            <w:vAlign w:val="top"/>
          </w:tcPr>
          <w:p>
            <w:r/>
            <w:r>
              <w:rPr>
                <w:rFonts w:ascii="Arial" w:hAnsi="Arial"/>
                <w:b w:val="0"/>
                <w:sz w:val="16"/>
              </w:rPr>
              <w:t>Upsert location, PoiIdHienTai = null</w:t>
            </w:r>
          </w:p>
        </w:tc>
      </w:tr>
      <w:tr>
        <w:tc>
          <w:tcPr>
            <w:tcW w:type="dxa" w:w="1824"/>
            <w:vAlign w:val="top"/>
          </w:tcPr>
          <w:p>
            <w:r/>
            <w:r>
              <w:rPr>
                <w:rFonts w:ascii="Arial" w:hAnsi="Arial"/>
                <w:b w:val="0"/>
                <w:sz w:val="16"/>
              </w:rPr>
              <w:t>GPS-016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Claim POI active nhung toa do ngoai ban kinh + tolerance</w:t>
            </w:r>
          </w:p>
        </w:tc>
        <w:tc>
          <w:tcPr>
            <w:tcW w:type="dxa" w:w="1824"/>
            <w:vAlign w:val="top"/>
          </w:tcPr>
          <w:p>
            <w:r/>
            <w:r>
              <w:rPr>
                <w:rFonts w:ascii="Arial" w:hAnsi="Arial"/>
                <w:b w:val="0"/>
                <w:sz w:val="16"/>
              </w:rPr>
              <w:t>POST heartbeat</w:t>
            </w:r>
          </w:p>
        </w:tc>
        <w:tc>
          <w:tcPr>
            <w:tcW w:type="dxa" w:w="1824"/>
            <w:vAlign w:val="top"/>
          </w:tcPr>
          <w:p>
            <w:r/>
            <w:r>
              <w:rPr>
                <w:rFonts w:ascii="Arial" w:hAnsi="Arial"/>
                <w:b w:val="0"/>
                <w:sz w:val="16"/>
              </w:rPr>
              <w:t>PoiIdHienTai = null, khong gan sai POI</w:t>
            </w:r>
          </w:p>
        </w:tc>
      </w:tr>
      <w:tr>
        <w:tc>
          <w:tcPr>
            <w:tcW w:type="dxa" w:w="1824"/>
            <w:vAlign w:val="top"/>
          </w:tcPr>
          <w:p>
            <w:r/>
            <w:r>
              <w:rPr>
                <w:rFonts w:ascii="Arial" w:hAnsi="Arial"/>
                <w:b w:val="0"/>
                <w:sz w:val="16"/>
              </w:rPr>
              <w:t>GPS-017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Claim POI active va toa do trong ban kinh + 5m tolerance</w:t>
            </w:r>
          </w:p>
        </w:tc>
        <w:tc>
          <w:tcPr>
            <w:tcW w:type="dxa" w:w="1824"/>
            <w:vAlign w:val="top"/>
          </w:tcPr>
          <w:p>
            <w:r/>
            <w:r>
              <w:rPr>
                <w:rFonts w:ascii="Arial" w:hAnsi="Arial"/>
                <w:b w:val="0"/>
                <w:sz w:val="16"/>
              </w:rPr>
              <w:t>POST heartbeat</w:t>
            </w:r>
          </w:p>
        </w:tc>
        <w:tc>
          <w:tcPr>
            <w:tcW w:type="dxa" w:w="1824"/>
            <w:vAlign w:val="top"/>
          </w:tcPr>
          <w:p>
            <w:r/>
            <w:r>
              <w:rPr>
                <w:rFonts w:ascii="Arial" w:hAnsi="Arial"/>
                <w:b w:val="0"/>
                <w:sz w:val="16"/>
              </w:rPr>
              <w:t>Luu PoiIdHienTai, TenPoiHienTai</w:t>
            </w:r>
          </w:p>
        </w:tc>
      </w:tr>
      <w:tr>
        <w:tc>
          <w:tcPr>
            <w:tcW w:type="dxa" w:w="1824"/>
            <w:vAlign w:val="top"/>
          </w:tcPr>
          <w:p>
            <w:r/>
            <w:r>
              <w:rPr>
                <w:rFonts w:ascii="Arial" w:hAnsi="Arial"/>
                <w:b w:val="0"/>
                <w:sz w:val="16"/>
              </w:rPr>
              <w:t>GPS-018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vua heartbeat</w:t>
            </w:r>
          </w:p>
        </w:tc>
        <w:tc>
          <w:tcPr>
            <w:tcW w:type="dxa" w:w="1824"/>
            <w:vAlign w:val="top"/>
          </w:tcPr>
          <w:p>
            <w:r/>
            <w:r>
              <w:rPr>
                <w:rFonts w:ascii="Arial" w:hAnsi="Arial"/>
                <w:b w:val="0"/>
                <w:sz w:val="16"/>
              </w:rPr>
              <w:t>GET /api/heartbeat/active</w:t>
            </w:r>
          </w:p>
        </w:tc>
        <w:tc>
          <w:tcPr>
            <w:tcW w:type="dxa" w:w="1824"/>
            <w:vAlign w:val="top"/>
          </w:tcPr>
          <w:p>
            <w:r/>
            <w:r>
              <w:rPr>
                <w:rFonts w:ascii="Arial" w:hAnsi="Arial"/>
                <w:b w:val="0"/>
                <w:sz w:val="16"/>
              </w:rPr>
              <w:t>Device nam trong danh sach active</w:t>
            </w:r>
          </w:p>
        </w:tc>
      </w:tr>
      <w:tr>
        <w:tc>
          <w:tcPr>
            <w:tcW w:type="dxa" w:w="1824"/>
            <w:vAlign w:val="top"/>
          </w:tcPr>
          <w:p>
            <w:r/>
            <w:r>
              <w:rPr>
                <w:rFonts w:ascii="Arial" w:hAnsi="Arial"/>
                <w:b w:val="0"/>
                <w:sz w:val="16"/>
              </w:rPr>
              <w:t>GPS-019</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Heartbeat cu hon 2 phut</w:t>
            </w:r>
          </w:p>
        </w:tc>
        <w:tc>
          <w:tcPr>
            <w:tcW w:type="dxa" w:w="1824"/>
            <w:vAlign w:val="top"/>
          </w:tcPr>
          <w:p>
            <w:r/>
            <w:r>
              <w:rPr>
                <w:rFonts w:ascii="Arial" w:hAnsi="Arial"/>
                <w:b w:val="0"/>
                <w:sz w:val="16"/>
              </w:rPr>
              <w:t>GET active</w:t>
            </w:r>
          </w:p>
        </w:tc>
        <w:tc>
          <w:tcPr>
            <w:tcW w:type="dxa" w:w="1824"/>
            <w:vAlign w:val="top"/>
          </w:tcPr>
          <w:p>
            <w:r/>
            <w:r>
              <w:rPr>
                <w:rFonts w:ascii="Arial" w:hAnsi="Arial"/>
                <w:b w:val="0"/>
                <w:sz w:val="16"/>
              </w:rPr>
              <w:t>Device khong nam trong active</w:t>
            </w:r>
          </w:p>
        </w:tc>
      </w:tr>
      <w:tr>
        <w:tc>
          <w:tcPr>
            <w:tcW w:type="dxa" w:w="1824"/>
            <w:vAlign w:val="top"/>
          </w:tcPr>
          <w:p>
            <w:r/>
            <w:r>
              <w:rPr>
                <w:rFonts w:ascii="Arial" w:hAnsi="Arial"/>
                <w:b w:val="0"/>
                <w:sz w:val="16"/>
              </w:rPr>
              <w:t>GPS-020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co subscription active</w:t>
            </w:r>
          </w:p>
        </w:tc>
        <w:tc>
          <w:tcPr>
            <w:tcW w:type="dxa" w:w="1824"/>
            <w:vAlign w:val="top"/>
          </w:tcPr>
          <w:p>
            <w:r/>
            <w:r>
              <w:rPr>
                <w:rFonts w:ascii="Arial" w:hAnsi="Arial"/>
                <w:b w:val="0"/>
                <w:sz w:val="16"/>
              </w:rPr>
              <w:t>GET active</w:t>
            </w:r>
          </w:p>
        </w:tc>
        <w:tc>
          <w:tcPr>
            <w:tcW w:type="dxa" w:w="1824"/>
            <w:vAlign w:val="top"/>
          </w:tcPr>
          <w:p>
            <w:r/>
            <w:r>
              <w:rPr>
                <w:rFonts w:ascii="Arial" w:hAnsi="Arial"/>
                <w:b w:val="0"/>
                <w:sz w:val="16"/>
              </w:rPr>
              <w:t>Item co NgayHetHan, ConLaiNgay</w:t>
            </w:r>
          </w:p>
        </w:tc>
      </w:tr>
      <w:tr>
        <w:tc>
          <w:tcPr>
            <w:tcW w:type="dxa" w:w="1824"/>
            <w:vAlign w:val="top"/>
          </w:tcPr>
          <w:p>
            <w:r/>
            <w:r>
              <w:rPr>
                <w:rFonts w:ascii="Arial" w:hAnsi="Arial"/>
                <w:b w:val="0"/>
                <w:sz w:val="16"/>
              </w:rPr>
              <w:t>GPS-021</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co VIEW/GPS logs</w:t>
            </w:r>
          </w:p>
        </w:tc>
        <w:tc>
          <w:tcPr>
            <w:tcW w:type="dxa" w:w="1824"/>
            <w:vAlign w:val="top"/>
          </w:tcPr>
          <w:p>
            <w:r/>
            <w:r>
              <w:rPr>
                <w:rFonts w:ascii="Arial" w:hAnsi="Arial"/>
                <w:b w:val="0"/>
                <w:sz w:val="16"/>
              </w:rPr>
              <w:t>GET active</w:t>
            </w:r>
          </w:p>
        </w:tc>
        <w:tc>
          <w:tcPr>
            <w:tcW w:type="dxa" w:w="1824"/>
            <w:vAlign w:val="top"/>
          </w:tcPr>
          <w:p>
            <w:r/>
            <w:r>
              <w:rPr>
                <w:rFonts w:ascii="Arial" w:hAnsi="Arial"/>
                <w:b w:val="0"/>
                <w:sz w:val="16"/>
              </w:rPr>
              <w:t>Co SoQuanDaXem, SoQuanDaGhe, XP/level</w:t>
            </w:r>
          </w:p>
        </w:tc>
      </w:tr>
      <w:tr>
        <w:tc>
          <w:tcPr>
            <w:tcW w:type="dxa" w:w="1824"/>
            <w:vAlign w:val="top"/>
          </w:tcPr>
          <w:p>
            <w:r/>
            <w:r>
              <w:rPr>
                <w:rFonts w:ascii="Arial" w:hAnsi="Arial"/>
                <w:b w:val="0"/>
                <w:sz w:val="16"/>
              </w:rPr>
              <w:t>GPS-022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POST /api/heartbeat/visit lan dau</w:t>
            </w:r>
          </w:p>
        </w:tc>
        <w:tc>
          <w:tcPr>
            <w:tcW w:type="dxa" w:w="1824"/>
            <w:vAlign w:val="top"/>
          </w:tcPr>
          <w:p>
            <w:r/>
            <w:r>
              <w:rPr>
                <w:rFonts w:ascii="Arial" w:hAnsi="Arial"/>
                <w:b w:val="0"/>
                <w:sz w:val="16"/>
              </w:rPr>
              <w:t>Gui MaThietBi, PoiId</w:t>
            </w:r>
          </w:p>
        </w:tc>
        <w:tc>
          <w:tcPr>
            <w:tcW w:type="dxa" w:w="1824"/>
            <w:vAlign w:val="top"/>
          </w:tcPr>
          <w:p>
            <w:r/>
            <w:r>
              <w:rPr>
                <w:rFonts w:ascii="Arial" w:hAnsi="Arial"/>
                <w:b w:val="0"/>
                <w:sz w:val="16"/>
              </w:rPr>
              <w:t>HTTP 200 recorded = true, tao log</w:t>
            </w:r>
          </w:p>
        </w:tc>
      </w:tr>
      <w:tr>
        <w:tc>
          <w:tcPr>
            <w:tcW w:type="dxa" w:w="1824"/>
            <w:vAlign w:val="top"/>
          </w:tcPr>
          <w:p>
            <w:r/>
            <w:r>
              <w:rPr>
                <w:rFonts w:ascii="Arial" w:hAnsi="Arial"/>
                <w:b w:val="0"/>
                <w:sz w:val="16"/>
              </w:rPr>
              <w:t>GPS-023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Gui visit cung POI trong 10 phut</w:t>
            </w:r>
          </w:p>
        </w:tc>
        <w:tc>
          <w:tcPr>
            <w:tcW w:type="dxa" w:w="1824"/>
            <w:vAlign w:val="top"/>
          </w:tcPr>
          <w:p>
            <w:r/>
            <w:r>
              <w:rPr>
                <w:rFonts w:ascii="Arial" w:hAnsi="Arial"/>
                <w:b w:val="0"/>
                <w:sz w:val="16"/>
              </w:rPr>
              <w:t>POST visit</w:t>
            </w:r>
          </w:p>
        </w:tc>
        <w:tc>
          <w:tcPr>
            <w:tcW w:type="dxa" w:w="1824"/>
            <w:vAlign w:val="top"/>
          </w:tcPr>
          <w:p>
            <w:r/>
            <w:r>
              <w:rPr>
                <w:rFonts w:ascii="Arial" w:hAnsi="Arial"/>
                <w:b w:val="0"/>
                <w:sz w:val="16"/>
              </w:rPr>
              <w:t>recorded = false</w:t>
            </w:r>
          </w:p>
        </w:tc>
      </w:tr>
      <w:tr>
        <w:tc>
          <w:tcPr>
            <w:tcW w:type="dxa" w:w="1824"/>
            <w:vAlign w:val="top"/>
          </w:tcPr>
          <w:p>
            <w:r/>
            <w:r>
              <w:rPr>
                <w:rFonts w:ascii="Arial" w:hAnsi="Arial"/>
                <w:b w:val="0"/>
                <w:sz w:val="16"/>
              </w:rPr>
              <w:t>GPS-024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Thieu MaThietBi hoac PoiId = Guid.Empty</w:t>
            </w:r>
          </w:p>
        </w:tc>
        <w:tc>
          <w:tcPr>
            <w:tcW w:type="dxa" w:w="1824"/>
            <w:vAlign w:val="top"/>
          </w:tcPr>
          <w:p>
            <w:r/>
            <w:r>
              <w:rPr>
                <w:rFonts w:ascii="Arial" w:hAnsi="Arial"/>
                <w:b w:val="0"/>
                <w:sz w:val="16"/>
              </w:rPr>
              <w:t>POST visit</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GPS-025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POST /api/heartbeat/view lan dau</w:t>
            </w:r>
          </w:p>
        </w:tc>
        <w:tc>
          <w:tcPr>
            <w:tcW w:type="dxa" w:w="1824"/>
            <w:vAlign w:val="top"/>
          </w:tcPr>
          <w:p>
            <w:r/>
            <w:r>
              <w:rPr>
                <w:rFonts w:ascii="Arial" w:hAnsi="Arial"/>
                <w:b w:val="0"/>
                <w:sz w:val="16"/>
              </w:rPr>
              <w:t>Gui MaThietBi, PoiId</w:t>
            </w:r>
          </w:p>
        </w:tc>
        <w:tc>
          <w:tcPr>
            <w:tcW w:type="dxa" w:w="1824"/>
            <w:vAlign w:val="top"/>
          </w:tcPr>
          <w:p>
            <w:r/>
            <w:r>
              <w:rPr>
                <w:rFonts w:ascii="Arial" w:hAnsi="Arial"/>
                <w:b w:val="0"/>
                <w:sz w:val="16"/>
              </w:rPr>
              <w:t>recorded = true, Nguon = VIEW</w:t>
            </w:r>
          </w:p>
        </w:tc>
      </w:tr>
      <w:tr>
        <w:tc>
          <w:tcPr>
            <w:tcW w:type="dxa" w:w="1824"/>
            <w:vAlign w:val="top"/>
          </w:tcPr>
          <w:p>
            <w:r/>
            <w:r>
              <w:rPr>
                <w:rFonts w:ascii="Arial" w:hAnsi="Arial"/>
                <w:b w:val="0"/>
                <w:sz w:val="16"/>
              </w:rPr>
              <w:t>GPS-026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Gui view cung POI trong 5 phut</w:t>
            </w:r>
          </w:p>
        </w:tc>
        <w:tc>
          <w:tcPr>
            <w:tcW w:type="dxa" w:w="1824"/>
            <w:vAlign w:val="top"/>
          </w:tcPr>
          <w:p>
            <w:r/>
            <w:r>
              <w:rPr>
                <w:rFonts w:ascii="Arial" w:hAnsi="Arial"/>
                <w:b w:val="0"/>
                <w:sz w:val="16"/>
              </w:rPr>
              <w:t>POST view</w:t>
            </w:r>
          </w:p>
        </w:tc>
        <w:tc>
          <w:tcPr>
            <w:tcW w:type="dxa" w:w="1824"/>
            <w:vAlign w:val="top"/>
          </w:tcPr>
          <w:p>
            <w:r/>
            <w:r>
              <w:rPr>
                <w:rFonts w:ascii="Arial" w:hAnsi="Arial"/>
                <w:b w:val="0"/>
                <w:sz w:val="16"/>
              </w:rPr>
              <w:t>recorded = false</w:t>
            </w:r>
          </w:p>
        </w:tc>
      </w:tr>
      <w:tr>
        <w:tc>
          <w:tcPr>
            <w:tcW w:type="dxa" w:w="1824"/>
            <w:vAlign w:val="top"/>
          </w:tcPr>
          <w:p>
            <w:r/>
            <w:r>
              <w:rPr>
                <w:rFonts w:ascii="Arial" w:hAnsi="Arial"/>
                <w:b w:val="0"/>
                <w:sz w:val="16"/>
              </w:rPr>
              <w:t>GPS-027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App co viewed/visited local</w:t>
            </w:r>
          </w:p>
        </w:tc>
        <w:tc>
          <w:tcPr>
            <w:tcW w:type="dxa" w:w="1824"/>
            <w:vAlign w:val="top"/>
          </w:tcPr>
          <w:p>
            <w:r/>
            <w:r>
              <w:rPr>
                <w:rFonts w:ascii="Arial" w:hAnsi="Arial"/>
                <w:b w:val="0"/>
                <w:sz w:val="16"/>
              </w:rPr>
              <w:t>POST /api/heartbeat/sync-history</w:t>
            </w:r>
          </w:p>
        </w:tc>
        <w:tc>
          <w:tcPr>
            <w:tcW w:type="dxa" w:w="1824"/>
            <w:vAlign w:val="top"/>
          </w:tcPr>
          <w:p>
            <w:r/>
            <w:r>
              <w:rPr>
                <w:rFonts w:ascii="Arial" w:hAnsi="Arial"/>
                <w:b w:val="0"/>
                <w:sz w:val="16"/>
              </w:rPr>
              <w:t>Chen cac log con thieu, tra insertedViews, insertedVisits</w:t>
            </w:r>
          </w:p>
        </w:tc>
      </w:tr>
      <w:tr>
        <w:tc>
          <w:tcPr>
            <w:tcW w:type="dxa" w:w="1824"/>
            <w:vAlign w:val="top"/>
          </w:tcPr>
          <w:p>
            <w:r/>
            <w:r>
              <w:rPr>
                <w:rFonts w:ascii="Arial" w:hAnsi="Arial"/>
                <w:b w:val="0"/>
                <w:sz w:val="16"/>
              </w:rPr>
              <w:t>GPS-028</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Sync list co duplicate va Guid.Empty</w:t>
            </w:r>
          </w:p>
        </w:tc>
        <w:tc>
          <w:tcPr>
            <w:tcW w:type="dxa" w:w="1824"/>
            <w:vAlign w:val="top"/>
          </w:tcPr>
          <w:p>
            <w:r/>
            <w:r>
              <w:rPr>
                <w:rFonts w:ascii="Arial" w:hAnsi="Arial"/>
                <w:b w:val="0"/>
                <w:sz w:val="16"/>
              </w:rPr>
              <w:t>POST sync-history</w:t>
            </w:r>
          </w:p>
        </w:tc>
        <w:tc>
          <w:tcPr>
            <w:tcW w:type="dxa" w:w="1824"/>
            <w:vAlign w:val="top"/>
          </w:tcPr>
          <w:p>
            <w:r/>
            <w:r>
              <w:rPr>
                <w:rFonts w:ascii="Arial" w:hAnsi="Arial"/>
                <w:b w:val="0"/>
                <w:sz w:val="16"/>
              </w:rPr>
              <w:t>Bo duplicate/empty, chi chen hop le</w:t>
            </w:r>
          </w:p>
        </w:tc>
      </w:tr>
      <w:tr>
        <w:tc>
          <w:tcPr>
            <w:tcW w:type="dxa" w:w="1824"/>
            <w:vAlign w:val="top"/>
          </w:tcPr>
          <w:p>
            <w:r/>
            <w:r>
              <w:rPr>
                <w:rFonts w:ascii="Arial" w:hAnsi="Arial"/>
                <w:b w:val="0"/>
                <w:sz w:val="16"/>
              </w:rPr>
              <w:t>GPS-029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co lich su</w:t>
            </w:r>
          </w:p>
        </w:tc>
        <w:tc>
          <w:tcPr>
            <w:tcW w:type="dxa" w:w="1824"/>
            <w:vAlign w:val="top"/>
          </w:tcPr>
          <w:p>
            <w:r/>
            <w:r>
              <w:rPr>
                <w:rFonts w:ascii="Arial" w:hAnsi="Arial"/>
                <w:b w:val="0"/>
                <w:sz w:val="16"/>
              </w:rPr>
              <w:t>GET /api/heartbeat/profile/{maThietBi}</w:t>
            </w:r>
          </w:p>
        </w:tc>
        <w:tc>
          <w:tcPr>
            <w:tcW w:type="dxa" w:w="1824"/>
            <w:vAlign w:val="top"/>
          </w:tcPr>
          <w:p>
            <w:r/>
            <w:r>
              <w:rPr>
                <w:rFonts w:ascii="Arial" w:hAnsi="Arial"/>
                <w:b w:val="0"/>
                <w:sz w:val="16"/>
              </w:rPr>
              <w:t>Tra viewed/visited ids, count, XP, level</w:t>
            </w:r>
          </w:p>
        </w:tc>
      </w:tr>
      <w:tr>
        <w:tc>
          <w:tcPr>
            <w:tcW w:type="dxa" w:w="1824"/>
            <w:vAlign w:val="top"/>
          </w:tcPr>
          <w:p>
            <w:r/>
            <w:r>
              <w:rPr>
                <w:rFonts w:ascii="Arial" w:hAnsi="Arial"/>
                <w:b w:val="0"/>
                <w:sz w:val="16"/>
              </w:rPr>
              <w:t>GPS-030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device active va logs 4h gan nhat</w:t>
            </w:r>
          </w:p>
        </w:tc>
        <w:tc>
          <w:tcPr>
            <w:tcW w:type="dxa" w:w="1824"/>
            <w:vAlign w:val="top"/>
          </w:tcPr>
          <w:p>
            <w:r/>
            <w:r>
              <w:rPr>
                <w:rFonts w:ascii="Arial" w:hAnsi="Arial"/>
                <w:b w:val="0"/>
                <w:sz w:val="16"/>
              </w:rPr>
              <w:t>GET /api/heartbeat/history/{deviceShort}</w:t>
            </w:r>
          </w:p>
        </w:tc>
        <w:tc>
          <w:tcPr>
            <w:tcW w:type="dxa" w:w="1824"/>
            <w:vAlign w:val="top"/>
          </w:tcPr>
          <w:p>
            <w:r/>
            <w:r>
              <w:rPr>
                <w:rFonts w:ascii="Arial" w:hAnsi="Arial"/>
                <w:b w:val="0"/>
                <w:sz w:val="16"/>
              </w:rPr>
              <w:t>Tra lich su sap xep moi truoc, so diem da ghe</w:t>
            </w:r>
          </w:p>
        </w:tc>
      </w:tr>
      <w:tr>
        <w:tc>
          <w:tcPr>
            <w:tcW w:type="dxa" w:w="1824"/>
            <w:vAlign w:val="top"/>
          </w:tcPr>
          <w:p>
            <w:r/>
            <w:r>
              <w:rPr>
                <w:rFonts w:ascii="Arial" w:hAnsi="Arial"/>
                <w:b w:val="0"/>
                <w:sz w:val="16"/>
              </w:rPr>
              <w:t>GPS-031</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deviceShort khong khop</w:t>
            </w:r>
          </w:p>
        </w:tc>
        <w:tc>
          <w:tcPr>
            <w:tcW w:type="dxa" w:w="1824"/>
            <w:vAlign w:val="top"/>
          </w:tcPr>
          <w:p>
            <w:r/>
            <w:r>
              <w:rPr>
                <w:rFonts w:ascii="Arial" w:hAnsi="Arial"/>
                <w:b w:val="0"/>
                <w:sz w:val="16"/>
              </w:rPr>
              <w:t>GET history</w:t>
            </w:r>
          </w:p>
        </w:tc>
        <w:tc>
          <w:tcPr>
            <w:tcW w:type="dxa" w:w="1824"/>
            <w:vAlign w:val="top"/>
          </w:tcPr>
          <w:p>
            <w:r/>
            <w:r>
              <w:rPr>
                <w:rFonts w:ascii="Arial" w:hAnsi="Arial"/>
                <w:b w:val="0"/>
                <w:sz w:val="16"/>
              </w:rPr>
              <w:t>HTTP 404</w:t>
            </w:r>
          </w:p>
        </w:tc>
      </w:tr>
    </w:tbl>
    <w:p/>
    <w:p>
      <w:pPr>
        <w:pStyle w:val="Heading1"/>
      </w:pPr>
      <w:r>
        <w:t>H. Log API</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LOG-001</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POI</w:t>
            </w:r>
          </w:p>
        </w:tc>
        <w:tc>
          <w:tcPr>
            <w:tcW w:type="dxa" w:w="1824"/>
            <w:vAlign w:val="top"/>
          </w:tcPr>
          <w:p>
            <w:r/>
            <w:r>
              <w:rPr>
                <w:rFonts w:ascii="Arial" w:hAnsi="Arial"/>
                <w:b w:val="0"/>
                <w:sz w:val="16"/>
              </w:rPr>
              <w:t>POST /api/log day du</w:t>
            </w:r>
          </w:p>
        </w:tc>
        <w:tc>
          <w:tcPr>
            <w:tcW w:type="dxa" w:w="1824"/>
            <w:vAlign w:val="top"/>
          </w:tcPr>
          <w:p>
            <w:r/>
            <w:r>
              <w:rPr>
                <w:rFonts w:ascii="Arial" w:hAnsi="Arial"/>
                <w:b w:val="0"/>
                <w:sz w:val="16"/>
              </w:rPr>
              <w:t>HTTP 200, success = true, tao lichsuphat</w:t>
            </w:r>
          </w:p>
        </w:tc>
      </w:tr>
      <w:tr>
        <w:tc>
          <w:tcPr>
            <w:tcW w:type="dxa" w:w="1824"/>
            <w:vAlign w:val="top"/>
          </w:tcPr>
          <w:p>
            <w:r/>
            <w:r>
              <w:rPr>
                <w:rFonts w:ascii="Arial" w:hAnsi="Arial"/>
                <w:b w:val="0"/>
                <w:sz w:val="16"/>
              </w:rPr>
              <w:t>LOG-002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Thieu MaThietBi</w:t>
            </w:r>
          </w:p>
        </w:tc>
        <w:tc>
          <w:tcPr>
            <w:tcW w:type="dxa" w:w="1824"/>
            <w:vAlign w:val="top"/>
          </w:tcPr>
          <w:p>
            <w:r/>
            <w:r>
              <w:rPr>
                <w:rFonts w:ascii="Arial" w:hAnsi="Arial"/>
                <w:b w:val="0"/>
                <w:sz w:val="16"/>
              </w:rPr>
              <w:t>POST log</w:t>
            </w:r>
          </w:p>
        </w:tc>
        <w:tc>
          <w:tcPr>
            <w:tcW w:type="dxa" w:w="1824"/>
            <w:vAlign w:val="top"/>
          </w:tcPr>
          <w:p>
            <w:r/>
            <w:r>
              <w:rPr>
                <w:rFonts w:ascii="Arial" w:hAnsi="Arial"/>
                <w:b w:val="0"/>
                <w:sz w:val="16"/>
              </w:rPr>
              <w:t>Van luu log voi MaThietBi = null, neu DB cho phep</w:t>
            </w:r>
          </w:p>
        </w:tc>
      </w:tr>
      <w:tr>
        <w:tc>
          <w:tcPr>
            <w:tcW w:type="dxa" w:w="1824"/>
            <w:vAlign w:val="top"/>
          </w:tcPr>
          <w:p>
            <w:r/>
            <w:r>
              <w:rPr>
                <w:rFonts w:ascii="Arial" w:hAnsi="Arial"/>
                <w:b w:val="0"/>
                <w:sz w:val="16"/>
              </w:rPr>
              <w:t>LOG-003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Thieu ThoiGian</w:t>
            </w:r>
          </w:p>
        </w:tc>
        <w:tc>
          <w:tcPr>
            <w:tcW w:type="dxa" w:w="1824"/>
            <w:vAlign w:val="top"/>
          </w:tcPr>
          <w:p>
            <w:r/>
            <w:r>
              <w:rPr>
                <w:rFonts w:ascii="Arial" w:hAnsi="Arial"/>
                <w:b w:val="0"/>
                <w:sz w:val="16"/>
              </w:rPr>
              <w:t>POST log</w:t>
            </w:r>
          </w:p>
        </w:tc>
        <w:tc>
          <w:tcPr>
            <w:tcW w:type="dxa" w:w="1824"/>
            <w:vAlign w:val="top"/>
          </w:tcPr>
          <w:p>
            <w:r/>
            <w:r>
              <w:rPr>
                <w:rFonts w:ascii="Arial" w:hAnsi="Arial"/>
                <w:b w:val="0"/>
                <w:sz w:val="16"/>
              </w:rPr>
              <w:t>Dung DateTime.UtcNow</w:t>
            </w:r>
          </w:p>
        </w:tc>
      </w:tr>
      <w:tr>
        <w:tc>
          <w:tcPr>
            <w:tcW w:type="dxa" w:w="1824"/>
            <w:vAlign w:val="top"/>
          </w:tcPr>
          <w:p>
            <w:r/>
            <w:r>
              <w:rPr>
                <w:rFonts w:ascii="Arial" w:hAnsi="Arial"/>
                <w:b w:val="0"/>
                <w:sz w:val="16"/>
              </w:rPr>
              <w:t>LOG-004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NgonNguDung rong/sai</w:t>
            </w:r>
          </w:p>
        </w:tc>
        <w:tc>
          <w:tcPr>
            <w:tcW w:type="dxa" w:w="1824"/>
            <w:vAlign w:val="top"/>
          </w:tcPr>
          <w:p>
            <w:r/>
            <w:r>
              <w:rPr>
                <w:rFonts w:ascii="Arial" w:hAnsi="Arial"/>
                <w:b w:val="0"/>
                <w:sz w:val="16"/>
              </w:rPr>
              <w:t>POST log</w:t>
            </w:r>
          </w:p>
        </w:tc>
        <w:tc>
          <w:tcPr>
            <w:tcW w:type="dxa" w:w="1824"/>
            <w:vAlign w:val="top"/>
          </w:tcPr>
          <w:p>
            <w:r/>
            <w:r>
              <w:rPr>
                <w:rFonts w:ascii="Arial" w:hAnsi="Arial"/>
                <w:b w:val="0"/>
                <w:sz w:val="16"/>
              </w:rPr>
              <w:t>Duoc normalize ve mac dinh hop le</w:t>
            </w:r>
          </w:p>
        </w:tc>
      </w:tr>
      <w:tr>
        <w:tc>
          <w:tcPr>
            <w:tcW w:type="dxa" w:w="1824"/>
            <w:vAlign w:val="top"/>
          </w:tcPr>
          <w:p>
            <w:r/>
            <w:r>
              <w:rPr>
                <w:rFonts w:ascii="Arial" w:hAnsi="Arial"/>
                <w:b w:val="0"/>
                <w:sz w:val="16"/>
              </w:rPr>
              <w:t>LOG-005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Nguon rong/sai format</w:t>
            </w:r>
          </w:p>
        </w:tc>
        <w:tc>
          <w:tcPr>
            <w:tcW w:type="dxa" w:w="1824"/>
            <w:vAlign w:val="top"/>
          </w:tcPr>
          <w:p>
            <w:r/>
            <w:r>
              <w:rPr>
                <w:rFonts w:ascii="Arial" w:hAnsi="Arial"/>
                <w:b w:val="0"/>
                <w:sz w:val="16"/>
              </w:rPr>
              <w:t>POST log</w:t>
            </w:r>
          </w:p>
        </w:tc>
        <w:tc>
          <w:tcPr>
            <w:tcW w:type="dxa" w:w="1824"/>
            <w:vAlign w:val="top"/>
          </w:tcPr>
          <w:p>
            <w:r/>
            <w:r>
              <w:rPr>
                <w:rFonts w:ascii="Arial" w:hAnsi="Arial"/>
                <w:b w:val="0"/>
                <w:sz w:val="16"/>
              </w:rPr>
              <w:t>Duoc normalize, khong crash</w:t>
            </w:r>
          </w:p>
        </w:tc>
      </w:tr>
      <w:tr>
        <w:tc>
          <w:tcPr>
            <w:tcW w:type="dxa" w:w="1824"/>
            <w:vAlign w:val="top"/>
          </w:tcPr>
          <w:p>
            <w:r/>
            <w:r>
              <w:rPr>
                <w:rFonts w:ascii="Arial" w:hAnsi="Arial"/>
                <w:b w:val="0"/>
                <w:sz w:val="16"/>
              </w:rPr>
              <w:t>LOG-006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DB interrupted/disposed</w:t>
            </w:r>
          </w:p>
        </w:tc>
        <w:tc>
          <w:tcPr>
            <w:tcW w:type="dxa" w:w="1824"/>
            <w:vAlign w:val="top"/>
          </w:tcPr>
          <w:p>
            <w:r/>
            <w:r>
              <w:rPr>
                <w:rFonts w:ascii="Arial" w:hAnsi="Arial"/>
                <w:b w:val="0"/>
                <w:sz w:val="16"/>
              </w:rPr>
              <w:t>POST log</w:t>
            </w:r>
          </w:p>
        </w:tc>
        <w:tc>
          <w:tcPr>
            <w:tcW w:type="dxa" w:w="1824"/>
            <w:vAlign w:val="top"/>
          </w:tcPr>
          <w:p>
            <w:r/>
            <w:r>
              <w:rPr>
                <w:rFonts w:ascii="Arial" w:hAnsi="Arial"/>
                <w:b w:val="0"/>
                <w:sz w:val="16"/>
              </w:rPr>
              <w:t>HTTP 200 skipped = true hoac 500 neu loi khac</w:t>
            </w:r>
          </w:p>
        </w:tc>
      </w:tr>
    </w:tbl>
    <w:p/>
    <w:p>
      <w:pPr>
        <w:pStyle w:val="Heading1"/>
      </w:pPr>
      <w:r>
        <w:t>I. Upload API Va Upload Anh CMS</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UP-001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File .jpg &lt;= 5MB</w:t>
            </w:r>
          </w:p>
        </w:tc>
        <w:tc>
          <w:tcPr>
            <w:tcW w:type="dxa" w:w="1824"/>
            <w:vAlign w:val="top"/>
          </w:tcPr>
          <w:p>
            <w:r/>
            <w:r>
              <w:rPr>
                <w:rFonts w:ascii="Arial" w:hAnsi="Arial"/>
                <w:b w:val="0"/>
                <w:sz w:val="16"/>
              </w:rPr>
              <w:t>POST multipart /api/upload field file</w:t>
            </w:r>
          </w:p>
        </w:tc>
        <w:tc>
          <w:tcPr>
            <w:tcW w:type="dxa" w:w="1824"/>
            <w:vAlign w:val="top"/>
          </w:tcPr>
          <w:p>
            <w:r/>
            <w:r>
              <w:rPr>
                <w:rFonts w:ascii="Arial" w:hAnsi="Arial"/>
                <w:b w:val="0"/>
                <w:sz w:val="16"/>
              </w:rPr>
              <w:t>HTTP 200, tra url = /uploads/{guid}.jpg, file ton tai</w:t>
            </w:r>
          </w:p>
        </w:tc>
      </w:tr>
      <w:tr>
        <w:tc>
          <w:tcPr>
            <w:tcW w:type="dxa" w:w="1824"/>
            <w:vAlign w:val="top"/>
          </w:tcPr>
          <w:p>
            <w:r/>
            <w:r>
              <w:rPr>
                <w:rFonts w:ascii="Arial" w:hAnsi="Arial"/>
                <w:b w:val="0"/>
                <w:sz w:val="16"/>
              </w:rPr>
              <w:t>UP-002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File .png, .webp, .gif, .jpeg &lt;= 5MB</w:t>
            </w:r>
          </w:p>
        </w:tc>
        <w:tc>
          <w:tcPr>
            <w:tcW w:type="dxa" w:w="1824"/>
            <w:vAlign w:val="top"/>
          </w:tcPr>
          <w:p>
            <w:r/>
            <w:r>
              <w:rPr>
                <w:rFonts w:ascii="Arial" w:hAnsi="Arial"/>
                <w:b w:val="0"/>
                <w:sz w:val="16"/>
              </w:rPr>
              <w:t>Upload tung file</w:t>
            </w:r>
          </w:p>
        </w:tc>
        <w:tc>
          <w:tcPr>
            <w:tcW w:type="dxa" w:w="1824"/>
            <w:vAlign w:val="top"/>
          </w:tcPr>
          <w:p>
            <w:r/>
            <w:r>
              <w:rPr>
                <w:rFonts w:ascii="Arial" w:hAnsi="Arial"/>
                <w:b w:val="0"/>
                <w:sz w:val="16"/>
              </w:rPr>
              <w:t>Tat ca duoc chap nhan</w:t>
            </w:r>
          </w:p>
        </w:tc>
      </w:tr>
      <w:tr>
        <w:tc>
          <w:tcPr>
            <w:tcW w:type="dxa" w:w="1824"/>
            <w:vAlign w:val="top"/>
          </w:tcPr>
          <w:p>
            <w:r/>
            <w:r>
              <w:rPr>
                <w:rFonts w:ascii="Arial" w:hAnsi="Arial"/>
                <w:b w:val="0"/>
                <w:sz w:val="16"/>
              </w:rPr>
              <w:t>UP-003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Khong gui file</w:t>
            </w:r>
          </w:p>
        </w:tc>
        <w:tc>
          <w:tcPr>
            <w:tcW w:type="dxa" w:w="1824"/>
            <w:vAlign w:val="top"/>
          </w:tcPr>
          <w:p>
            <w:r/>
            <w:r>
              <w:rPr>
                <w:rFonts w:ascii="Arial" w:hAnsi="Arial"/>
                <w:b w:val="0"/>
                <w:sz w:val="16"/>
              </w:rPr>
              <w:t>POST upload</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UP-004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File rong</w:t>
            </w:r>
          </w:p>
        </w:tc>
        <w:tc>
          <w:tcPr>
            <w:tcW w:type="dxa" w:w="1824"/>
            <w:vAlign w:val="top"/>
          </w:tcPr>
          <w:p>
            <w:r/>
            <w:r>
              <w:rPr>
                <w:rFonts w:ascii="Arial" w:hAnsi="Arial"/>
                <w:b w:val="0"/>
                <w:sz w:val="16"/>
              </w:rPr>
              <w:t>POST upload</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UP-005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File dung 5MB</w:t>
            </w:r>
          </w:p>
        </w:tc>
        <w:tc>
          <w:tcPr>
            <w:tcW w:type="dxa" w:w="1824"/>
            <w:vAlign w:val="top"/>
          </w:tcPr>
          <w:p>
            <w:r/>
            <w:r>
              <w:rPr>
                <w:rFonts w:ascii="Arial" w:hAnsi="Arial"/>
                <w:b w:val="0"/>
                <w:sz w:val="16"/>
              </w:rPr>
              <w:t>POST upload</w:t>
            </w:r>
          </w:p>
        </w:tc>
        <w:tc>
          <w:tcPr>
            <w:tcW w:type="dxa" w:w="1824"/>
            <w:vAlign w:val="top"/>
          </w:tcPr>
          <w:p>
            <w:r/>
            <w:r>
              <w:rPr>
                <w:rFonts w:ascii="Arial" w:hAnsi="Arial"/>
                <w:b w:val="0"/>
                <w:sz w:val="16"/>
              </w:rPr>
              <w:t>Duoc chap nhan neu Length &lt;= 5MB</w:t>
            </w:r>
          </w:p>
        </w:tc>
      </w:tr>
      <w:tr>
        <w:tc>
          <w:tcPr>
            <w:tcW w:type="dxa" w:w="1824"/>
            <w:vAlign w:val="top"/>
          </w:tcPr>
          <w:p>
            <w:r/>
            <w:r>
              <w:rPr>
                <w:rFonts w:ascii="Arial" w:hAnsi="Arial"/>
                <w:b w:val="0"/>
                <w:sz w:val="16"/>
              </w:rPr>
              <w:t>UP-006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File &gt; 5MB</w:t>
            </w:r>
          </w:p>
        </w:tc>
        <w:tc>
          <w:tcPr>
            <w:tcW w:type="dxa" w:w="1824"/>
            <w:vAlign w:val="top"/>
          </w:tcPr>
          <w:p>
            <w:r/>
            <w:r>
              <w:rPr>
                <w:rFonts w:ascii="Arial" w:hAnsi="Arial"/>
                <w:b w:val="0"/>
                <w:sz w:val="16"/>
              </w:rPr>
              <w:t>POST upload</w:t>
            </w:r>
          </w:p>
        </w:tc>
        <w:tc>
          <w:tcPr>
            <w:tcW w:type="dxa" w:w="1824"/>
            <w:vAlign w:val="top"/>
          </w:tcPr>
          <w:p>
            <w:r/>
            <w:r>
              <w:rPr>
                <w:rFonts w:ascii="Arial" w:hAnsi="Arial"/>
                <w:b w:val="0"/>
                <w:sz w:val="16"/>
              </w:rPr>
              <w:t>HTTP 400, message file qua lon</w:t>
            </w:r>
          </w:p>
        </w:tc>
      </w:tr>
      <w:tr>
        <w:tc>
          <w:tcPr>
            <w:tcW w:type="dxa" w:w="1824"/>
            <w:vAlign w:val="top"/>
          </w:tcPr>
          <w:p>
            <w:r/>
            <w:r>
              <w:rPr>
                <w:rFonts w:ascii="Arial" w:hAnsi="Arial"/>
                <w:b w:val="0"/>
                <w:sz w:val="16"/>
              </w:rPr>
              <w:t>UP-007</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File .exe/.pdf</w:t>
            </w:r>
          </w:p>
        </w:tc>
        <w:tc>
          <w:tcPr>
            <w:tcW w:type="dxa" w:w="1824"/>
            <w:vAlign w:val="top"/>
          </w:tcPr>
          <w:p>
            <w:r/>
            <w:r>
              <w:rPr>
                <w:rFonts w:ascii="Arial" w:hAnsi="Arial"/>
                <w:b w:val="0"/>
                <w:sz w:val="16"/>
              </w:rPr>
              <w:t>POST upload</w:t>
            </w:r>
          </w:p>
        </w:tc>
        <w:tc>
          <w:tcPr>
            <w:tcW w:type="dxa" w:w="1824"/>
            <w:vAlign w:val="top"/>
          </w:tcPr>
          <w:p>
            <w:r/>
            <w:r>
              <w:rPr>
                <w:rFonts w:ascii="Arial" w:hAnsi="Arial"/>
                <w:b w:val="0"/>
                <w:sz w:val="16"/>
              </w:rPr>
              <w:t>HTTP 400, message dinh dang khong ho tro</w:t>
            </w:r>
          </w:p>
        </w:tc>
      </w:tr>
      <w:tr>
        <w:tc>
          <w:tcPr>
            <w:tcW w:type="dxa" w:w="1824"/>
            <w:vAlign w:val="top"/>
          </w:tcPr>
          <w:p>
            <w:r/>
            <w:r>
              <w:rPr>
                <w:rFonts w:ascii="Arial" w:hAnsi="Arial"/>
                <w:b w:val="0"/>
                <w:sz w:val="16"/>
              </w:rPr>
              <w:t>UP-008</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Security</w:t>
            </w:r>
          </w:p>
        </w:tc>
        <w:tc>
          <w:tcPr>
            <w:tcW w:type="dxa" w:w="1824"/>
            <w:vAlign w:val="top"/>
          </w:tcPr>
          <w:p>
            <w:r/>
            <w:r>
              <w:rPr>
                <w:rFonts w:ascii="Arial" w:hAnsi="Arial"/>
                <w:b w:val="0"/>
                <w:sz w:val="16"/>
              </w:rPr>
              <w:t>File ten co path traversal</w:t>
            </w:r>
          </w:p>
        </w:tc>
        <w:tc>
          <w:tcPr>
            <w:tcW w:type="dxa" w:w="1824"/>
            <w:vAlign w:val="top"/>
          </w:tcPr>
          <w:p>
            <w:r/>
            <w:r>
              <w:rPr>
                <w:rFonts w:ascii="Arial" w:hAnsi="Arial"/>
                <w:b w:val="0"/>
                <w:sz w:val="16"/>
              </w:rPr>
              <w:t>Upload file name ..\a.jpg</w:t>
            </w:r>
          </w:p>
        </w:tc>
        <w:tc>
          <w:tcPr>
            <w:tcW w:type="dxa" w:w="1824"/>
            <w:vAlign w:val="top"/>
          </w:tcPr>
          <w:p>
            <w:r/>
            <w:r>
              <w:rPr>
                <w:rFonts w:ascii="Arial" w:hAnsi="Arial"/>
                <w:b w:val="0"/>
                <w:sz w:val="16"/>
              </w:rPr>
              <w:t>Server bo qua ten goc, luu ten GUID an toan</w:t>
            </w:r>
          </w:p>
        </w:tc>
      </w:tr>
      <w:tr>
        <w:tc>
          <w:tcPr>
            <w:tcW w:type="dxa" w:w="1824"/>
            <w:vAlign w:val="top"/>
          </w:tcPr>
          <w:p>
            <w:r/>
            <w:r>
              <w:rPr>
                <w:rFonts w:ascii="Arial" w:hAnsi="Arial"/>
                <w:b w:val="0"/>
                <w:sz w:val="16"/>
              </w:rPr>
              <w:t>UP-009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CMS Create/Edit POI</w:t>
            </w:r>
          </w:p>
        </w:tc>
        <w:tc>
          <w:tcPr>
            <w:tcW w:type="dxa" w:w="1824"/>
            <w:vAlign w:val="top"/>
          </w:tcPr>
          <w:p>
            <w:r/>
            <w:r>
              <w:rPr>
                <w:rFonts w:ascii="Arial" w:hAnsi="Arial"/>
                <w:b w:val="0"/>
                <w:sz w:val="16"/>
              </w:rPr>
              <w:t>Upload anh dai dien</w:t>
            </w:r>
          </w:p>
        </w:tc>
        <w:tc>
          <w:tcPr>
            <w:tcW w:type="dxa" w:w="1824"/>
            <w:vAlign w:val="top"/>
          </w:tcPr>
          <w:p>
            <w:r/>
            <w:r>
              <w:rPr>
                <w:rFonts w:ascii="Arial" w:hAnsi="Arial"/>
                <w:b w:val="0"/>
                <w:sz w:val="16"/>
              </w:rPr>
              <w:t>Input anh duoc cap nhat URL upload, preview hien dung</w:t>
            </w:r>
          </w:p>
        </w:tc>
      </w:tr>
      <w:tr>
        <w:tc>
          <w:tcPr>
            <w:tcW w:type="dxa" w:w="1824"/>
            <w:vAlign w:val="top"/>
          </w:tcPr>
          <w:p>
            <w:r/>
            <w:r>
              <w:rPr>
                <w:rFonts w:ascii="Arial" w:hAnsi="Arial"/>
                <w:b w:val="0"/>
                <w:sz w:val="16"/>
              </w:rPr>
              <w:t>UP-010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API upload down</w:t>
            </w:r>
          </w:p>
        </w:tc>
        <w:tc>
          <w:tcPr>
            <w:tcW w:type="dxa" w:w="1824"/>
            <w:vAlign w:val="top"/>
          </w:tcPr>
          <w:p>
            <w:r/>
            <w:r>
              <w:rPr>
                <w:rFonts w:ascii="Arial" w:hAnsi="Arial"/>
                <w:b w:val="0"/>
                <w:sz w:val="16"/>
              </w:rPr>
              <w:t>Upload trong CMS</w:t>
            </w:r>
          </w:p>
        </w:tc>
        <w:tc>
          <w:tcPr>
            <w:tcW w:type="dxa" w:w="1824"/>
            <w:vAlign w:val="top"/>
          </w:tcPr>
          <w:p>
            <w:r/>
            <w:r>
              <w:rPr>
                <w:rFonts w:ascii="Arial" w:hAnsi="Arial"/>
                <w:b w:val="0"/>
                <w:sz w:val="16"/>
              </w:rPr>
              <w:t>UI bao loi, khong mat du lieu form da nhap</w:t>
            </w:r>
          </w:p>
        </w:tc>
      </w:tr>
    </w:tbl>
    <w:p/>
    <w:p>
      <w:pPr>
        <w:pStyle w:val="Heading1"/>
      </w:pPr>
      <w:r>
        <w:t>J. CMS - Quan Ly POI</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CMS-POI-001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nhieu POI</w:t>
            </w:r>
          </w:p>
        </w:tc>
        <w:tc>
          <w:tcPr>
            <w:tcW w:type="dxa" w:w="1824"/>
            <w:vAlign w:val="top"/>
          </w:tcPr>
          <w:p>
            <w:r/>
            <w:r>
              <w:rPr>
                <w:rFonts w:ascii="Arial" w:hAnsi="Arial"/>
                <w:b w:val="0"/>
                <w:sz w:val="16"/>
              </w:rPr>
              <w:t>Mo /Poi</w:t>
            </w:r>
          </w:p>
        </w:tc>
        <w:tc>
          <w:tcPr>
            <w:tcW w:type="dxa" w:w="1824"/>
            <w:vAlign w:val="top"/>
          </w:tcPr>
          <w:p>
            <w:r/>
            <w:r>
              <w:rPr>
                <w:rFonts w:ascii="Arial" w:hAnsi="Arial"/>
                <w:b w:val="0"/>
                <w:sz w:val="16"/>
              </w:rPr>
              <w:t>Hien danh sach POI, menu count, trang thai, han duy tri</w:t>
            </w:r>
          </w:p>
        </w:tc>
      </w:tr>
      <w:tr>
        <w:tc>
          <w:tcPr>
            <w:tcW w:type="dxa" w:w="1824"/>
            <w:vAlign w:val="top"/>
          </w:tcPr>
          <w:p>
            <w:r/>
            <w:r>
              <w:rPr>
                <w:rFonts w:ascii="Arial" w:hAnsi="Arial"/>
                <w:b w:val="0"/>
                <w:sz w:val="16"/>
              </w:rPr>
              <w:t>CMS-POI-002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POI ten/dia chi/SDT khop</w:t>
            </w:r>
          </w:p>
        </w:tc>
        <w:tc>
          <w:tcPr>
            <w:tcW w:type="dxa" w:w="1824"/>
            <w:vAlign w:val="top"/>
          </w:tcPr>
          <w:p>
            <w:r/>
            <w:r>
              <w:rPr>
                <w:rFonts w:ascii="Arial" w:hAnsi="Arial"/>
                <w:b w:val="0"/>
                <w:sz w:val="16"/>
              </w:rPr>
              <w:t>Search tren /Poi</w:t>
            </w:r>
          </w:p>
        </w:tc>
        <w:tc>
          <w:tcPr>
            <w:tcW w:type="dxa" w:w="1824"/>
            <w:vAlign w:val="top"/>
          </w:tcPr>
          <w:p>
            <w:r/>
            <w:r>
              <w:rPr>
                <w:rFonts w:ascii="Arial" w:hAnsi="Arial"/>
                <w:b w:val="0"/>
                <w:sz w:val="16"/>
              </w:rPr>
              <w:t>Loc theo ten, dia chi hoac SDT</w:t>
            </w:r>
          </w:p>
        </w:tc>
      </w:tr>
      <w:tr>
        <w:tc>
          <w:tcPr>
            <w:tcW w:type="dxa" w:w="1824"/>
            <w:vAlign w:val="top"/>
          </w:tcPr>
          <w:p>
            <w:r/>
            <w:r>
              <w:rPr>
                <w:rFonts w:ascii="Arial" w:hAnsi="Arial"/>
                <w:b w:val="0"/>
                <w:sz w:val="16"/>
              </w:rPr>
              <w:t>CMS-POI-003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Search rong</w:t>
            </w:r>
          </w:p>
        </w:tc>
        <w:tc>
          <w:tcPr>
            <w:tcW w:type="dxa" w:w="1824"/>
            <w:vAlign w:val="top"/>
          </w:tcPr>
          <w:p>
            <w:r/>
            <w:r>
              <w:rPr>
                <w:rFonts w:ascii="Arial" w:hAnsi="Arial"/>
                <w:b w:val="0"/>
                <w:sz w:val="16"/>
              </w:rPr>
              <w:t>Submit search rong</w:t>
            </w:r>
          </w:p>
        </w:tc>
        <w:tc>
          <w:tcPr>
            <w:tcW w:type="dxa" w:w="1824"/>
            <w:vAlign w:val="top"/>
          </w:tcPr>
          <w:p>
            <w:r/>
            <w:r>
              <w:rPr>
                <w:rFonts w:ascii="Arial" w:hAnsi="Arial"/>
                <w:b w:val="0"/>
                <w:sz w:val="16"/>
              </w:rPr>
              <w:t>Hien tat ca POI</w:t>
            </w:r>
          </w:p>
        </w:tc>
      </w:tr>
      <w:tr>
        <w:tc>
          <w:tcPr>
            <w:tcW w:type="dxa" w:w="1824"/>
            <w:vAlign w:val="top"/>
          </w:tcPr>
          <w:p>
            <w:r/>
            <w:r>
              <w:rPr>
                <w:rFonts w:ascii="Arial" w:hAnsi="Arial"/>
                <w:b w:val="0"/>
                <w:sz w:val="16"/>
              </w:rPr>
              <w:t>CMS-POI-004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POI visible/hidden</w:t>
            </w:r>
          </w:p>
        </w:tc>
        <w:tc>
          <w:tcPr>
            <w:tcW w:type="dxa" w:w="1824"/>
            <w:vAlign w:val="top"/>
          </w:tcPr>
          <w:p>
            <w:r/>
            <w:r>
              <w:rPr>
                <w:rFonts w:ascii="Arial" w:hAnsi="Arial"/>
                <w:b w:val="0"/>
                <w:sz w:val="16"/>
              </w:rPr>
              <w:t>Filter status=visible/hidden</w:t>
            </w:r>
          </w:p>
        </w:tc>
        <w:tc>
          <w:tcPr>
            <w:tcW w:type="dxa" w:w="1824"/>
            <w:vAlign w:val="top"/>
          </w:tcPr>
          <w:p>
            <w:r/>
            <w:r>
              <w:rPr>
                <w:rFonts w:ascii="Arial" w:hAnsi="Arial"/>
                <w:b w:val="0"/>
                <w:sz w:val="16"/>
              </w:rPr>
              <w:t>Chi hien dung nhom</w:t>
            </w:r>
          </w:p>
        </w:tc>
      </w:tr>
      <w:tr>
        <w:tc>
          <w:tcPr>
            <w:tcW w:type="dxa" w:w="1824"/>
            <w:vAlign w:val="top"/>
          </w:tcPr>
          <w:p>
            <w:r/>
            <w:r>
              <w:rPr>
                <w:rFonts w:ascii="Arial" w:hAnsi="Arial"/>
                <w:b w:val="0"/>
                <w:sz w:val="16"/>
              </w:rPr>
              <w:t>CMS-POI-005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POI active/expired/no-expiry</w:t>
            </w:r>
          </w:p>
        </w:tc>
        <w:tc>
          <w:tcPr>
            <w:tcW w:type="dxa" w:w="1824"/>
            <w:vAlign w:val="top"/>
          </w:tcPr>
          <w:p>
            <w:r/>
            <w:r>
              <w:rPr>
                <w:rFonts w:ascii="Arial" w:hAnsi="Arial"/>
                <w:b w:val="0"/>
                <w:sz w:val="16"/>
              </w:rPr>
              <w:t>Filter expiry/status tuong ung</w:t>
            </w:r>
          </w:p>
        </w:tc>
        <w:tc>
          <w:tcPr>
            <w:tcW w:type="dxa" w:w="1824"/>
            <w:vAlign w:val="top"/>
          </w:tcPr>
          <w:p>
            <w:r/>
            <w:r>
              <w:rPr>
                <w:rFonts w:ascii="Arial" w:hAnsi="Arial"/>
                <w:b w:val="0"/>
                <w:sz w:val="16"/>
              </w:rPr>
              <w:t>Chi hien dung nhom</w:t>
            </w:r>
          </w:p>
        </w:tc>
      </w:tr>
      <w:tr>
        <w:tc>
          <w:tcPr>
            <w:tcW w:type="dxa" w:w="1824"/>
            <w:vAlign w:val="top"/>
          </w:tcPr>
          <w:p>
            <w:r/>
            <w:r>
              <w:rPr>
                <w:rFonts w:ascii="Arial" w:hAnsi="Arial"/>
                <w:b w:val="0"/>
                <w:sz w:val="16"/>
              </w:rPr>
              <w:t>CMS-POI-006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POI sap xep khac nhau</w:t>
            </w:r>
          </w:p>
        </w:tc>
        <w:tc>
          <w:tcPr>
            <w:tcW w:type="dxa" w:w="1824"/>
            <w:vAlign w:val="top"/>
          </w:tcPr>
          <w:p>
            <w:r/>
            <w:r>
              <w:rPr>
                <w:rFonts w:ascii="Arial" w:hAnsi="Arial"/>
                <w:b w:val="0"/>
                <w:sz w:val="16"/>
              </w:rPr>
              <w:t>Sort name/expiry/menu/status/priority asc/desc</w:t>
            </w:r>
          </w:p>
        </w:tc>
        <w:tc>
          <w:tcPr>
            <w:tcW w:type="dxa" w:w="1824"/>
            <w:vAlign w:val="top"/>
          </w:tcPr>
          <w:p>
            <w:r/>
            <w:r>
              <w:rPr>
                <w:rFonts w:ascii="Arial" w:hAnsi="Arial"/>
                <w:b w:val="0"/>
                <w:sz w:val="16"/>
              </w:rPr>
              <w:t>Thu tu dung, tie-break theo ten</w:t>
            </w:r>
          </w:p>
        </w:tc>
      </w:tr>
      <w:tr>
        <w:tc>
          <w:tcPr>
            <w:tcW w:type="dxa" w:w="1824"/>
            <w:vAlign w:val="top"/>
          </w:tcPr>
          <w:p>
            <w:r/>
            <w:r>
              <w:rPr>
                <w:rFonts w:ascii="Arial" w:hAnsi="Arial"/>
                <w:b w:val="0"/>
                <w:sz w:val="16"/>
              </w:rPr>
              <w:t>CMS-POI-007</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Form Create hop le</w:t>
            </w:r>
          </w:p>
        </w:tc>
        <w:tc>
          <w:tcPr>
            <w:tcW w:type="dxa" w:w="1824"/>
            <w:vAlign w:val="top"/>
          </w:tcPr>
          <w:p>
            <w:r/>
            <w:r>
              <w:rPr>
                <w:rFonts w:ascii="Arial" w:hAnsi="Arial"/>
                <w:b w:val="0"/>
                <w:sz w:val="16"/>
              </w:rPr>
              <w:t>Tao POI moi voi ten, dia chi, toa do, ban kinh, uu tien</w:t>
            </w:r>
          </w:p>
        </w:tc>
        <w:tc>
          <w:tcPr>
            <w:tcW w:type="dxa" w:w="1824"/>
            <w:vAlign w:val="top"/>
          </w:tcPr>
          <w:p>
            <w:r/>
            <w:r>
              <w:rPr>
                <w:rFonts w:ascii="Arial" w:hAnsi="Arial"/>
                <w:b w:val="0"/>
                <w:sz w:val="16"/>
              </w:rPr>
              <w:t>Luu POI, redirect /Poi, hien success</w:t>
            </w:r>
          </w:p>
        </w:tc>
      </w:tr>
      <w:tr>
        <w:tc>
          <w:tcPr>
            <w:tcW w:type="dxa" w:w="1824"/>
            <w:vAlign w:val="top"/>
          </w:tcPr>
          <w:p>
            <w:r/>
            <w:r>
              <w:rPr>
                <w:rFonts w:ascii="Arial" w:hAnsi="Arial"/>
                <w:b w:val="0"/>
                <w:sz w:val="16"/>
              </w:rPr>
              <w:t>CMS-POI-008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Create khong nhap NgayHetHanDuyTri</w:t>
            </w:r>
          </w:p>
        </w:tc>
        <w:tc>
          <w:tcPr>
            <w:tcW w:type="dxa" w:w="1824"/>
            <w:vAlign w:val="top"/>
          </w:tcPr>
          <w:p>
            <w:r/>
            <w:r>
              <w:rPr>
                <w:rFonts w:ascii="Arial" w:hAnsi="Arial"/>
                <w:b w:val="0"/>
                <w:sz w:val="16"/>
              </w:rPr>
              <w:t>Tao POI</w:t>
            </w:r>
          </w:p>
        </w:tc>
        <w:tc>
          <w:tcPr>
            <w:tcW w:type="dxa" w:w="1824"/>
            <w:vAlign w:val="top"/>
          </w:tcPr>
          <w:p>
            <w:r/>
            <w:r>
              <w:rPr>
                <w:rFonts w:ascii="Arial" w:hAnsi="Arial"/>
                <w:b w:val="0"/>
                <w:sz w:val="16"/>
              </w:rPr>
              <w:t>Tu set han dung thu 30 ngay, POI co the xuat hien tren app</w:t>
            </w:r>
          </w:p>
        </w:tc>
      </w:tr>
      <w:tr>
        <w:tc>
          <w:tcPr>
            <w:tcW w:type="dxa" w:w="1824"/>
            <w:vAlign w:val="top"/>
          </w:tcPr>
          <w:p>
            <w:r/>
            <w:r>
              <w:rPr>
                <w:rFonts w:ascii="Arial" w:hAnsi="Arial"/>
                <w:b w:val="0"/>
                <w:sz w:val="16"/>
              </w:rPr>
              <w:t>CMS-POI-009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Create co thuyet minh VI/EN/ZH</w:t>
            </w:r>
          </w:p>
        </w:tc>
        <w:tc>
          <w:tcPr>
            <w:tcW w:type="dxa" w:w="1824"/>
            <w:vAlign w:val="top"/>
          </w:tcPr>
          <w:p>
            <w:r/>
            <w:r>
              <w:rPr>
                <w:rFonts w:ascii="Arial" w:hAnsi="Arial"/>
                <w:b w:val="0"/>
                <w:sz w:val="16"/>
              </w:rPr>
              <w:t>Tao POI</w:t>
            </w:r>
          </w:p>
        </w:tc>
        <w:tc>
          <w:tcPr>
            <w:tcW w:type="dxa" w:w="1824"/>
            <w:vAlign w:val="top"/>
          </w:tcPr>
          <w:p>
            <w:r/>
            <w:r>
              <w:rPr>
                <w:rFonts w:ascii="Arial" w:hAnsi="Arial"/>
                <w:b w:val="0"/>
                <w:sz w:val="16"/>
              </w:rPr>
              <w:t>Tao ThuyetMinh va cac BanDich dung ngon ngu</w:t>
            </w:r>
          </w:p>
        </w:tc>
      </w:tr>
      <w:tr>
        <w:tc>
          <w:tcPr>
            <w:tcW w:type="dxa" w:w="1824"/>
            <w:vAlign w:val="top"/>
          </w:tcPr>
          <w:p>
            <w:r/>
            <w:r>
              <w:rPr>
                <w:rFonts w:ascii="Arial" w:hAnsi="Arial"/>
                <w:b w:val="0"/>
                <w:sz w:val="16"/>
              </w:rPr>
              <w:t>CMS-POI-010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Create bo trong thuyet minh</w:t>
            </w:r>
          </w:p>
        </w:tc>
        <w:tc>
          <w:tcPr>
            <w:tcW w:type="dxa" w:w="1824"/>
            <w:vAlign w:val="top"/>
          </w:tcPr>
          <w:p>
            <w:r/>
            <w:r>
              <w:rPr>
                <w:rFonts w:ascii="Arial" w:hAnsi="Arial"/>
                <w:b w:val="0"/>
                <w:sz w:val="16"/>
              </w:rPr>
              <w:t>Tao POI</w:t>
            </w:r>
          </w:p>
        </w:tc>
        <w:tc>
          <w:tcPr>
            <w:tcW w:type="dxa" w:w="1824"/>
            <w:vAlign w:val="top"/>
          </w:tcPr>
          <w:p>
            <w:r/>
            <w:r>
              <w:rPr>
                <w:rFonts w:ascii="Arial" w:hAnsi="Arial"/>
                <w:b w:val="0"/>
                <w:sz w:val="16"/>
              </w:rPr>
              <w:t>Van tao POI, thuyet minh khong co ban dich</w:t>
            </w:r>
          </w:p>
        </w:tc>
      </w:tr>
      <w:tr>
        <w:tc>
          <w:tcPr>
            <w:tcW w:type="dxa" w:w="1824"/>
            <w:vAlign w:val="top"/>
          </w:tcPr>
          <w:p>
            <w:r/>
            <w:r>
              <w:rPr>
                <w:rFonts w:ascii="Arial" w:hAnsi="Arial"/>
                <w:b w:val="0"/>
                <w:sz w:val="16"/>
              </w:rPr>
              <w:t>CMS-POI-011</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Create co nhieu mon an</w:t>
            </w:r>
          </w:p>
        </w:tc>
        <w:tc>
          <w:tcPr>
            <w:tcW w:type="dxa" w:w="1824"/>
            <w:vAlign w:val="top"/>
          </w:tcPr>
          <w:p>
            <w:r/>
            <w:r>
              <w:rPr>
                <w:rFonts w:ascii="Arial" w:hAnsi="Arial"/>
                <w:b w:val="0"/>
                <w:sz w:val="16"/>
              </w:rPr>
              <w:t>Tao POI</w:t>
            </w:r>
          </w:p>
        </w:tc>
        <w:tc>
          <w:tcPr>
            <w:tcW w:type="dxa" w:w="1824"/>
            <w:vAlign w:val="top"/>
          </w:tcPr>
          <w:p>
            <w:r/>
            <w:r>
              <w:rPr>
                <w:rFonts w:ascii="Arial" w:hAnsi="Arial"/>
                <w:b w:val="0"/>
                <w:sz w:val="16"/>
              </w:rPr>
              <w:t>Chi luu mon co TenMonAn, don gia null thanh 0</w:t>
            </w:r>
          </w:p>
        </w:tc>
      </w:tr>
      <w:tr>
        <w:tc>
          <w:tcPr>
            <w:tcW w:type="dxa" w:w="1824"/>
            <w:vAlign w:val="top"/>
          </w:tcPr>
          <w:p>
            <w:r/>
            <w:r>
              <w:rPr>
                <w:rFonts w:ascii="Arial" w:hAnsi="Arial"/>
                <w:b w:val="0"/>
                <w:sz w:val="16"/>
              </w:rPr>
              <w:t>CMS-POI-012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Form POI thieu truong required theo model</w:t>
            </w:r>
          </w:p>
        </w:tc>
        <w:tc>
          <w:tcPr>
            <w:tcW w:type="dxa" w:w="1824"/>
            <w:vAlign w:val="top"/>
          </w:tcPr>
          <w:p>
            <w:r/>
            <w:r>
              <w:rPr>
                <w:rFonts w:ascii="Arial" w:hAnsi="Arial"/>
                <w:b w:val="0"/>
                <w:sz w:val="16"/>
              </w:rPr>
              <w:t>Submit Create/Edit</w:t>
            </w:r>
          </w:p>
        </w:tc>
        <w:tc>
          <w:tcPr>
            <w:tcW w:type="dxa" w:w="1824"/>
            <w:vAlign w:val="top"/>
          </w:tcPr>
          <w:p>
            <w:r/>
            <w:r>
              <w:rPr>
                <w:rFonts w:ascii="Arial" w:hAnsi="Arial"/>
                <w:b w:val="0"/>
                <w:sz w:val="16"/>
              </w:rPr>
              <w:t>O lai trang, hien validation</w:t>
            </w:r>
          </w:p>
        </w:tc>
      </w:tr>
      <w:tr>
        <w:tc>
          <w:tcPr>
            <w:tcW w:type="dxa" w:w="1824"/>
            <w:vAlign w:val="top"/>
          </w:tcPr>
          <w:p>
            <w:r/>
            <w:r>
              <w:rPr>
                <w:rFonts w:ascii="Arial" w:hAnsi="Arial"/>
                <w:b w:val="0"/>
                <w:sz w:val="16"/>
              </w:rPr>
              <w:t>CMS-POI-013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ton tai</w:t>
            </w:r>
          </w:p>
        </w:tc>
        <w:tc>
          <w:tcPr>
            <w:tcW w:type="dxa" w:w="1824"/>
            <w:vAlign w:val="top"/>
          </w:tcPr>
          <w:p>
            <w:r/>
            <w:r>
              <w:rPr>
                <w:rFonts w:ascii="Arial" w:hAnsi="Arial"/>
                <w:b w:val="0"/>
                <w:sz w:val="16"/>
              </w:rPr>
              <w:t>Mo /Poi/Edit?id={id}</w:t>
            </w:r>
          </w:p>
        </w:tc>
        <w:tc>
          <w:tcPr>
            <w:tcW w:type="dxa" w:w="1824"/>
            <w:vAlign w:val="top"/>
          </w:tcPr>
          <w:p>
            <w:r/>
            <w:r>
              <w:rPr>
                <w:rFonts w:ascii="Arial" w:hAnsi="Arial"/>
                <w:b w:val="0"/>
                <w:sz w:val="16"/>
              </w:rPr>
              <w:t>Load dung POI, menu active, thuyet minh active</w:t>
            </w:r>
          </w:p>
        </w:tc>
      </w:tr>
      <w:tr>
        <w:tc>
          <w:tcPr>
            <w:tcW w:type="dxa" w:w="1824"/>
            <w:vAlign w:val="top"/>
          </w:tcPr>
          <w:p>
            <w:r/>
            <w:r>
              <w:rPr>
                <w:rFonts w:ascii="Arial" w:hAnsi="Arial"/>
                <w:b w:val="0"/>
                <w:sz w:val="16"/>
              </w:rPr>
              <w:t>CMS-POI-014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Edit POI</w:t>
            </w:r>
          </w:p>
        </w:tc>
        <w:tc>
          <w:tcPr>
            <w:tcW w:type="dxa" w:w="1824"/>
            <w:vAlign w:val="top"/>
          </w:tcPr>
          <w:p>
            <w:r/>
            <w:r>
              <w:rPr>
                <w:rFonts w:ascii="Arial" w:hAnsi="Arial"/>
                <w:b w:val="0"/>
                <w:sz w:val="16"/>
              </w:rPr>
              <w:t>Sua ten, dia chi, SDT, toa do, ban kinh, uu tien, trang thai</w:t>
            </w:r>
          </w:p>
        </w:tc>
        <w:tc>
          <w:tcPr>
            <w:tcW w:type="dxa" w:w="1824"/>
            <w:vAlign w:val="top"/>
          </w:tcPr>
          <w:p>
            <w:r/>
            <w:r>
              <w:rPr>
                <w:rFonts w:ascii="Arial" w:hAnsi="Arial"/>
                <w:b w:val="0"/>
                <w:sz w:val="16"/>
              </w:rPr>
              <w:t>Luu thay doi, redirect edit, hien success</w:t>
            </w:r>
          </w:p>
        </w:tc>
      </w:tr>
      <w:tr>
        <w:tc>
          <w:tcPr>
            <w:tcW w:type="dxa" w:w="1824"/>
            <w:vAlign w:val="top"/>
          </w:tcPr>
          <w:p>
            <w:r/>
            <w:r>
              <w:rPr>
                <w:rFonts w:ascii="Arial" w:hAnsi="Arial"/>
                <w:b w:val="0"/>
                <w:sz w:val="16"/>
              </w:rPr>
              <w:t>CMS-POI-015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Edit ban dich co san</w:t>
            </w:r>
          </w:p>
        </w:tc>
        <w:tc>
          <w:tcPr>
            <w:tcW w:type="dxa" w:w="1824"/>
            <w:vAlign w:val="top"/>
          </w:tcPr>
          <w:p>
            <w:r/>
            <w:r>
              <w:rPr>
                <w:rFonts w:ascii="Arial" w:hAnsi="Arial"/>
                <w:b w:val="0"/>
                <w:sz w:val="16"/>
              </w:rPr>
              <w:t>Sua VI/EN/ZH</w:t>
            </w:r>
          </w:p>
        </w:tc>
        <w:tc>
          <w:tcPr>
            <w:tcW w:type="dxa" w:w="1824"/>
            <w:vAlign w:val="top"/>
          </w:tcPr>
          <w:p>
            <w:r/>
            <w:r>
              <w:rPr>
                <w:rFonts w:ascii="Arial" w:hAnsi="Arial"/>
                <w:b w:val="0"/>
                <w:sz w:val="16"/>
              </w:rPr>
              <w:t>Upsert dung ban dich</w:t>
            </w:r>
          </w:p>
        </w:tc>
      </w:tr>
      <w:tr>
        <w:tc>
          <w:tcPr>
            <w:tcW w:type="dxa" w:w="1824"/>
            <w:vAlign w:val="top"/>
          </w:tcPr>
          <w:p>
            <w:r/>
            <w:r>
              <w:rPr>
                <w:rFonts w:ascii="Arial" w:hAnsi="Arial"/>
                <w:b w:val="0"/>
                <w:sz w:val="16"/>
              </w:rPr>
              <w:t>CMS-POI-016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chua co thuyet minh</w:t>
            </w:r>
          </w:p>
        </w:tc>
        <w:tc>
          <w:tcPr>
            <w:tcW w:type="dxa" w:w="1824"/>
            <w:vAlign w:val="top"/>
          </w:tcPr>
          <w:p>
            <w:r/>
            <w:r>
              <w:rPr>
                <w:rFonts w:ascii="Arial" w:hAnsi="Arial"/>
                <w:b w:val="0"/>
                <w:sz w:val="16"/>
              </w:rPr>
              <w:t>Edit them noi dung</w:t>
            </w:r>
          </w:p>
        </w:tc>
        <w:tc>
          <w:tcPr>
            <w:tcW w:type="dxa" w:w="1824"/>
            <w:vAlign w:val="top"/>
          </w:tcPr>
          <w:p>
            <w:r/>
            <w:r>
              <w:rPr>
                <w:rFonts w:ascii="Arial" w:hAnsi="Arial"/>
                <w:b w:val="0"/>
                <w:sz w:val="16"/>
              </w:rPr>
              <w:t>Tao ThuyetMinh moi va BanDich</w:t>
            </w:r>
          </w:p>
        </w:tc>
      </w:tr>
      <w:tr>
        <w:tc>
          <w:tcPr>
            <w:tcW w:type="dxa" w:w="1824"/>
            <w:vAlign w:val="top"/>
          </w:tcPr>
          <w:p>
            <w:r/>
            <w:r>
              <w:rPr>
                <w:rFonts w:ascii="Arial" w:hAnsi="Arial"/>
                <w:b w:val="0"/>
                <w:sz w:val="16"/>
              </w:rPr>
              <w:t>CMS-POI-017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Menu co mon cu</w:t>
            </w:r>
          </w:p>
        </w:tc>
        <w:tc>
          <w:tcPr>
            <w:tcW w:type="dxa" w:w="1824"/>
            <w:vAlign w:val="top"/>
          </w:tcPr>
          <w:p>
            <w:r/>
            <w:r>
              <w:rPr>
                <w:rFonts w:ascii="Arial" w:hAnsi="Arial"/>
                <w:b w:val="0"/>
                <w:sz w:val="16"/>
              </w:rPr>
              <w:t>Xoa dong mon khoi form</w:t>
            </w:r>
          </w:p>
        </w:tc>
        <w:tc>
          <w:tcPr>
            <w:tcW w:type="dxa" w:w="1824"/>
            <w:vAlign w:val="top"/>
          </w:tcPr>
          <w:p>
            <w:r/>
            <w:r>
              <w:rPr>
                <w:rFonts w:ascii="Arial" w:hAnsi="Arial"/>
                <w:b w:val="0"/>
                <w:sz w:val="16"/>
              </w:rPr>
              <w:t>Mon cu duoc set TinhTrang = false</w:t>
            </w:r>
          </w:p>
        </w:tc>
      </w:tr>
      <w:tr>
        <w:tc>
          <w:tcPr>
            <w:tcW w:type="dxa" w:w="1824"/>
            <w:vAlign w:val="top"/>
          </w:tcPr>
          <w:p>
            <w:r/>
            <w:r>
              <w:rPr>
                <w:rFonts w:ascii="Arial" w:hAnsi="Arial"/>
                <w:b w:val="0"/>
                <w:sz w:val="16"/>
              </w:rPr>
              <w:t>CMS-POI-018</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Menu co mon cu</w:t>
            </w:r>
          </w:p>
        </w:tc>
        <w:tc>
          <w:tcPr>
            <w:tcW w:type="dxa" w:w="1824"/>
            <w:vAlign w:val="top"/>
          </w:tcPr>
          <w:p>
            <w:r/>
            <w:r>
              <w:rPr>
                <w:rFonts w:ascii="Arial" w:hAnsi="Arial"/>
                <w:b w:val="0"/>
                <w:sz w:val="16"/>
              </w:rPr>
              <w:t>Sua ten/gia/phan loai/hinh</w:t>
            </w:r>
          </w:p>
        </w:tc>
        <w:tc>
          <w:tcPr>
            <w:tcW w:type="dxa" w:w="1824"/>
            <w:vAlign w:val="top"/>
          </w:tcPr>
          <w:p>
            <w:r/>
            <w:r>
              <w:rPr>
                <w:rFonts w:ascii="Arial" w:hAnsi="Arial"/>
                <w:b w:val="0"/>
                <w:sz w:val="16"/>
              </w:rPr>
              <w:t>Mon duoc update</w:t>
            </w:r>
          </w:p>
        </w:tc>
      </w:tr>
      <w:tr>
        <w:tc>
          <w:tcPr>
            <w:tcW w:type="dxa" w:w="1824"/>
            <w:vAlign w:val="top"/>
          </w:tcPr>
          <w:p>
            <w:r/>
            <w:r>
              <w:rPr>
                <w:rFonts w:ascii="Arial" w:hAnsi="Arial"/>
                <w:b w:val="0"/>
                <w:sz w:val="16"/>
              </w:rPr>
              <w:t>CMS-POI-019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Menu form co dong moi</w:t>
            </w:r>
          </w:p>
        </w:tc>
        <w:tc>
          <w:tcPr>
            <w:tcW w:type="dxa" w:w="1824"/>
            <w:vAlign w:val="top"/>
          </w:tcPr>
          <w:p>
            <w:r/>
            <w:r>
              <w:rPr>
                <w:rFonts w:ascii="Arial" w:hAnsi="Arial"/>
                <w:b w:val="0"/>
                <w:sz w:val="16"/>
              </w:rPr>
              <w:t>Them mon moi co ten</w:t>
            </w:r>
          </w:p>
        </w:tc>
        <w:tc>
          <w:tcPr>
            <w:tcW w:type="dxa" w:w="1824"/>
            <w:vAlign w:val="top"/>
          </w:tcPr>
          <w:p>
            <w:r/>
            <w:r>
              <w:rPr>
                <w:rFonts w:ascii="Arial" w:hAnsi="Arial"/>
                <w:b w:val="0"/>
                <w:sz w:val="16"/>
              </w:rPr>
              <w:t>Tao MonAn moi active</w:t>
            </w:r>
          </w:p>
        </w:tc>
      </w:tr>
      <w:tr>
        <w:tc>
          <w:tcPr>
            <w:tcW w:type="dxa" w:w="1824"/>
            <w:vAlign w:val="top"/>
          </w:tcPr>
          <w:p>
            <w:r/>
            <w:r>
              <w:rPr>
                <w:rFonts w:ascii="Arial" w:hAnsi="Arial"/>
                <w:b w:val="0"/>
                <w:sz w:val="16"/>
              </w:rPr>
              <w:t>CMS-POI-020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Menu form co dong moi rong</w:t>
            </w:r>
          </w:p>
        </w:tc>
        <w:tc>
          <w:tcPr>
            <w:tcW w:type="dxa" w:w="1824"/>
            <w:vAlign w:val="top"/>
          </w:tcPr>
          <w:p>
            <w:r/>
            <w:r>
              <w:rPr>
                <w:rFonts w:ascii="Arial" w:hAnsi="Arial"/>
                <w:b w:val="0"/>
                <w:sz w:val="16"/>
              </w:rPr>
              <w:t>Submit edit</w:t>
            </w:r>
          </w:p>
        </w:tc>
        <w:tc>
          <w:tcPr>
            <w:tcW w:type="dxa" w:w="1824"/>
            <w:vAlign w:val="top"/>
          </w:tcPr>
          <w:p>
            <w:r/>
            <w:r>
              <w:rPr>
                <w:rFonts w:ascii="Arial" w:hAnsi="Arial"/>
                <w:b w:val="0"/>
                <w:sz w:val="16"/>
              </w:rPr>
              <w:t>Bo qua dong rong, khong validation sai</w:t>
            </w:r>
          </w:p>
        </w:tc>
      </w:tr>
      <w:tr>
        <w:tc>
          <w:tcPr>
            <w:tcW w:type="dxa" w:w="1824"/>
            <w:vAlign w:val="top"/>
          </w:tcPr>
          <w:p>
            <w:r/>
            <w:r>
              <w:rPr>
                <w:rFonts w:ascii="Arial" w:hAnsi="Arial"/>
                <w:b w:val="0"/>
                <w:sz w:val="16"/>
              </w:rPr>
              <w:t>CMS-POI-021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active</w:t>
            </w:r>
          </w:p>
        </w:tc>
        <w:tc>
          <w:tcPr>
            <w:tcW w:type="dxa" w:w="1824"/>
            <w:vAlign w:val="top"/>
          </w:tcPr>
          <w:p>
            <w:r/>
            <w:r>
              <w:rPr>
                <w:rFonts w:ascii="Arial" w:hAnsi="Arial"/>
                <w:b w:val="0"/>
                <w:sz w:val="16"/>
              </w:rPr>
              <w:t>Bam toggle an</w:t>
            </w:r>
          </w:p>
        </w:tc>
        <w:tc>
          <w:tcPr>
            <w:tcW w:type="dxa" w:w="1824"/>
            <w:vAlign w:val="top"/>
          </w:tcPr>
          <w:p>
            <w:r/>
            <w:r>
              <w:rPr>
                <w:rFonts w:ascii="Arial" w:hAnsi="Arial"/>
                <w:b w:val="0"/>
                <w:sz w:val="16"/>
              </w:rPr>
              <w:t>TrangThai = false, POI bien mat khoi API app</w:t>
            </w:r>
          </w:p>
        </w:tc>
      </w:tr>
      <w:tr>
        <w:tc>
          <w:tcPr>
            <w:tcW w:type="dxa" w:w="1824"/>
            <w:vAlign w:val="top"/>
          </w:tcPr>
          <w:p>
            <w:r/>
            <w:r>
              <w:rPr>
                <w:rFonts w:ascii="Arial" w:hAnsi="Arial"/>
                <w:b w:val="0"/>
                <w:sz w:val="16"/>
              </w:rPr>
              <w:t>CMS-POI-022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hidden con han</w:t>
            </w:r>
          </w:p>
        </w:tc>
        <w:tc>
          <w:tcPr>
            <w:tcW w:type="dxa" w:w="1824"/>
            <w:vAlign w:val="top"/>
          </w:tcPr>
          <w:p>
            <w:r/>
            <w:r>
              <w:rPr>
                <w:rFonts w:ascii="Arial" w:hAnsi="Arial"/>
                <w:b w:val="0"/>
                <w:sz w:val="16"/>
              </w:rPr>
              <w:t>Bam toggle hien</w:t>
            </w:r>
          </w:p>
        </w:tc>
        <w:tc>
          <w:tcPr>
            <w:tcW w:type="dxa" w:w="1824"/>
            <w:vAlign w:val="top"/>
          </w:tcPr>
          <w:p>
            <w:r/>
            <w:r>
              <w:rPr>
                <w:rFonts w:ascii="Arial" w:hAnsi="Arial"/>
                <w:b w:val="0"/>
                <w:sz w:val="16"/>
              </w:rPr>
              <w:t>TrangThai = true, POI xuat hien lai tren API app</w:t>
            </w:r>
          </w:p>
        </w:tc>
      </w:tr>
      <w:tr>
        <w:tc>
          <w:tcPr>
            <w:tcW w:type="dxa" w:w="1824"/>
            <w:vAlign w:val="top"/>
          </w:tcPr>
          <w:p>
            <w:r/>
            <w:r>
              <w:rPr>
                <w:rFonts w:ascii="Arial" w:hAnsi="Arial"/>
                <w:b w:val="0"/>
                <w:sz w:val="16"/>
              </w:rPr>
              <w:t>CMS-POI-023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ID edit/toggle khong ton tai</w:t>
            </w:r>
          </w:p>
        </w:tc>
        <w:tc>
          <w:tcPr>
            <w:tcW w:type="dxa" w:w="1824"/>
            <w:vAlign w:val="top"/>
          </w:tcPr>
          <w:p>
            <w:r/>
            <w:r>
              <w:rPr>
                <w:rFonts w:ascii="Arial" w:hAnsi="Arial"/>
                <w:b w:val="0"/>
                <w:sz w:val="16"/>
              </w:rPr>
              <w:t>Mo edit/toggle</w:t>
            </w:r>
          </w:p>
        </w:tc>
        <w:tc>
          <w:tcPr>
            <w:tcW w:type="dxa" w:w="1824"/>
            <w:vAlign w:val="top"/>
          </w:tcPr>
          <w:p>
            <w:r/>
            <w:r>
              <w:rPr>
                <w:rFonts w:ascii="Arial" w:hAnsi="Arial"/>
                <w:b w:val="0"/>
                <w:sz w:val="16"/>
              </w:rPr>
              <w:t>Edit tra 404; toggle redirect khong crash</w:t>
            </w:r>
          </w:p>
        </w:tc>
      </w:tr>
      <w:tr>
        <w:tc>
          <w:tcPr>
            <w:tcW w:type="dxa" w:w="1824"/>
            <w:vAlign w:val="top"/>
          </w:tcPr>
          <w:p>
            <w:r/>
            <w:r>
              <w:rPr>
                <w:rFonts w:ascii="Arial" w:hAnsi="Arial"/>
                <w:b w:val="0"/>
                <w:sz w:val="16"/>
              </w:rPr>
              <w:t>CMS-POI-024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DB loi khi create/edit</w:t>
            </w:r>
          </w:p>
        </w:tc>
        <w:tc>
          <w:tcPr>
            <w:tcW w:type="dxa" w:w="1824"/>
            <w:vAlign w:val="top"/>
          </w:tcPr>
          <w:p>
            <w:r/>
            <w:r>
              <w:rPr>
                <w:rFonts w:ascii="Arial" w:hAnsi="Arial"/>
                <w:b w:val="0"/>
                <w:sz w:val="16"/>
              </w:rPr>
              <w:t>Submit form</w:t>
            </w:r>
          </w:p>
        </w:tc>
        <w:tc>
          <w:tcPr>
            <w:tcW w:type="dxa" w:w="1824"/>
            <w:vAlign w:val="top"/>
          </w:tcPr>
          <w:p>
            <w:r/>
            <w:r>
              <w:rPr>
                <w:rFonts w:ascii="Arial" w:hAnsi="Arial"/>
                <w:b w:val="0"/>
                <w:sz w:val="16"/>
              </w:rPr>
              <w:t>Hien thong bao loi ket noi DB, giu input de sua</w:t>
            </w:r>
          </w:p>
        </w:tc>
      </w:tr>
      <w:tr>
        <w:tc>
          <w:tcPr>
            <w:tcW w:type="dxa" w:w="1824"/>
            <w:vAlign w:val="top"/>
          </w:tcPr>
          <w:p>
            <w:r/>
            <w:r>
              <w:rPr>
                <w:rFonts w:ascii="Arial" w:hAnsi="Arial"/>
                <w:b w:val="0"/>
                <w:sz w:val="16"/>
              </w:rPr>
              <w:t>CMS-POI-025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Concurrency update</w:t>
            </w:r>
          </w:p>
        </w:tc>
        <w:tc>
          <w:tcPr>
            <w:tcW w:type="dxa" w:w="1824"/>
            <w:vAlign w:val="top"/>
          </w:tcPr>
          <w:p>
            <w:r/>
            <w:r>
              <w:rPr>
                <w:rFonts w:ascii="Arial" w:hAnsi="Arial"/>
                <w:b w:val="0"/>
                <w:sz w:val="16"/>
              </w:rPr>
              <w:t>Hai admin sua cung POI</w:t>
            </w:r>
          </w:p>
        </w:tc>
        <w:tc>
          <w:tcPr>
            <w:tcW w:type="dxa" w:w="1824"/>
            <w:vAlign w:val="top"/>
          </w:tcPr>
          <w:p>
            <w:r/>
            <w:r>
              <w:rPr>
                <w:rFonts w:ascii="Arial" w:hAnsi="Arial"/>
                <w:b w:val="0"/>
                <w:sz w:val="16"/>
              </w:rPr>
              <w:t>Loi concurrency duoc bao va yeu cau reload</w:t>
            </w:r>
          </w:p>
        </w:tc>
      </w:tr>
    </w:tbl>
    <w:p/>
    <w:p>
      <w:pPr>
        <w:pStyle w:val="Heading1"/>
      </w:pPr>
      <w:r>
        <w:t>K. CMS - Duyet Thanh Toan App</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CMS-PAY-001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yeu cau cho_duyet</w:t>
            </w:r>
          </w:p>
        </w:tc>
        <w:tc>
          <w:tcPr>
            <w:tcW w:type="dxa" w:w="1824"/>
            <w:vAlign w:val="top"/>
          </w:tcPr>
          <w:p>
            <w:r/>
            <w:r>
              <w:rPr>
                <w:rFonts w:ascii="Arial" w:hAnsi="Arial"/>
                <w:b w:val="0"/>
                <w:sz w:val="16"/>
              </w:rPr>
              <w:t>Mo /DuyetThanhToan</w:t>
            </w:r>
          </w:p>
        </w:tc>
        <w:tc>
          <w:tcPr>
            <w:tcW w:type="dxa" w:w="1824"/>
            <w:vAlign w:val="top"/>
          </w:tcPr>
          <w:p>
            <w:r/>
            <w:r>
              <w:rPr>
                <w:rFonts w:ascii="Arial" w:hAnsi="Arial"/>
                <w:b w:val="0"/>
                <w:sz w:val="16"/>
              </w:rPr>
              <w:t>Tab cho duyet hien yeu cau moi nhat truoc</w:t>
            </w:r>
          </w:p>
        </w:tc>
      </w:tr>
      <w:tr>
        <w:tc>
          <w:tcPr>
            <w:tcW w:type="dxa" w:w="1824"/>
            <w:vAlign w:val="top"/>
          </w:tcPr>
          <w:p>
            <w:r/>
            <w:r>
              <w:rPr>
                <w:rFonts w:ascii="Arial" w:hAnsi="Arial"/>
                <w:b w:val="0"/>
                <w:sz w:val="16"/>
              </w:rPr>
              <w:t>CMS-PAY-002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yeu cau 3 trang thai</w:t>
            </w:r>
          </w:p>
        </w:tc>
        <w:tc>
          <w:tcPr>
            <w:tcW w:type="dxa" w:w="1824"/>
            <w:vAlign w:val="top"/>
          </w:tcPr>
          <w:p>
            <w:r/>
            <w:r>
              <w:rPr>
                <w:rFonts w:ascii="Arial" w:hAnsi="Arial"/>
                <w:b w:val="0"/>
                <w:sz w:val="16"/>
              </w:rPr>
              <w:t>Chuyen tab cho_duyet, da_duyet, tu_choi</w:t>
            </w:r>
          </w:p>
        </w:tc>
        <w:tc>
          <w:tcPr>
            <w:tcW w:type="dxa" w:w="1824"/>
            <w:vAlign w:val="top"/>
          </w:tcPr>
          <w:p>
            <w:r/>
            <w:r>
              <w:rPr>
                <w:rFonts w:ascii="Arial" w:hAnsi="Arial"/>
                <w:b w:val="0"/>
                <w:sz w:val="16"/>
              </w:rPr>
              <w:t>Moi tab chi hien dung trang thai</w:t>
            </w:r>
          </w:p>
        </w:tc>
      </w:tr>
      <w:tr>
        <w:tc>
          <w:tcPr>
            <w:tcW w:type="dxa" w:w="1824"/>
            <w:vAlign w:val="top"/>
          </w:tcPr>
          <w:p>
            <w:r/>
            <w:r>
              <w:rPr>
                <w:rFonts w:ascii="Arial" w:hAnsi="Arial"/>
                <w:b w:val="0"/>
                <w:sz w:val="16"/>
              </w:rPr>
              <w:t>CMS-PAY-003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nhieu goi</w:t>
            </w:r>
          </w:p>
        </w:tc>
        <w:tc>
          <w:tcPr>
            <w:tcW w:type="dxa" w:w="1824"/>
            <w:vAlign w:val="top"/>
          </w:tcPr>
          <w:p>
            <w:r/>
            <w:r>
              <w:rPr>
                <w:rFonts w:ascii="Arial" w:hAnsi="Arial"/>
                <w:b w:val="0"/>
                <w:sz w:val="16"/>
              </w:rPr>
              <w:t>Filter package ngay/tuan/thang/nam</w:t>
            </w:r>
          </w:p>
        </w:tc>
        <w:tc>
          <w:tcPr>
            <w:tcW w:type="dxa" w:w="1824"/>
            <w:vAlign w:val="top"/>
          </w:tcPr>
          <w:p>
            <w:r/>
            <w:r>
              <w:rPr>
                <w:rFonts w:ascii="Arial" w:hAnsi="Arial"/>
                <w:b w:val="0"/>
                <w:sz w:val="16"/>
              </w:rPr>
              <w:t>Chi hien dung loai goi</w:t>
            </w:r>
          </w:p>
        </w:tc>
      </w:tr>
      <w:tr>
        <w:tc>
          <w:tcPr>
            <w:tcW w:type="dxa" w:w="1824"/>
            <w:vAlign w:val="top"/>
          </w:tcPr>
          <w:p>
            <w:r/>
            <w:r>
              <w:rPr>
                <w:rFonts w:ascii="Arial" w:hAnsi="Arial"/>
                <w:b w:val="0"/>
                <w:sz w:val="16"/>
              </w:rPr>
              <w:t>CMS-PAY-004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device/noi dung CK khop</w:t>
            </w:r>
          </w:p>
        </w:tc>
        <w:tc>
          <w:tcPr>
            <w:tcW w:type="dxa" w:w="1824"/>
            <w:vAlign w:val="top"/>
          </w:tcPr>
          <w:p>
            <w:r/>
            <w:r>
              <w:rPr>
                <w:rFonts w:ascii="Arial" w:hAnsi="Arial"/>
                <w:b w:val="0"/>
                <w:sz w:val="16"/>
              </w:rPr>
              <w:t>Search</w:t>
            </w:r>
          </w:p>
        </w:tc>
        <w:tc>
          <w:tcPr>
            <w:tcW w:type="dxa" w:w="1824"/>
            <w:vAlign w:val="top"/>
          </w:tcPr>
          <w:p>
            <w:r/>
            <w:r>
              <w:rPr>
                <w:rFonts w:ascii="Arial" w:hAnsi="Arial"/>
                <w:b w:val="0"/>
                <w:sz w:val="16"/>
              </w:rPr>
              <w:t>Loc theo MaThietBi hoac NoiDungChuyen</w:t>
            </w:r>
          </w:p>
        </w:tc>
      </w:tr>
      <w:tr>
        <w:tc>
          <w:tcPr>
            <w:tcW w:type="dxa" w:w="1824"/>
            <w:vAlign w:val="top"/>
          </w:tcPr>
          <w:p>
            <w:r/>
            <w:r>
              <w:rPr>
                <w:rFonts w:ascii="Arial" w:hAnsi="Arial"/>
                <w:b w:val="0"/>
                <w:sz w:val="16"/>
              </w:rPr>
              <w:t>CMS-PAY-005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thong ke du lieu</w:t>
            </w:r>
          </w:p>
        </w:tc>
        <w:tc>
          <w:tcPr>
            <w:tcW w:type="dxa" w:w="1824"/>
            <w:vAlign w:val="top"/>
          </w:tcPr>
          <w:p>
            <w:r/>
            <w:r>
              <w:rPr>
                <w:rFonts w:ascii="Arial" w:hAnsi="Arial"/>
                <w:b w:val="0"/>
                <w:sz w:val="16"/>
              </w:rPr>
              <w:t>Mo trang</w:t>
            </w:r>
          </w:p>
        </w:tc>
        <w:tc>
          <w:tcPr>
            <w:tcW w:type="dxa" w:w="1824"/>
            <w:vAlign w:val="top"/>
          </w:tcPr>
          <w:p>
            <w:r/>
            <w:r>
              <w:rPr>
                <w:rFonts w:ascii="Arial" w:hAnsi="Arial"/>
                <w:b w:val="0"/>
                <w:sz w:val="16"/>
              </w:rPr>
              <w:t>Stats so cho duyet/da duyet/tu choi/tien dung toan bo DB</w:t>
            </w:r>
          </w:p>
        </w:tc>
      </w:tr>
      <w:tr>
        <w:tc>
          <w:tcPr>
            <w:tcW w:type="dxa" w:w="1824"/>
            <w:vAlign w:val="top"/>
          </w:tcPr>
          <w:p>
            <w:r/>
            <w:r>
              <w:rPr>
                <w:rFonts w:ascii="Arial" w:hAnsi="Arial"/>
                <w:b w:val="0"/>
                <w:sz w:val="16"/>
              </w:rPr>
              <w:t>CMS-PAY-006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pending</w:t>
            </w:r>
          </w:p>
        </w:tc>
        <w:tc>
          <w:tcPr>
            <w:tcW w:type="dxa" w:w="1824"/>
            <w:vAlign w:val="top"/>
          </w:tcPr>
          <w:p>
            <w:r/>
            <w:r>
              <w:rPr>
                <w:rFonts w:ascii="Arial" w:hAnsi="Arial"/>
                <w:b w:val="0"/>
                <w:sz w:val="16"/>
              </w:rPr>
              <w:t>GET handler ?handler=PendingSnapshot</w:t>
            </w:r>
          </w:p>
        </w:tc>
        <w:tc>
          <w:tcPr>
            <w:tcW w:type="dxa" w:w="1824"/>
            <w:vAlign w:val="top"/>
          </w:tcPr>
          <w:p>
            <w:r/>
            <w:r>
              <w:rPr>
                <w:rFonts w:ascii="Arial" w:hAnsi="Arial"/>
                <w:b w:val="0"/>
                <w:sz w:val="16"/>
              </w:rPr>
              <w:t>JSON co Count, LatestId, LatestTransferContent</w:t>
            </w:r>
          </w:p>
        </w:tc>
      </w:tr>
      <w:tr>
        <w:tc>
          <w:tcPr>
            <w:tcW w:type="dxa" w:w="1824"/>
            <w:vAlign w:val="top"/>
          </w:tcPr>
          <w:p>
            <w:r/>
            <w:r>
              <w:rPr>
                <w:rFonts w:ascii="Arial" w:hAnsi="Arial"/>
                <w:b w:val="0"/>
                <w:sz w:val="16"/>
              </w:rPr>
              <w:t>CMS-PAY-007</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request cho_duyet</w:t>
            </w:r>
          </w:p>
        </w:tc>
        <w:tc>
          <w:tcPr>
            <w:tcW w:type="dxa" w:w="1824"/>
            <w:vAlign w:val="top"/>
          </w:tcPr>
          <w:p>
            <w:r/>
            <w:r>
              <w:rPr>
                <w:rFonts w:ascii="Arial" w:hAnsi="Arial"/>
                <w:b w:val="0"/>
                <w:sz w:val="16"/>
              </w:rPr>
              <w:t>Bam Duyet</w:t>
            </w:r>
          </w:p>
        </w:tc>
        <w:tc>
          <w:tcPr>
            <w:tcW w:type="dxa" w:w="1824"/>
            <w:vAlign w:val="top"/>
          </w:tcPr>
          <w:p>
            <w:r/>
            <w:r>
              <w:rPr>
                <w:rFonts w:ascii="Arial" w:hAnsi="Arial"/>
                <w:b w:val="0"/>
                <w:sz w:val="16"/>
              </w:rPr>
              <w:t>Tao DangKyApp, request sang da_duyet, hien message het han</w:t>
            </w:r>
          </w:p>
        </w:tc>
      </w:tr>
      <w:tr>
        <w:tc>
          <w:tcPr>
            <w:tcW w:type="dxa" w:w="1824"/>
            <w:vAlign w:val="top"/>
          </w:tcPr>
          <w:p>
            <w:r/>
            <w:r>
              <w:rPr>
                <w:rFonts w:ascii="Arial" w:hAnsi="Arial"/>
                <w:b w:val="0"/>
                <w:sz w:val="16"/>
              </w:rPr>
              <w:t>CMS-PAY-008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Device dang active</w:t>
            </w:r>
          </w:p>
        </w:tc>
        <w:tc>
          <w:tcPr>
            <w:tcW w:type="dxa" w:w="1824"/>
            <w:vAlign w:val="top"/>
          </w:tcPr>
          <w:p>
            <w:r/>
            <w:r>
              <w:rPr>
                <w:rFonts w:ascii="Arial" w:hAnsi="Arial"/>
                <w:b w:val="0"/>
                <w:sz w:val="16"/>
              </w:rPr>
              <w:t>Duyet goi moi</w:t>
            </w:r>
          </w:p>
        </w:tc>
        <w:tc>
          <w:tcPr>
            <w:tcW w:type="dxa" w:w="1824"/>
            <w:vAlign w:val="top"/>
          </w:tcPr>
          <w:p>
            <w:r/>
            <w:r>
              <w:rPr>
                <w:rFonts w:ascii="Arial" w:hAnsi="Arial"/>
                <w:b w:val="0"/>
                <w:sz w:val="16"/>
              </w:rPr>
              <w:t>Han moi noi tiep tu han cu</w:t>
            </w:r>
          </w:p>
        </w:tc>
      </w:tr>
      <w:tr>
        <w:tc>
          <w:tcPr>
            <w:tcW w:type="dxa" w:w="1824"/>
            <w:vAlign w:val="top"/>
          </w:tcPr>
          <w:p>
            <w:r/>
            <w:r>
              <w:rPr>
                <w:rFonts w:ascii="Arial" w:hAnsi="Arial"/>
                <w:b w:val="0"/>
                <w:sz w:val="16"/>
              </w:rPr>
              <w:t>CMS-PAY-009</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Request da duyet</w:t>
            </w:r>
          </w:p>
        </w:tc>
        <w:tc>
          <w:tcPr>
            <w:tcW w:type="dxa" w:w="1824"/>
            <w:vAlign w:val="top"/>
          </w:tcPr>
          <w:p>
            <w:r/>
            <w:r>
              <w:rPr>
                <w:rFonts w:ascii="Arial" w:hAnsi="Arial"/>
                <w:b w:val="0"/>
                <w:sz w:val="16"/>
              </w:rPr>
              <w:t>Bam Duyet lai bang POST</w:t>
            </w:r>
          </w:p>
        </w:tc>
        <w:tc>
          <w:tcPr>
            <w:tcW w:type="dxa" w:w="1824"/>
            <w:vAlign w:val="top"/>
          </w:tcPr>
          <w:p>
            <w:r/>
            <w:r>
              <w:rPr>
                <w:rFonts w:ascii="Arial" w:hAnsi="Arial"/>
                <w:b w:val="0"/>
                <w:sz w:val="16"/>
              </w:rPr>
              <w:t>Redirect voi loi request da o trang thai da_duyet</w:t>
            </w:r>
          </w:p>
        </w:tc>
      </w:tr>
      <w:tr>
        <w:tc>
          <w:tcPr>
            <w:tcW w:type="dxa" w:w="1824"/>
            <w:vAlign w:val="top"/>
          </w:tcPr>
          <w:p>
            <w:r/>
            <w:r>
              <w:rPr>
                <w:rFonts w:ascii="Arial" w:hAnsi="Arial"/>
                <w:b w:val="0"/>
                <w:sz w:val="16"/>
              </w:rPr>
              <w:t>CMS-PAY-010</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request cho_duyet</w:t>
            </w:r>
          </w:p>
        </w:tc>
        <w:tc>
          <w:tcPr>
            <w:tcW w:type="dxa" w:w="1824"/>
            <w:vAlign w:val="top"/>
          </w:tcPr>
          <w:p>
            <w:r/>
            <w:r>
              <w:rPr>
                <w:rFonts w:ascii="Arial" w:hAnsi="Arial"/>
                <w:b w:val="0"/>
                <w:sz w:val="16"/>
              </w:rPr>
              <w:t>Bam Tu choi, nhap ly do</w:t>
            </w:r>
          </w:p>
        </w:tc>
        <w:tc>
          <w:tcPr>
            <w:tcW w:type="dxa" w:w="1824"/>
            <w:vAlign w:val="top"/>
          </w:tcPr>
          <w:p>
            <w:r/>
            <w:r>
              <w:rPr>
                <w:rFonts w:ascii="Arial" w:hAnsi="Arial"/>
                <w:b w:val="0"/>
                <w:sz w:val="16"/>
              </w:rPr>
              <w:t>Trang thai tu_choi, luu ly do</w:t>
            </w:r>
          </w:p>
        </w:tc>
      </w:tr>
      <w:tr>
        <w:tc>
          <w:tcPr>
            <w:tcW w:type="dxa" w:w="1824"/>
            <w:vAlign w:val="top"/>
          </w:tcPr>
          <w:p>
            <w:r/>
            <w:r>
              <w:rPr>
                <w:rFonts w:ascii="Arial" w:hAnsi="Arial"/>
                <w:b w:val="0"/>
                <w:sz w:val="16"/>
              </w:rPr>
              <w:t>CMS-PAY-011</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Ly do tu choi rong</w:t>
            </w:r>
          </w:p>
        </w:tc>
        <w:tc>
          <w:tcPr>
            <w:tcW w:type="dxa" w:w="1824"/>
            <w:vAlign w:val="top"/>
          </w:tcPr>
          <w:p>
            <w:r/>
            <w:r>
              <w:rPr>
                <w:rFonts w:ascii="Arial" w:hAnsi="Arial"/>
                <w:b w:val="0"/>
                <w:sz w:val="16"/>
              </w:rPr>
              <w:t>Tu choi</w:t>
            </w:r>
          </w:p>
        </w:tc>
        <w:tc>
          <w:tcPr>
            <w:tcW w:type="dxa" w:w="1824"/>
            <w:vAlign w:val="top"/>
          </w:tcPr>
          <w:p>
            <w:r/>
            <w:r>
              <w:rPr>
                <w:rFonts w:ascii="Arial" w:hAnsi="Arial"/>
                <w:b w:val="0"/>
                <w:sz w:val="16"/>
              </w:rPr>
              <w:t>Van tu choi, GhiChuAdmin rong/null theo form</w:t>
            </w:r>
          </w:p>
        </w:tc>
      </w:tr>
      <w:tr>
        <w:tc>
          <w:tcPr>
            <w:tcW w:type="dxa" w:w="1824"/>
            <w:vAlign w:val="top"/>
          </w:tcPr>
          <w:p>
            <w:r/>
            <w:r>
              <w:rPr>
                <w:rFonts w:ascii="Arial" w:hAnsi="Arial"/>
                <w:b w:val="0"/>
                <w:sz w:val="16"/>
              </w:rPr>
              <w:t>CMS-PAY-012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Request khong ton tai</w:t>
            </w:r>
          </w:p>
        </w:tc>
        <w:tc>
          <w:tcPr>
            <w:tcW w:type="dxa" w:w="1824"/>
            <w:vAlign w:val="top"/>
          </w:tcPr>
          <w:p>
            <w:r/>
            <w:r>
              <w:rPr>
                <w:rFonts w:ascii="Arial" w:hAnsi="Arial"/>
                <w:b w:val="0"/>
                <w:sz w:val="16"/>
              </w:rPr>
              <w:t>POST approve/reject</w:t>
            </w:r>
          </w:p>
        </w:tc>
        <w:tc>
          <w:tcPr>
            <w:tcW w:type="dxa" w:w="1824"/>
            <w:vAlign w:val="top"/>
          </w:tcPr>
          <w:p>
            <w:r/>
            <w:r>
              <w:rPr>
                <w:rFonts w:ascii="Arial" w:hAnsi="Arial"/>
                <w:b w:val="0"/>
                <w:sz w:val="16"/>
              </w:rPr>
              <w:t>Redirect voi loi khong tim thay</w:t>
            </w:r>
          </w:p>
        </w:tc>
      </w:tr>
      <w:tr>
        <w:tc>
          <w:tcPr>
            <w:tcW w:type="dxa" w:w="1824"/>
            <w:vAlign w:val="top"/>
          </w:tcPr>
          <w:p>
            <w:r/>
            <w:r>
              <w:rPr>
                <w:rFonts w:ascii="Arial" w:hAnsi="Arial"/>
                <w:b w:val="0"/>
                <w:sz w:val="16"/>
              </w:rPr>
              <w:t>CMS-PAY-013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DB disposed transient</w:t>
            </w:r>
          </w:p>
        </w:tc>
        <w:tc>
          <w:tcPr>
            <w:tcW w:type="dxa" w:w="1824"/>
            <w:vAlign w:val="top"/>
          </w:tcPr>
          <w:p>
            <w:r/>
            <w:r>
              <w:rPr>
                <w:rFonts w:ascii="Arial" w:hAnsi="Arial"/>
                <w:b w:val="0"/>
                <w:sz w:val="16"/>
              </w:rPr>
              <w:t>Mo trang/snapshot</w:t>
            </w:r>
          </w:p>
        </w:tc>
        <w:tc>
          <w:tcPr>
            <w:tcW w:type="dxa" w:w="1824"/>
            <w:vAlign w:val="top"/>
          </w:tcPr>
          <w:p>
            <w:r/>
            <w:r>
              <w:rPr>
                <w:rFonts w:ascii="Arial" w:hAnsi="Arial"/>
                <w:b w:val="0"/>
                <w:sz w:val="16"/>
              </w:rPr>
              <w:t>Trang retry/clear pool hoac tra 503 snapshot, khong crash</w:t>
            </w:r>
          </w:p>
        </w:tc>
      </w:tr>
      <w:tr>
        <w:tc>
          <w:tcPr>
            <w:tcW w:type="dxa" w:w="1824"/>
            <w:vAlign w:val="top"/>
          </w:tcPr>
          <w:p>
            <w:r/>
            <w:r>
              <w:rPr>
                <w:rFonts w:ascii="Arial" w:hAnsi="Arial"/>
                <w:b w:val="0"/>
                <w:sz w:val="16"/>
              </w:rPr>
              <w:t>CMS-PAY-014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UI</w:t>
            </w:r>
          </w:p>
        </w:tc>
        <w:tc>
          <w:tcPr>
            <w:tcW w:type="dxa" w:w="1824"/>
            <w:vAlign w:val="top"/>
          </w:tcPr>
          <w:p>
            <w:r/>
            <w:r>
              <w:rPr>
                <w:rFonts w:ascii="Arial" w:hAnsi="Arial"/>
                <w:b w:val="0"/>
                <w:sz w:val="16"/>
              </w:rPr>
              <w:t>Danh sach &gt; 200 request</w:t>
            </w:r>
          </w:p>
        </w:tc>
        <w:tc>
          <w:tcPr>
            <w:tcW w:type="dxa" w:w="1824"/>
            <w:vAlign w:val="top"/>
          </w:tcPr>
          <w:p>
            <w:r/>
            <w:r>
              <w:rPr>
                <w:rFonts w:ascii="Arial" w:hAnsi="Arial"/>
                <w:b w:val="0"/>
                <w:sz w:val="16"/>
              </w:rPr>
              <w:t>Mo trang</w:t>
            </w:r>
          </w:p>
        </w:tc>
        <w:tc>
          <w:tcPr>
            <w:tcW w:type="dxa" w:w="1824"/>
            <w:vAlign w:val="top"/>
          </w:tcPr>
          <w:p>
            <w:r/>
            <w:r>
              <w:rPr>
                <w:rFonts w:ascii="Arial" w:hAnsi="Arial"/>
                <w:b w:val="0"/>
                <w:sz w:val="16"/>
              </w:rPr>
              <w:t>Chi hien toi da 200 request moi nhat</w:t>
            </w:r>
          </w:p>
        </w:tc>
      </w:tr>
      <w:tr>
        <w:tc>
          <w:tcPr>
            <w:tcW w:type="dxa" w:w="1824"/>
            <w:vAlign w:val="top"/>
          </w:tcPr>
          <w:p>
            <w:r/>
            <w:r>
              <w:rPr>
                <w:rFonts w:ascii="Arial" w:hAnsi="Arial"/>
                <w:b w:val="0"/>
                <w:sz w:val="16"/>
              </w:rPr>
              <w:t>CMS-PAY-015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App dang polling request</w:t>
            </w:r>
          </w:p>
        </w:tc>
        <w:tc>
          <w:tcPr>
            <w:tcW w:type="dxa" w:w="1824"/>
            <w:vAlign w:val="top"/>
          </w:tcPr>
          <w:p>
            <w:r/>
            <w:r>
              <w:rPr>
                <w:rFonts w:ascii="Arial" w:hAnsi="Arial"/>
                <w:b w:val="0"/>
                <w:sz w:val="16"/>
              </w:rPr>
              <w:t>Admin duyet tren CMS</w:t>
            </w:r>
          </w:p>
        </w:tc>
        <w:tc>
          <w:tcPr>
            <w:tcW w:type="dxa" w:w="1824"/>
            <w:vAlign w:val="top"/>
          </w:tcPr>
          <w:p>
            <w:r/>
            <w:r>
              <w:rPr>
                <w:rFonts w:ascii="Arial" w:hAnsi="Arial"/>
                <w:b w:val="0"/>
                <w:sz w:val="16"/>
              </w:rPr>
              <w:t>App nhan da_duyet trong lan polling tiep theo</w:t>
            </w:r>
          </w:p>
        </w:tc>
      </w:tr>
    </w:tbl>
    <w:p/>
    <w:p>
      <w:pPr>
        <w:pStyle w:val="Heading1"/>
      </w:pPr>
      <w:r>
        <w:t>L. Payment API Va CMS Phi Duy Tri POI</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FEE-001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ton tai co goi dich vu active</w:t>
            </w:r>
          </w:p>
        </w:tc>
        <w:tc>
          <w:tcPr>
            <w:tcW w:type="dxa" w:w="1824"/>
            <w:vAlign w:val="top"/>
          </w:tcPr>
          <w:p>
            <w:r/>
            <w:r>
              <w:rPr>
                <w:rFonts w:ascii="Arial" w:hAnsi="Arial"/>
                <w:b w:val="0"/>
                <w:sz w:val="16"/>
              </w:rPr>
              <w:t>GET /api/payment/status/{poiId}</w:t>
            </w:r>
          </w:p>
        </w:tc>
        <w:tc>
          <w:tcPr>
            <w:tcW w:type="dxa" w:w="1824"/>
            <w:vAlign w:val="top"/>
          </w:tcPr>
          <w:p>
            <w:r/>
            <w:r>
              <w:rPr>
                <w:rFonts w:ascii="Arial" w:hAnsi="Arial"/>
                <w:b w:val="0"/>
                <w:sz w:val="16"/>
              </w:rPr>
              <w:t>Tra han duy tri, PhiDuyTriThang, PhiConvert theo goi</w:t>
            </w:r>
          </w:p>
        </w:tc>
      </w:tr>
      <w:tr>
        <w:tc>
          <w:tcPr>
            <w:tcW w:type="dxa" w:w="1824"/>
            <w:vAlign w:val="top"/>
          </w:tcPr>
          <w:p>
            <w:r/>
            <w:r>
              <w:rPr>
                <w:rFonts w:ascii="Arial" w:hAnsi="Arial"/>
                <w:b w:val="0"/>
                <w:sz w:val="16"/>
              </w:rPr>
              <w:t>FEE-002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khong co goi dich vu</w:t>
            </w:r>
          </w:p>
        </w:tc>
        <w:tc>
          <w:tcPr>
            <w:tcW w:type="dxa" w:w="1824"/>
            <w:vAlign w:val="top"/>
          </w:tcPr>
          <w:p>
            <w:r/>
            <w:r>
              <w:rPr>
                <w:rFonts w:ascii="Arial" w:hAnsi="Arial"/>
                <w:b w:val="0"/>
                <w:sz w:val="16"/>
              </w:rPr>
              <w:t>GET status</w:t>
            </w:r>
          </w:p>
        </w:tc>
        <w:tc>
          <w:tcPr>
            <w:tcW w:type="dxa" w:w="1824"/>
            <w:vAlign w:val="top"/>
          </w:tcPr>
          <w:p>
            <w:r/>
            <w:r>
              <w:rPr>
                <w:rFonts w:ascii="Arial" w:hAnsi="Arial"/>
                <w:b w:val="0"/>
                <w:sz w:val="16"/>
              </w:rPr>
              <w:t>Tra default 50,000 va 20,000</w:t>
            </w:r>
          </w:p>
        </w:tc>
      </w:tr>
      <w:tr>
        <w:tc>
          <w:tcPr>
            <w:tcW w:type="dxa" w:w="1824"/>
            <w:vAlign w:val="top"/>
          </w:tcPr>
          <w:p>
            <w:r/>
            <w:r>
              <w:rPr>
                <w:rFonts w:ascii="Arial" w:hAnsi="Arial"/>
                <w:b w:val="0"/>
                <w:sz w:val="16"/>
              </w:rPr>
              <w:t>FEE-003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POI khong ton tai</w:t>
            </w:r>
          </w:p>
        </w:tc>
        <w:tc>
          <w:tcPr>
            <w:tcW w:type="dxa" w:w="1824"/>
            <w:vAlign w:val="top"/>
          </w:tcPr>
          <w:p>
            <w:r/>
            <w:r>
              <w:rPr>
                <w:rFonts w:ascii="Arial" w:hAnsi="Arial"/>
                <w:b w:val="0"/>
                <w:sz w:val="16"/>
              </w:rPr>
              <w:t>GET status</w:t>
            </w:r>
          </w:p>
        </w:tc>
        <w:tc>
          <w:tcPr>
            <w:tcW w:type="dxa" w:w="1824"/>
            <w:vAlign w:val="top"/>
          </w:tcPr>
          <w:p>
            <w:r/>
            <w:r>
              <w:rPr>
                <w:rFonts w:ascii="Arial" w:hAnsi="Arial"/>
                <w:b w:val="0"/>
                <w:sz w:val="16"/>
              </w:rPr>
              <w:t>HTTP 404</w:t>
            </w:r>
          </w:p>
        </w:tc>
      </w:tr>
      <w:tr>
        <w:tc>
          <w:tcPr>
            <w:tcW w:type="dxa" w:w="1824"/>
            <w:vAlign w:val="top"/>
          </w:tcPr>
          <w:p>
            <w:r/>
            <w:r>
              <w:rPr>
                <w:rFonts w:ascii="Arial" w:hAnsi="Arial"/>
                <w:b w:val="0"/>
                <w:sz w:val="16"/>
              </w:rPr>
              <w:t>FEE-004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ton tai</w:t>
            </w:r>
          </w:p>
        </w:tc>
        <w:tc>
          <w:tcPr>
            <w:tcW w:type="dxa" w:w="1824"/>
            <w:vAlign w:val="top"/>
          </w:tcPr>
          <w:p>
            <w:r/>
            <w:r>
              <w:rPr>
                <w:rFonts w:ascii="Arial" w:hAnsi="Arial"/>
                <w:b w:val="0"/>
                <w:sz w:val="16"/>
              </w:rPr>
              <w:t>GET /api/payment/history/{poiId}</w:t>
            </w:r>
          </w:p>
        </w:tc>
        <w:tc>
          <w:tcPr>
            <w:tcW w:type="dxa" w:w="1824"/>
            <w:vAlign w:val="top"/>
          </w:tcPr>
          <w:p>
            <w:r/>
            <w:r>
              <w:rPr>
                <w:rFonts w:ascii="Arial" w:hAnsi="Arial"/>
                <w:b w:val="0"/>
                <w:sz w:val="16"/>
              </w:rPr>
              <w:t>Tra hoa don sap xep moi nhat truoc</w:t>
            </w:r>
          </w:p>
        </w:tc>
      </w:tr>
      <w:tr>
        <w:tc>
          <w:tcPr>
            <w:tcW w:type="dxa" w:w="1824"/>
            <w:vAlign w:val="top"/>
          </w:tcPr>
          <w:p>
            <w:r/>
            <w:r>
              <w:rPr>
                <w:rFonts w:ascii="Arial" w:hAnsi="Arial"/>
                <w:b w:val="0"/>
                <w:sz w:val="16"/>
              </w:rPr>
              <w:t>FEE-005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het han</w:t>
            </w:r>
          </w:p>
        </w:tc>
        <w:tc>
          <w:tcPr>
            <w:tcW w:type="dxa" w:w="1824"/>
            <w:vAlign w:val="top"/>
          </w:tcPr>
          <w:p>
            <w:r/>
            <w:r>
              <w:rPr>
                <w:rFonts w:ascii="Arial" w:hAnsi="Arial"/>
                <w:b w:val="0"/>
                <w:sz w:val="16"/>
              </w:rPr>
              <w:t>POST /api/payment/maintenance SoThangGiaHan = 1</w:t>
            </w:r>
          </w:p>
        </w:tc>
        <w:tc>
          <w:tcPr>
            <w:tcW w:type="dxa" w:w="1824"/>
            <w:vAlign w:val="top"/>
          </w:tcPr>
          <w:p>
            <w:r/>
            <w:r>
              <w:rPr>
                <w:rFonts w:ascii="Arial" w:hAnsi="Arial"/>
                <w:b w:val="0"/>
                <w:sz w:val="16"/>
              </w:rPr>
              <w:t>Tao 1 hoa don, han moi = now + 1 thang, TrangThai = true</w:t>
            </w:r>
          </w:p>
        </w:tc>
      </w:tr>
      <w:tr>
        <w:tc>
          <w:tcPr>
            <w:tcW w:type="dxa" w:w="1824"/>
            <w:vAlign w:val="top"/>
          </w:tcPr>
          <w:p>
            <w:r/>
            <w:r>
              <w:rPr>
                <w:rFonts w:ascii="Arial" w:hAnsi="Arial"/>
                <w:b w:val="0"/>
                <w:sz w:val="16"/>
              </w:rPr>
              <w:t>FEE-006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POI con han 10 ngay</w:t>
            </w:r>
          </w:p>
        </w:tc>
        <w:tc>
          <w:tcPr>
            <w:tcW w:type="dxa" w:w="1824"/>
            <w:vAlign w:val="top"/>
          </w:tcPr>
          <w:p>
            <w:r/>
            <w:r>
              <w:rPr>
                <w:rFonts w:ascii="Arial" w:hAnsi="Arial"/>
                <w:b w:val="0"/>
                <w:sz w:val="16"/>
              </w:rPr>
              <w:t>Record 1 thang</w:t>
            </w:r>
          </w:p>
        </w:tc>
        <w:tc>
          <w:tcPr>
            <w:tcW w:type="dxa" w:w="1824"/>
            <w:vAlign w:val="top"/>
          </w:tcPr>
          <w:p>
            <w:r/>
            <w:r>
              <w:rPr>
                <w:rFonts w:ascii="Arial" w:hAnsi="Arial"/>
                <w:b w:val="0"/>
                <w:sz w:val="16"/>
              </w:rPr>
              <w:t>Han moi = han cu + 1 thang</w:t>
            </w:r>
          </w:p>
        </w:tc>
      </w:tr>
      <w:tr>
        <w:tc>
          <w:tcPr>
            <w:tcW w:type="dxa" w:w="1824"/>
            <w:vAlign w:val="top"/>
          </w:tcPr>
          <w:p>
            <w:r/>
            <w:r>
              <w:rPr>
                <w:rFonts w:ascii="Arial" w:hAnsi="Arial"/>
                <w:b w:val="0"/>
                <w:sz w:val="16"/>
              </w:rPr>
              <w:t>FEE-007</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SoThangGiaHan = 3</w:t>
            </w:r>
          </w:p>
        </w:tc>
        <w:tc>
          <w:tcPr>
            <w:tcW w:type="dxa" w:w="1824"/>
            <w:vAlign w:val="top"/>
          </w:tcPr>
          <w:p>
            <w:r/>
            <w:r>
              <w:rPr>
                <w:rFonts w:ascii="Arial" w:hAnsi="Arial"/>
                <w:b w:val="0"/>
                <w:sz w:val="16"/>
              </w:rPr>
              <w:t>Record maintenance</w:t>
            </w:r>
          </w:p>
        </w:tc>
        <w:tc>
          <w:tcPr>
            <w:tcW w:type="dxa" w:w="1824"/>
            <w:vAlign w:val="top"/>
          </w:tcPr>
          <w:p>
            <w:r/>
            <w:r>
              <w:rPr>
                <w:rFonts w:ascii="Arial" w:hAnsi="Arial"/>
                <w:b w:val="0"/>
                <w:sz w:val="16"/>
              </w:rPr>
              <w:t>Tao 3 hoa don, tong tien = don gia * 3</w:t>
            </w:r>
          </w:p>
        </w:tc>
      </w:tr>
      <w:tr>
        <w:tc>
          <w:tcPr>
            <w:tcW w:type="dxa" w:w="1824"/>
            <w:vAlign w:val="top"/>
          </w:tcPr>
          <w:p>
            <w:r/>
            <w:r>
              <w:rPr>
                <w:rFonts w:ascii="Arial" w:hAnsi="Arial"/>
                <w:b w:val="0"/>
                <w:sz w:val="16"/>
              </w:rPr>
              <w:t>FEE-008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SoThangGiaHan &lt;= 0</w:t>
            </w:r>
          </w:p>
        </w:tc>
        <w:tc>
          <w:tcPr>
            <w:tcW w:type="dxa" w:w="1824"/>
            <w:vAlign w:val="top"/>
          </w:tcPr>
          <w:p>
            <w:r/>
            <w:r>
              <w:rPr>
                <w:rFonts w:ascii="Arial" w:hAnsi="Arial"/>
                <w:b w:val="0"/>
                <w:sz w:val="16"/>
              </w:rPr>
              <w:t>POST maintenance</w:t>
            </w:r>
          </w:p>
        </w:tc>
        <w:tc>
          <w:tcPr>
            <w:tcW w:type="dxa" w:w="1824"/>
            <w:vAlign w:val="top"/>
          </w:tcPr>
          <w:p>
            <w:r/>
            <w:r>
              <w:rPr>
                <w:rFonts w:ascii="Arial" w:hAnsi="Arial"/>
                <w:b w:val="0"/>
                <w:sz w:val="16"/>
              </w:rPr>
              <w:t>HTTP 400</w:t>
            </w:r>
          </w:p>
        </w:tc>
      </w:tr>
      <w:tr>
        <w:tc>
          <w:tcPr>
            <w:tcW w:type="dxa" w:w="1824"/>
            <w:vAlign w:val="top"/>
          </w:tcPr>
          <w:p>
            <w:r/>
            <w:r>
              <w:rPr>
                <w:rFonts w:ascii="Arial" w:hAnsi="Arial"/>
                <w:b w:val="0"/>
                <w:sz w:val="16"/>
              </w:rPr>
              <w:t>FEE-009</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POI khong ton tai</w:t>
            </w:r>
          </w:p>
        </w:tc>
        <w:tc>
          <w:tcPr>
            <w:tcW w:type="dxa" w:w="1824"/>
            <w:vAlign w:val="top"/>
          </w:tcPr>
          <w:p>
            <w:r/>
            <w:r>
              <w:rPr>
                <w:rFonts w:ascii="Arial" w:hAnsi="Arial"/>
                <w:b w:val="0"/>
                <w:sz w:val="16"/>
              </w:rPr>
              <w:t>POST maintenance</w:t>
            </w:r>
          </w:p>
        </w:tc>
        <w:tc>
          <w:tcPr>
            <w:tcW w:type="dxa" w:w="1824"/>
            <w:vAlign w:val="top"/>
          </w:tcPr>
          <w:p>
            <w:r/>
            <w:r>
              <w:rPr>
                <w:rFonts w:ascii="Arial" w:hAnsi="Arial"/>
                <w:b w:val="0"/>
                <w:sz w:val="16"/>
              </w:rPr>
              <w:t>HTTP 404</w:t>
            </w:r>
          </w:p>
        </w:tc>
      </w:tr>
      <w:tr>
        <w:tc>
          <w:tcPr>
            <w:tcW w:type="dxa" w:w="1824"/>
            <w:vAlign w:val="top"/>
          </w:tcPr>
          <w:p>
            <w:r/>
            <w:r>
              <w:rPr>
                <w:rFonts w:ascii="Arial" w:hAnsi="Arial"/>
                <w:b w:val="0"/>
                <w:sz w:val="16"/>
              </w:rPr>
              <w:t>FEE-010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DangKyDichVu active co don gia custom</w:t>
            </w:r>
          </w:p>
        </w:tc>
        <w:tc>
          <w:tcPr>
            <w:tcW w:type="dxa" w:w="1824"/>
            <w:vAlign w:val="top"/>
          </w:tcPr>
          <w:p>
            <w:r/>
            <w:r>
              <w:rPr>
                <w:rFonts w:ascii="Arial" w:hAnsi="Arial"/>
                <w:b w:val="0"/>
                <w:sz w:val="16"/>
              </w:rPr>
              <w:t>POST maintenance</w:t>
            </w:r>
          </w:p>
        </w:tc>
        <w:tc>
          <w:tcPr>
            <w:tcW w:type="dxa" w:w="1824"/>
            <w:vAlign w:val="top"/>
          </w:tcPr>
          <w:p>
            <w:r/>
            <w:r>
              <w:rPr>
                <w:rFonts w:ascii="Arial" w:hAnsi="Arial"/>
                <w:b w:val="0"/>
                <w:sz w:val="16"/>
              </w:rPr>
              <w:t>Hoa don dung don gia custom</w:t>
            </w:r>
          </w:p>
        </w:tc>
      </w:tr>
      <w:tr>
        <w:tc>
          <w:tcPr>
            <w:tcW w:type="dxa" w:w="1824"/>
            <w:vAlign w:val="top"/>
          </w:tcPr>
          <w:p>
            <w:r/>
            <w:r>
              <w:rPr>
                <w:rFonts w:ascii="Arial" w:hAnsi="Arial"/>
                <w:b w:val="0"/>
                <w:sz w:val="16"/>
              </w:rPr>
              <w:t>FEE-011</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con han duy tri</w:t>
            </w:r>
          </w:p>
        </w:tc>
        <w:tc>
          <w:tcPr>
            <w:tcW w:type="dxa" w:w="1824"/>
            <w:vAlign w:val="top"/>
          </w:tcPr>
          <w:p>
            <w:r/>
            <w:r>
              <w:rPr>
                <w:rFonts w:ascii="Arial" w:hAnsi="Arial"/>
                <w:b w:val="0"/>
                <w:sz w:val="16"/>
              </w:rPr>
              <w:t>POST /api/payment/convert/{poiId}</w:t>
            </w:r>
          </w:p>
        </w:tc>
        <w:tc>
          <w:tcPr>
            <w:tcW w:type="dxa" w:w="1824"/>
            <w:vAlign w:val="top"/>
          </w:tcPr>
          <w:p>
            <w:r/>
            <w:r>
              <w:rPr>
                <w:rFonts w:ascii="Arial" w:hAnsi="Arial"/>
                <w:b w:val="0"/>
                <w:sz w:val="16"/>
              </w:rPr>
              <w:t>Tao hoa don LoaiPhi = convert, CanConvert = true</w:t>
            </w:r>
          </w:p>
        </w:tc>
      </w:tr>
      <w:tr>
        <w:tc>
          <w:tcPr>
            <w:tcW w:type="dxa" w:w="1824"/>
            <w:vAlign w:val="top"/>
          </w:tcPr>
          <w:p>
            <w:r/>
            <w:r>
              <w:rPr>
                <w:rFonts w:ascii="Arial" w:hAnsi="Arial"/>
                <w:b w:val="0"/>
                <w:sz w:val="16"/>
              </w:rPr>
              <w:t>FEE-012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POI het han/null expiry</w:t>
            </w:r>
          </w:p>
        </w:tc>
        <w:tc>
          <w:tcPr>
            <w:tcW w:type="dxa" w:w="1824"/>
            <w:vAlign w:val="top"/>
          </w:tcPr>
          <w:p>
            <w:r/>
            <w:r>
              <w:rPr>
                <w:rFonts w:ascii="Arial" w:hAnsi="Arial"/>
                <w:b w:val="0"/>
                <w:sz w:val="16"/>
              </w:rPr>
              <w:t>POST convert</w:t>
            </w:r>
          </w:p>
        </w:tc>
        <w:tc>
          <w:tcPr>
            <w:tcW w:type="dxa" w:w="1824"/>
            <w:vAlign w:val="top"/>
          </w:tcPr>
          <w:p>
            <w:r/>
            <w:r>
              <w:rPr>
                <w:rFonts w:ascii="Arial" w:hAnsi="Arial"/>
                <w:b w:val="0"/>
                <w:sz w:val="16"/>
              </w:rPr>
              <w:t>HTTP 400, yeu cau gia han truoc</w:t>
            </w:r>
          </w:p>
        </w:tc>
      </w:tr>
      <w:tr>
        <w:tc>
          <w:tcPr>
            <w:tcW w:type="dxa" w:w="1824"/>
            <w:vAlign w:val="top"/>
          </w:tcPr>
          <w:p>
            <w:r/>
            <w:r>
              <w:rPr>
                <w:rFonts w:ascii="Arial" w:hAnsi="Arial"/>
                <w:b w:val="0"/>
                <w:sz w:val="16"/>
              </w:rPr>
              <w:t>FEE-013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POI khong ton tai</w:t>
            </w:r>
          </w:p>
        </w:tc>
        <w:tc>
          <w:tcPr>
            <w:tcW w:type="dxa" w:w="1824"/>
            <w:vAlign w:val="top"/>
          </w:tcPr>
          <w:p>
            <w:r/>
            <w:r>
              <w:rPr>
                <w:rFonts w:ascii="Arial" w:hAnsi="Arial"/>
                <w:b w:val="0"/>
                <w:sz w:val="16"/>
              </w:rPr>
              <w:t>POST convert</w:t>
            </w:r>
          </w:p>
        </w:tc>
        <w:tc>
          <w:tcPr>
            <w:tcW w:type="dxa" w:w="1824"/>
            <w:vAlign w:val="top"/>
          </w:tcPr>
          <w:p>
            <w:r/>
            <w:r>
              <w:rPr>
                <w:rFonts w:ascii="Arial" w:hAnsi="Arial"/>
                <w:b w:val="0"/>
                <w:sz w:val="16"/>
              </w:rPr>
              <w:t>HTTP 404</w:t>
            </w:r>
          </w:p>
        </w:tc>
      </w:tr>
      <w:tr>
        <w:tc>
          <w:tcPr>
            <w:tcW w:type="dxa" w:w="1824"/>
            <w:vAlign w:val="top"/>
          </w:tcPr>
          <w:p>
            <w:r/>
            <w:r>
              <w:rPr>
                <w:rFonts w:ascii="Arial" w:hAnsi="Arial"/>
                <w:b w:val="0"/>
                <w:sz w:val="16"/>
              </w:rPr>
              <w:t>FEE-014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POI het han/null expiry</w:t>
            </w:r>
          </w:p>
        </w:tc>
        <w:tc>
          <w:tcPr>
            <w:tcW w:type="dxa" w:w="1824"/>
            <w:vAlign w:val="top"/>
          </w:tcPr>
          <w:p>
            <w:r/>
            <w:r>
              <w:rPr>
                <w:rFonts w:ascii="Arial" w:hAnsi="Arial"/>
                <w:b w:val="0"/>
                <w:sz w:val="16"/>
              </w:rPr>
              <w:t>GET /api/payment/overdue</w:t>
            </w:r>
          </w:p>
        </w:tc>
        <w:tc>
          <w:tcPr>
            <w:tcW w:type="dxa" w:w="1824"/>
            <w:vAlign w:val="top"/>
          </w:tcPr>
          <w:p>
            <w:r/>
            <w:r>
              <w:rPr>
                <w:rFonts w:ascii="Arial" w:hAnsi="Arial"/>
                <w:b w:val="0"/>
                <w:sz w:val="16"/>
              </w:rPr>
              <w:t>Tra danh sach qua han, SoNgayQuaHan = -1 neu null</w:t>
            </w:r>
          </w:p>
        </w:tc>
      </w:tr>
      <w:tr>
        <w:tc>
          <w:tcPr>
            <w:tcW w:type="dxa" w:w="1824"/>
            <w:vAlign w:val="top"/>
          </w:tcPr>
          <w:p>
            <w:r/>
            <w:r>
              <w:rPr>
                <w:rFonts w:ascii="Arial" w:hAnsi="Arial"/>
                <w:b w:val="0"/>
                <w:sz w:val="16"/>
              </w:rPr>
              <w:t>FEE-015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Mo CMS /ThanhToan</w:t>
            </w:r>
          </w:p>
        </w:tc>
        <w:tc>
          <w:tcPr>
            <w:tcW w:type="dxa" w:w="1824"/>
            <w:vAlign w:val="top"/>
          </w:tcPr>
          <w:p>
            <w:r/>
            <w:r>
              <w:rPr>
                <w:rFonts w:ascii="Arial" w:hAnsi="Arial"/>
                <w:b w:val="0"/>
                <w:sz w:val="16"/>
              </w:rPr>
              <w:t>Xem danh sach</w:t>
            </w:r>
          </w:p>
        </w:tc>
        <w:tc>
          <w:tcPr>
            <w:tcW w:type="dxa" w:w="1824"/>
            <w:vAlign w:val="top"/>
          </w:tcPr>
          <w:p>
            <w:r/>
            <w:r>
              <w:rPr>
                <w:rFonts w:ascii="Arial" w:hAnsi="Arial"/>
                <w:b w:val="0"/>
                <w:sz w:val="16"/>
              </w:rPr>
              <w:t>Hien trang thai han cua tung POI</w:t>
            </w:r>
          </w:p>
        </w:tc>
      </w:tr>
      <w:tr>
        <w:tc>
          <w:tcPr>
            <w:tcW w:type="dxa" w:w="1824"/>
            <w:vAlign w:val="top"/>
          </w:tcPr>
          <w:p>
            <w:r/>
            <w:r>
              <w:rPr>
                <w:rFonts w:ascii="Arial" w:hAnsi="Arial"/>
                <w:b w:val="0"/>
                <w:sz w:val="16"/>
              </w:rPr>
              <w:t>FEE-016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POI ton tai</w:t>
            </w:r>
          </w:p>
        </w:tc>
        <w:tc>
          <w:tcPr>
            <w:tcW w:type="dxa" w:w="1824"/>
            <w:vAlign w:val="top"/>
          </w:tcPr>
          <w:p>
            <w:r/>
            <w:r>
              <w:rPr>
                <w:rFonts w:ascii="Arial" w:hAnsi="Arial"/>
                <w:b w:val="0"/>
                <w:sz w:val="16"/>
              </w:rPr>
              <w:t>Mo /ThanhToan/GhiNhan?poiId={id}</w:t>
            </w:r>
          </w:p>
        </w:tc>
        <w:tc>
          <w:tcPr>
            <w:tcW w:type="dxa" w:w="1824"/>
            <w:vAlign w:val="top"/>
          </w:tcPr>
          <w:p>
            <w:r/>
            <w:r>
              <w:rPr>
                <w:rFonts w:ascii="Arial" w:hAnsi="Arial"/>
                <w:b w:val="0"/>
                <w:sz w:val="16"/>
              </w:rPr>
              <w:t>Load ten, dia chi, han, don gia, lich su gan day</w:t>
            </w:r>
          </w:p>
        </w:tc>
      </w:tr>
      <w:tr>
        <w:tc>
          <w:tcPr>
            <w:tcW w:type="dxa" w:w="1824"/>
            <w:vAlign w:val="top"/>
          </w:tcPr>
          <w:p>
            <w:r/>
            <w:r>
              <w:rPr>
                <w:rFonts w:ascii="Arial" w:hAnsi="Arial"/>
                <w:b w:val="0"/>
                <w:sz w:val="16"/>
              </w:rPr>
              <w:t>FEE-017</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Ghi nhan 1 thang tren CMS</w:t>
            </w:r>
          </w:p>
        </w:tc>
        <w:tc>
          <w:tcPr>
            <w:tcW w:type="dxa" w:w="1824"/>
            <w:vAlign w:val="top"/>
          </w:tcPr>
          <w:p>
            <w:r/>
            <w:r>
              <w:rPr>
                <w:rFonts w:ascii="Arial" w:hAnsi="Arial"/>
                <w:b w:val="0"/>
                <w:sz w:val="16"/>
              </w:rPr>
              <w:t>Submit form hop le</w:t>
            </w:r>
          </w:p>
        </w:tc>
        <w:tc>
          <w:tcPr>
            <w:tcW w:type="dxa" w:w="1824"/>
            <w:vAlign w:val="top"/>
          </w:tcPr>
          <w:p>
            <w:r/>
            <w:r>
              <w:rPr>
                <w:rFonts w:ascii="Arial" w:hAnsi="Arial"/>
                <w:b w:val="0"/>
                <w:sz w:val="16"/>
              </w:rPr>
              <w:t>Tao/Cap nhat DangKyDichVu, tao hoa don, redirect voi message</w:t>
            </w:r>
          </w:p>
        </w:tc>
      </w:tr>
      <w:tr>
        <w:tc>
          <w:tcPr>
            <w:tcW w:type="dxa" w:w="1824"/>
            <w:vAlign w:val="top"/>
          </w:tcPr>
          <w:p>
            <w:r/>
            <w:r>
              <w:rPr>
                <w:rFonts w:ascii="Arial" w:hAnsi="Arial"/>
                <w:b w:val="0"/>
                <w:sz w:val="16"/>
              </w:rPr>
              <w:t>FEE-018</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Ghi nhan nhieu thang tren CMS</w:t>
            </w:r>
          </w:p>
        </w:tc>
        <w:tc>
          <w:tcPr>
            <w:tcW w:type="dxa" w:w="1824"/>
            <w:vAlign w:val="top"/>
          </w:tcPr>
          <w:p>
            <w:r/>
            <w:r>
              <w:rPr>
                <w:rFonts w:ascii="Arial" w:hAnsi="Arial"/>
                <w:b w:val="0"/>
                <w:sz w:val="16"/>
              </w:rPr>
              <w:t>Submit soThangGiaHan = 6</w:t>
            </w:r>
          </w:p>
        </w:tc>
        <w:tc>
          <w:tcPr>
            <w:tcW w:type="dxa" w:w="1824"/>
            <w:vAlign w:val="top"/>
          </w:tcPr>
          <w:p>
            <w:r/>
            <w:r>
              <w:rPr>
                <w:rFonts w:ascii="Arial" w:hAnsi="Arial"/>
                <w:b w:val="0"/>
                <w:sz w:val="16"/>
              </w:rPr>
              <w:t>Tao 6 hoa don tung ky yyyy-MM</w:t>
            </w:r>
          </w:p>
        </w:tc>
      </w:tr>
      <w:tr>
        <w:tc>
          <w:tcPr>
            <w:tcW w:type="dxa" w:w="1824"/>
            <w:vAlign w:val="top"/>
          </w:tcPr>
          <w:p>
            <w:r/>
            <w:r>
              <w:rPr>
                <w:rFonts w:ascii="Arial" w:hAnsi="Arial"/>
                <w:b w:val="0"/>
                <w:sz w:val="16"/>
              </w:rPr>
              <w:t>FEE-019</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Submit soThangGiaHan = 0</w:t>
            </w:r>
          </w:p>
        </w:tc>
        <w:tc>
          <w:tcPr>
            <w:tcW w:type="dxa" w:w="1824"/>
            <w:vAlign w:val="top"/>
          </w:tcPr>
          <w:p>
            <w:r/>
            <w:r>
              <w:rPr>
                <w:rFonts w:ascii="Arial" w:hAnsi="Arial"/>
                <w:b w:val="0"/>
                <w:sz w:val="16"/>
              </w:rPr>
              <w:t>POST CMS</w:t>
            </w:r>
          </w:p>
        </w:tc>
        <w:tc>
          <w:tcPr>
            <w:tcW w:type="dxa" w:w="1824"/>
            <w:vAlign w:val="top"/>
          </w:tcPr>
          <w:p>
            <w:r/>
            <w:r>
              <w:rPr>
                <w:rFonts w:ascii="Arial" w:hAnsi="Arial"/>
                <w:b w:val="0"/>
                <w:sz w:val="16"/>
              </w:rPr>
              <w:t>O lai trang, hien loi so thang</w:t>
            </w:r>
          </w:p>
        </w:tc>
      </w:tr>
      <w:tr>
        <w:tc>
          <w:tcPr>
            <w:tcW w:type="dxa" w:w="1824"/>
            <w:vAlign w:val="top"/>
          </w:tcPr>
          <w:p>
            <w:r/>
            <w:r>
              <w:rPr>
                <w:rFonts w:ascii="Arial" w:hAnsi="Arial"/>
                <w:b w:val="0"/>
                <w:sz w:val="16"/>
              </w:rPr>
              <w:t>FEE-020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Doi phiDuyTriThang tren CMS</w:t>
            </w:r>
          </w:p>
        </w:tc>
        <w:tc>
          <w:tcPr>
            <w:tcW w:type="dxa" w:w="1824"/>
            <w:vAlign w:val="top"/>
          </w:tcPr>
          <w:p>
            <w:r/>
            <w:r>
              <w:rPr>
                <w:rFonts w:ascii="Arial" w:hAnsi="Arial"/>
                <w:b w:val="0"/>
                <w:sz w:val="16"/>
              </w:rPr>
              <w:t>Submit</w:t>
            </w:r>
          </w:p>
        </w:tc>
        <w:tc>
          <w:tcPr>
            <w:tcW w:type="dxa" w:w="1824"/>
            <w:vAlign w:val="top"/>
          </w:tcPr>
          <w:p>
            <w:r/>
            <w:r>
              <w:rPr>
                <w:rFonts w:ascii="Arial" w:hAnsi="Arial"/>
                <w:b w:val="0"/>
                <w:sz w:val="16"/>
              </w:rPr>
              <w:t>Cap nhat don gia goi dich vu va hoa don theo gia moi</w:t>
            </w:r>
          </w:p>
        </w:tc>
      </w:tr>
      <w:tr>
        <w:tc>
          <w:tcPr>
            <w:tcW w:type="dxa" w:w="1824"/>
            <w:vAlign w:val="top"/>
          </w:tcPr>
          <w:p>
            <w:r/>
            <w:r>
              <w:rPr>
                <w:rFonts w:ascii="Arial" w:hAnsi="Arial"/>
                <w:b w:val="0"/>
                <w:sz w:val="16"/>
              </w:rPr>
              <w:t>FEE-021</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hoa don</w:t>
            </w:r>
          </w:p>
        </w:tc>
        <w:tc>
          <w:tcPr>
            <w:tcW w:type="dxa" w:w="1824"/>
            <w:vAlign w:val="top"/>
          </w:tcPr>
          <w:p>
            <w:r/>
            <w:r>
              <w:rPr>
                <w:rFonts w:ascii="Arial" w:hAnsi="Arial"/>
                <w:b w:val="0"/>
                <w:sz w:val="16"/>
              </w:rPr>
              <w:t>Mo /ThanhToan/LichSu?poiId={id}</w:t>
            </w:r>
          </w:p>
        </w:tc>
        <w:tc>
          <w:tcPr>
            <w:tcW w:type="dxa" w:w="1824"/>
            <w:vAlign w:val="top"/>
          </w:tcPr>
          <w:p>
            <w:r/>
            <w:r>
              <w:rPr>
                <w:rFonts w:ascii="Arial" w:hAnsi="Arial"/>
                <w:b w:val="0"/>
                <w:sz w:val="16"/>
              </w:rPr>
              <w:t>Hien lich su dung POI</w:t>
            </w:r>
          </w:p>
        </w:tc>
      </w:tr>
    </w:tbl>
    <w:p/>
    <w:p>
      <w:pPr>
        <w:pStyle w:val="Heading1"/>
      </w:pPr>
      <w:r>
        <w:t>M. CMS - Ban Do Live Va Dashboard</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MAP-001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POI va device active</w:t>
            </w:r>
          </w:p>
        </w:tc>
        <w:tc>
          <w:tcPr>
            <w:tcW w:type="dxa" w:w="1824"/>
            <w:vAlign w:val="top"/>
          </w:tcPr>
          <w:p>
            <w:r/>
            <w:r>
              <w:rPr>
                <w:rFonts w:ascii="Arial" w:hAnsi="Arial"/>
                <w:b w:val="0"/>
                <w:sz w:val="16"/>
              </w:rPr>
              <w:t>Mo /BanDo</w:t>
            </w:r>
          </w:p>
        </w:tc>
        <w:tc>
          <w:tcPr>
            <w:tcW w:type="dxa" w:w="1824"/>
            <w:vAlign w:val="top"/>
          </w:tcPr>
          <w:p>
            <w:r/>
            <w:r>
              <w:rPr>
                <w:rFonts w:ascii="Arial" w:hAnsi="Arial"/>
                <w:b w:val="0"/>
                <w:sz w:val="16"/>
              </w:rPr>
              <w:t>Hien ban do Leaflet, marker POI va dot khach</w:t>
            </w:r>
          </w:p>
        </w:tc>
      </w:tr>
      <w:tr>
        <w:tc>
          <w:tcPr>
            <w:tcW w:type="dxa" w:w="1824"/>
            <w:vAlign w:val="top"/>
          </w:tcPr>
          <w:p>
            <w:r/>
            <w:r>
              <w:rPr>
                <w:rFonts w:ascii="Arial" w:hAnsi="Arial"/>
                <w:b w:val="0"/>
                <w:sz w:val="16"/>
              </w:rPr>
              <w:t>MAP-002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POI active/con han</w:t>
            </w:r>
          </w:p>
        </w:tc>
        <w:tc>
          <w:tcPr>
            <w:tcW w:type="dxa" w:w="1824"/>
            <w:vAlign w:val="top"/>
          </w:tcPr>
          <w:p>
            <w:r/>
            <w:r>
              <w:rPr>
                <w:rFonts w:ascii="Arial" w:hAnsi="Arial"/>
                <w:b w:val="0"/>
                <w:sz w:val="16"/>
              </w:rPr>
              <w:t>Mo ban do</w:t>
            </w:r>
          </w:p>
        </w:tc>
        <w:tc>
          <w:tcPr>
            <w:tcW w:type="dxa" w:w="1824"/>
            <w:vAlign w:val="top"/>
          </w:tcPr>
          <w:p>
            <w:r/>
            <w:r>
              <w:rPr>
                <w:rFonts w:ascii="Arial" w:hAnsi="Arial"/>
                <w:b w:val="0"/>
                <w:sz w:val="16"/>
              </w:rPr>
              <w:t>Marker POI the hien trang thai active</w:t>
            </w:r>
          </w:p>
        </w:tc>
      </w:tr>
      <w:tr>
        <w:tc>
          <w:tcPr>
            <w:tcW w:type="dxa" w:w="1824"/>
            <w:vAlign w:val="top"/>
          </w:tcPr>
          <w:p>
            <w:r/>
            <w:r>
              <w:rPr>
                <w:rFonts w:ascii="Arial" w:hAnsi="Arial"/>
                <w:b w:val="0"/>
                <w:sz w:val="16"/>
              </w:rPr>
              <w:t>MAP-003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POI het han</w:t>
            </w:r>
          </w:p>
        </w:tc>
        <w:tc>
          <w:tcPr>
            <w:tcW w:type="dxa" w:w="1824"/>
            <w:vAlign w:val="top"/>
          </w:tcPr>
          <w:p>
            <w:r/>
            <w:r>
              <w:rPr>
                <w:rFonts w:ascii="Arial" w:hAnsi="Arial"/>
                <w:b w:val="0"/>
                <w:sz w:val="16"/>
              </w:rPr>
              <w:t>Mo ban do</w:t>
            </w:r>
          </w:p>
        </w:tc>
        <w:tc>
          <w:tcPr>
            <w:tcW w:type="dxa" w:w="1824"/>
            <w:vAlign w:val="top"/>
          </w:tcPr>
          <w:p>
            <w:r/>
            <w:r>
              <w:rPr>
                <w:rFonts w:ascii="Arial" w:hAnsi="Arial"/>
                <w:b w:val="0"/>
                <w:sz w:val="16"/>
              </w:rPr>
              <w:t>Marker/canh bao the hien qua han theo UI hien tai</w:t>
            </w:r>
          </w:p>
        </w:tc>
      </w:tr>
      <w:tr>
        <w:tc>
          <w:tcPr>
            <w:tcW w:type="dxa" w:w="1824"/>
            <w:vAlign w:val="top"/>
          </w:tcPr>
          <w:p>
            <w:r/>
            <w:r>
              <w:rPr>
                <w:rFonts w:ascii="Arial" w:hAnsi="Arial"/>
                <w:b w:val="0"/>
                <w:sz w:val="16"/>
              </w:rPr>
              <w:t>MAP-004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heartbeat trong 2 phut</w:t>
            </w:r>
          </w:p>
        </w:tc>
        <w:tc>
          <w:tcPr>
            <w:tcW w:type="dxa" w:w="1824"/>
            <w:vAlign w:val="top"/>
          </w:tcPr>
          <w:p>
            <w:r/>
            <w:r>
              <w:rPr>
                <w:rFonts w:ascii="Arial" w:hAnsi="Arial"/>
                <w:b w:val="0"/>
                <w:sz w:val="16"/>
              </w:rPr>
              <w:t>Mo ban do</w:t>
            </w:r>
          </w:p>
        </w:tc>
        <w:tc>
          <w:tcPr>
            <w:tcW w:type="dxa" w:w="1824"/>
            <w:vAlign w:val="top"/>
          </w:tcPr>
          <w:p>
            <w:r/>
            <w:r>
              <w:rPr>
                <w:rFonts w:ascii="Arial" w:hAnsi="Arial"/>
                <w:b w:val="0"/>
                <w:sz w:val="16"/>
              </w:rPr>
              <w:t>Khach hien online tai toa do moi nhat</w:t>
            </w:r>
          </w:p>
        </w:tc>
      </w:tr>
      <w:tr>
        <w:tc>
          <w:tcPr>
            <w:tcW w:type="dxa" w:w="1824"/>
            <w:vAlign w:val="top"/>
          </w:tcPr>
          <w:p>
            <w:r/>
            <w:r>
              <w:rPr>
                <w:rFonts w:ascii="Arial" w:hAnsi="Arial"/>
                <w:b w:val="0"/>
                <w:sz w:val="16"/>
              </w:rPr>
              <w:t>MAP-005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Device khong heartbeat &gt; 2 phut</w:t>
            </w:r>
          </w:p>
        </w:tc>
        <w:tc>
          <w:tcPr>
            <w:tcW w:type="dxa" w:w="1824"/>
            <w:vAlign w:val="top"/>
          </w:tcPr>
          <w:p>
            <w:r/>
            <w:r>
              <w:rPr>
                <w:rFonts w:ascii="Arial" w:hAnsi="Arial"/>
                <w:b w:val="0"/>
                <w:sz w:val="16"/>
              </w:rPr>
              <w:t>Mo ban do</w:t>
            </w:r>
          </w:p>
        </w:tc>
        <w:tc>
          <w:tcPr>
            <w:tcW w:type="dxa" w:w="1824"/>
            <w:vAlign w:val="top"/>
          </w:tcPr>
          <w:p>
            <w:r/>
            <w:r>
              <w:rPr>
                <w:rFonts w:ascii="Arial" w:hAnsi="Arial"/>
                <w:b w:val="0"/>
                <w:sz w:val="16"/>
              </w:rPr>
              <w:t>Khach khong con hien active</w:t>
            </w:r>
          </w:p>
        </w:tc>
      </w:tr>
      <w:tr>
        <w:tc>
          <w:tcPr>
            <w:tcW w:type="dxa" w:w="1824"/>
            <w:vAlign w:val="top"/>
          </w:tcPr>
          <w:p>
            <w:r/>
            <w:r>
              <w:rPr>
                <w:rFonts w:ascii="Arial" w:hAnsi="Arial"/>
                <w:b w:val="0"/>
                <w:sz w:val="16"/>
              </w:rPr>
              <w:t>MAP-006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dang o POI verified</w:t>
            </w:r>
          </w:p>
        </w:tc>
        <w:tc>
          <w:tcPr>
            <w:tcW w:type="dxa" w:w="1824"/>
            <w:vAlign w:val="top"/>
          </w:tcPr>
          <w:p>
            <w:r/>
            <w:r>
              <w:rPr>
                <w:rFonts w:ascii="Arial" w:hAnsi="Arial"/>
                <w:b w:val="0"/>
                <w:sz w:val="16"/>
              </w:rPr>
              <w:t>Hover/click marker</w:t>
            </w:r>
          </w:p>
        </w:tc>
        <w:tc>
          <w:tcPr>
            <w:tcW w:type="dxa" w:w="1824"/>
            <w:vAlign w:val="top"/>
          </w:tcPr>
          <w:p>
            <w:r/>
            <w:r>
              <w:rPr>
                <w:rFonts w:ascii="Arial" w:hAnsi="Arial"/>
                <w:b w:val="0"/>
                <w:sz w:val="16"/>
              </w:rPr>
              <w:t>Tooltip/popup hien device short, POI hien tai, so da ghe/xem, han con lai</w:t>
            </w:r>
          </w:p>
        </w:tc>
      </w:tr>
      <w:tr>
        <w:tc>
          <w:tcPr>
            <w:tcW w:type="dxa" w:w="1824"/>
            <w:vAlign w:val="top"/>
          </w:tcPr>
          <w:p>
            <w:r/>
            <w:r>
              <w:rPr>
                <w:rFonts w:ascii="Arial" w:hAnsi="Arial"/>
                <w:b w:val="0"/>
                <w:sz w:val="16"/>
              </w:rPr>
              <w:t>MAP-007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Device co history</w:t>
            </w:r>
          </w:p>
        </w:tc>
        <w:tc>
          <w:tcPr>
            <w:tcW w:type="dxa" w:w="1824"/>
            <w:vAlign w:val="top"/>
          </w:tcPr>
          <w:p>
            <w:r/>
            <w:r>
              <w:rPr>
                <w:rFonts w:ascii="Arial" w:hAnsi="Arial"/>
                <w:b w:val="0"/>
                <w:sz w:val="16"/>
              </w:rPr>
              <w:t>Click device</w:t>
            </w:r>
          </w:p>
        </w:tc>
        <w:tc>
          <w:tcPr>
            <w:tcW w:type="dxa" w:w="1824"/>
            <w:vAlign w:val="top"/>
          </w:tcPr>
          <w:p>
            <w:r/>
            <w:r>
              <w:rPr>
                <w:rFonts w:ascii="Arial" w:hAnsi="Arial"/>
                <w:b w:val="0"/>
                <w:sz w:val="16"/>
              </w:rPr>
              <w:t>Goi history va hien danh sach POI 4h gan nhat</w:t>
            </w:r>
          </w:p>
        </w:tc>
      </w:tr>
      <w:tr>
        <w:tc>
          <w:tcPr>
            <w:tcW w:type="dxa" w:w="1824"/>
            <w:vAlign w:val="top"/>
          </w:tcPr>
          <w:p>
            <w:r/>
            <w:r>
              <w:rPr>
                <w:rFonts w:ascii="Arial" w:hAnsi="Arial"/>
                <w:b w:val="0"/>
                <w:sz w:val="16"/>
              </w:rPr>
              <w:t>MAP-008</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History API 404</w:t>
            </w:r>
          </w:p>
        </w:tc>
        <w:tc>
          <w:tcPr>
            <w:tcW w:type="dxa" w:w="1824"/>
            <w:vAlign w:val="top"/>
          </w:tcPr>
          <w:p>
            <w:r/>
            <w:r>
              <w:rPr>
                <w:rFonts w:ascii="Arial" w:hAnsi="Arial"/>
                <w:b w:val="0"/>
                <w:sz w:val="16"/>
              </w:rPr>
              <w:t>Click device khong co history</w:t>
            </w:r>
          </w:p>
        </w:tc>
        <w:tc>
          <w:tcPr>
            <w:tcW w:type="dxa" w:w="1824"/>
            <w:vAlign w:val="top"/>
          </w:tcPr>
          <w:p>
            <w:r/>
            <w:r>
              <w:rPr>
                <w:rFonts w:ascii="Arial" w:hAnsi="Arial"/>
                <w:b w:val="0"/>
                <w:sz w:val="16"/>
              </w:rPr>
              <w:t>UI hien rong/thong bao phu hop, khong crash</w:t>
            </w:r>
          </w:p>
        </w:tc>
      </w:tr>
      <w:tr>
        <w:tc>
          <w:tcPr>
            <w:tcW w:type="dxa" w:w="1824"/>
            <w:vAlign w:val="top"/>
          </w:tcPr>
          <w:p>
            <w:r/>
            <w:r>
              <w:rPr>
                <w:rFonts w:ascii="Arial" w:hAnsi="Arial"/>
                <w:b w:val="0"/>
                <w:sz w:val="16"/>
              </w:rPr>
              <w:t>MAP-009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Performance</w:t>
            </w:r>
          </w:p>
        </w:tc>
        <w:tc>
          <w:tcPr>
            <w:tcW w:type="dxa" w:w="1824"/>
            <w:vAlign w:val="top"/>
          </w:tcPr>
          <w:p>
            <w:r/>
            <w:r>
              <w:rPr>
                <w:rFonts w:ascii="Arial" w:hAnsi="Arial"/>
                <w:b w:val="0"/>
                <w:sz w:val="16"/>
              </w:rPr>
              <w:t>Ban do dang mo</w:t>
            </w:r>
          </w:p>
        </w:tc>
        <w:tc>
          <w:tcPr>
            <w:tcW w:type="dxa" w:w="1824"/>
            <w:vAlign w:val="top"/>
          </w:tcPr>
          <w:p>
            <w:r/>
            <w:r>
              <w:rPr>
                <w:rFonts w:ascii="Arial" w:hAnsi="Arial"/>
                <w:b w:val="0"/>
                <w:sz w:val="16"/>
              </w:rPr>
              <w:t>Cho 10-20 giay</w:t>
            </w:r>
          </w:p>
        </w:tc>
        <w:tc>
          <w:tcPr>
            <w:tcW w:type="dxa" w:w="1824"/>
            <w:vAlign w:val="top"/>
          </w:tcPr>
          <w:p>
            <w:r/>
            <w:r>
              <w:rPr>
                <w:rFonts w:ascii="Arial" w:hAnsi="Arial"/>
                <w:b w:val="0"/>
                <w:sz w:val="16"/>
              </w:rPr>
              <w:t>Auto-refresh theo ViewData["AutoRefreshSeconds"] = 10, marker/bang cap nhat khong nhan doi va khong mat filter</w:t>
            </w:r>
          </w:p>
        </w:tc>
      </w:tr>
      <w:tr>
        <w:tc>
          <w:tcPr>
            <w:tcW w:type="dxa" w:w="1824"/>
            <w:vAlign w:val="top"/>
          </w:tcPr>
          <w:p>
            <w:r/>
            <w:r>
              <w:rPr>
                <w:rFonts w:ascii="Arial" w:hAnsi="Arial"/>
                <w:b w:val="0"/>
                <w:sz w:val="16"/>
              </w:rPr>
              <w:t>DASH-001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du lieu demo</w:t>
            </w:r>
          </w:p>
        </w:tc>
        <w:tc>
          <w:tcPr>
            <w:tcW w:type="dxa" w:w="1824"/>
            <w:vAlign w:val="top"/>
          </w:tcPr>
          <w:p>
            <w:r/>
            <w:r>
              <w:rPr>
                <w:rFonts w:ascii="Arial" w:hAnsi="Arial"/>
                <w:b w:val="0"/>
                <w:sz w:val="16"/>
              </w:rPr>
              <w:t>Mo / dashboard</w:t>
            </w:r>
          </w:p>
        </w:tc>
        <w:tc>
          <w:tcPr>
            <w:tcW w:type="dxa" w:w="1824"/>
            <w:vAlign w:val="top"/>
          </w:tcPr>
          <w:p>
            <w:r/>
            <w:r>
              <w:rPr>
                <w:rFonts w:ascii="Arial" w:hAnsi="Arial"/>
                <w:b w:val="0"/>
                <w:sz w:val="16"/>
              </w:rPr>
              <w:t>Hien tong POI, so quan qua han, doanh thu/luot xem theo filter</w:t>
            </w:r>
          </w:p>
        </w:tc>
      </w:tr>
      <w:tr>
        <w:tc>
          <w:tcPr>
            <w:tcW w:type="dxa" w:w="1824"/>
            <w:vAlign w:val="top"/>
          </w:tcPr>
          <w:p>
            <w:r/>
            <w:r>
              <w:rPr>
                <w:rFonts w:ascii="Arial" w:hAnsi="Arial"/>
                <w:b w:val="0"/>
                <w:sz w:val="16"/>
              </w:rPr>
              <w:t>DASH-002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Dung filter ngay/tuan/thang/custom</w:t>
            </w:r>
          </w:p>
        </w:tc>
        <w:tc>
          <w:tcPr>
            <w:tcW w:type="dxa" w:w="1824"/>
            <w:vAlign w:val="top"/>
          </w:tcPr>
          <w:p>
            <w:r/>
            <w:r>
              <w:rPr>
                <w:rFonts w:ascii="Arial" w:hAnsi="Arial"/>
                <w:b w:val="0"/>
                <w:sz w:val="16"/>
              </w:rPr>
              <w:t>Doi range tren dashboard</w:t>
            </w:r>
          </w:p>
        </w:tc>
        <w:tc>
          <w:tcPr>
            <w:tcW w:type="dxa" w:w="1824"/>
            <w:vAlign w:val="top"/>
          </w:tcPr>
          <w:p>
            <w:r/>
            <w:r>
              <w:rPr>
                <w:rFonts w:ascii="Arial" w:hAnsi="Arial"/>
                <w:b w:val="0"/>
                <w:sz w:val="16"/>
              </w:rPr>
              <w:t>So lieu va bieu do cap nhat dung khoang thoi gian</w:t>
            </w:r>
          </w:p>
        </w:tc>
      </w:tr>
      <w:tr>
        <w:tc>
          <w:tcPr>
            <w:tcW w:type="dxa" w:w="1824"/>
            <w:vAlign w:val="top"/>
          </w:tcPr>
          <w:p>
            <w:r/>
            <w:r>
              <w:rPr>
                <w:rFonts w:ascii="Arial" w:hAnsi="Arial"/>
                <w:b w:val="0"/>
                <w:sz w:val="16"/>
              </w:rPr>
              <w:t>DASH-003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Custom date rong/sai thu tu</w:t>
            </w:r>
          </w:p>
        </w:tc>
        <w:tc>
          <w:tcPr>
            <w:tcW w:type="dxa" w:w="1824"/>
            <w:vAlign w:val="top"/>
          </w:tcPr>
          <w:p>
            <w:r/>
            <w:r>
              <w:rPr>
                <w:rFonts w:ascii="Arial" w:hAnsi="Arial"/>
                <w:b w:val="0"/>
                <w:sz w:val="16"/>
              </w:rPr>
              <w:t>Submit</w:t>
            </w:r>
          </w:p>
        </w:tc>
        <w:tc>
          <w:tcPr>
            <w:tcW w:type="dxa" w:w="1824"/>
            <w:vAlign w:val="top"/>
          </w:tcPr>
          <w:p>
            <w:r/>
            <w:r>
              <w:rPr>
                <w:rFonts w:ascii="Arial" w:hAnsi="Arial"/>
                <w:b w:val="0"/>
                <w:sz w:val="16"/>
              </w:rPr>
              <w:t>UI xu ly an toan, khong crash</w:t>
            </w:r>
          </w:p>
        </w:tc>
      </w:tr>
      <w:tr>
        <w:tc>
          <w:tcPr>
            <w:tcW w:type="dxa" w:w="1824"/>
            <w:vAlign w:val="top"/>
          </w:tcPr>
          <w:p>
            <w:r/>
            <w:r>
              <w:rPr>
                <w:rFonts w:ascii="Arial" w:hAnsi="Arial"/>
                <w:b w:val="0"/>
                <w:sz w:val="16"/>
              </w:rPr>
              <w:t>DASH-004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Khong co du lieu</w:t>
            </w:r>
          </w:p>
        </w:tc>
        <w:tc>
          <w:tcPr>
            <w:tcW w:type="dxa" w:w="1824"/>
            <w:vAlign w:val="top"/>
          </w:tcPr>
          <w:p>
            <w:r/>
            <w:r>
              <w:rPr>
                <w:rFonts w:ascii="Arial" w:hAnsi="Arial"/>
                <w:b w:val="0"/>
                <w:sz w:val="16"/>
              </w:rPr>
              <w:t>Mo dashboard</w:t>
            </w:r>
          </w:p>
        </w:tc>
        <w:tc>
          <w:tcPr>
            <w:tcW w:type="dxa" w:w="1824"/>
            <w:vAlign w:val="top"/>
          </w:tcPr>
          <w:p>
            <w:r/>
            <w:r>
              <w:rPr>
                <w:rFonts w:ascii="Arial" w:hAnsi="Arial"/>
                <w:b w:val="0"/>
                <w:sz w:val="16"/>
              </w:rPr>
              <w:t>Hien 0/empty state hop ly</w:t>
            </w:r>
          </w:p>
        </w:tc>
      </w:tr>
      <w:tr>
        <w:tc>
          <w:tcPr>
            <w:tcW w:type="dxa" w:w="1824"/>
            <w:vAlign w:val="top"/>
          </w:tcPr>
          <w:p>
            <w:r/>
            <w:r>
              <w:rPr>
                <w:rFonts w:ascii="Arial" w:hAnsi="Arial"/>
                <w:b w:val="0"/>
                <w:sz w:val="16"/>
              </w:rPr>
              <w:t>DASH-005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DB loi</w:t>
            </w:r>
          </w:p>
        </w:tc>
        <w:tc>
          <w:tcPr>
            <w:tcW w:type="dxa" w:w="1824"/>
            <w:vAlign w:val="top"/>
          </w:tcPr>
          <w:p>
            <w:r/>
            <w:r>
              <w:rPr>
                <w:rFonts w:ascii="Arial" w:hAnsi="Arial"/>
                <w:b w:val="0"/>
                <w:sz w:val="16"/>
              </w:rPr>
              <w:t>Mo dashboard</w:t>
            </w:r>
          </w:p>
        </w:tc>
        <w:tc>
          <w:tcPr>
            <w:tcW w:type="dxa" w:w="1824"/>
            <w:vAlign w:val="top"/>
          </w:tcPr>
          <w:p>
            <w:r/>
            <w:r>
              <w:rPr>
                <w:rFonts w:ascii="Arial" w:hAnsi="Arial"/>
                <w:b w:val="0"/>
                <w:sz w:val="16"/>
              </w:rPr>
              <w:t>Hien thong bao loi, khong crash</w:t>
            </w:r>
          </w:p>
        </w:tc>
      </w:tr>
    </w:tbl>
    <w:p/>
    <w:p>
      <w:pPr>
        <w:pStyle w:val="Heading1"/>
      </w:pPr>
      <w:r>
        <w:t>N. App - Cau Hinh, Device Identity, Recovery, UI</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APP-001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Chua co device id</w:t>
            </w:r>
          </w:p>
        </w:tc>
        <w:tc>
          <w:tcPr>
            <w:tcW w:type="dxa" w:w="1824"/>
            <w:vAlign w:val="top"/>
          </w:tcPr>
          <w:p>
            <w:r/>
            <w:r>
              <w:rPr>
                <w:rFonts w:ascii="Arial" w:hAnsi="Arial"/>
                <w:b w:val="0"/>
                <w:sz w:val="16"/>
              </w:rPr>
              <w:t>Mo app</w:t>
            </w:r>
          </w:p>
        </w:tc>
        <w:tc>
          <w:tcPr>
            <w:tcW w:type="dxa" w:w="1824"/>
            <w:vAlign w:val="top"/>
          </w:tcPr>
          <w:p>
            <w:r/>
            <w:r>
              <w:rPr>
                <w:rFonts w:ascii="Arial" w:hAnsi="Arial"/>
                <w:b w:val="0"/>
                <w:sz w:val="16"/>
              </w:rPr>
              <w:t>Tao device id moi va luu Preferences</w:t>
            </w:r>
          </w:p>
        </w:tc>
      </w:tr>
      <w:tr>
        <w:tc>
          <w:tcPr>
            <w:tcW w:type="dxa" w:w="1824"/>
            <w:vAlign w:val="top"/>
          </w:tcPr>
          <w:p>
            <w:r/>
            <w:r>
              <w:rPr>
                <w:rFonts w:ascii="Arial" w:hAnsi="Arial"/>
                <w:b w:val="0"/>
                <w:sz w:val="16"/>
              </w:rPr>
              <w:t>APP-002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stable platform id</w:t>
            </w:r>
          </w:p>
        </w:tc>
        <w:tc>
          <w:tcPr>
            <w:tcW w:type="dxa" w:w="1824"/>
            <w:vAlign w:val="top"/>
          </w:tcPr>
          <w:p>
            <w:r/>
            <w:r>
              <w:rPr>
                <w:rFonts w:ascii="Arial" w:hAnsi="Arial"/>
                <w:b w:val="0"/>
                <w:sz w:val="16"/>
              </w:rPr>
              <w:t>Mo app</w:t>
            </w:r>
          </w:p>
        </w:tc>
        <w:tc>
          <w:tcPr>
            <w:tcW w:type="dxa" w:w="1824"/>
            <w:vAlign w:val="top"/>
          </w:tcPr>
          <w:p>
            <w:r/>
            <w:r>
              <w:rPr>
                <w:rFonts w:ascii="Arial" w:hAnsi="Arial"/>
                <w:b w:val="0"/>
                <w:sz w:val="16"/>
              </w:rPr>
              <w:t>Dung stable id neu hop le</w:t>
            </w:r>
          </w:p>
        </w:tc>
      </w:tr>
      <w:tr>
        <w:tc>
          <w:tcPr>
            <w:tcW w:type="dxa" w:w="1824"/>
            <w:vAlign w:val="top"/>
          </w:tcPr>
          <w:p>
            <w:r/>
            <w:r>
              <w:rPr>
                <w:rFonts w:ascii="Arial" w:hAnsi="Arial"/>
                <w:b w:val="0"/>
                <w:sz w:val="16"/>
              </w:rPr>
              <w:t>APP-003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Co override recovery code</w:t>
            </w:r>
          </w:p>
        </w:tc>
        <w:tc>
          <w:tcPr>
            <w:tcW w:type="dxa" w:w="1824"/>
            <w:vAlign w:val="top"/>
          </w:tcPr>
          <w:p>
            <w:r/>
            <w:r>
              <w:rPr>
                <w:rFonts w:ascii="Arial" w:hAnsi="Arial"/>
                <w:b w:val="0"/>
                <w:sz w:val="16"/>
              </w:rPr>
              <w:t>Set override</w:t>
            </w:r>
          </w:p>
        </w:tc>
        <w:tc>
          <w:tcPr>
            <w:tcW w:type="dxa" w:w="1824"/>
            <w:vAlign w:val="top"/>
          </w:tcPr>
          <w:p>
            <w:r/>
            <w:r>
              <w:rPr>
                <w:rFonts w:ascii="Arial" w:hAnsi="Arial"/>
                <w:b w:val="0"/>
                <w:sz w:val="16"/>
              </w:rPr>
              <w:t>Device id trong app chuyen sang override</w:t>
            </w:r>
          </w:p>
        </w:tc>
      </w:tr>
      <w:tr>
        <w:tc>
          <w:tcPr>
            <w:tcW w:type="dxa" w:w="1824"/>
            <w:vAlign w:val="top"/>
          </w:tcPr>
          <w:p>
            <w:r/>
            <w:r>
              <w:rPr>
                <w:rFonts w:ascii="Arial" w:hAnsi="Arial"/>
                <w:b w:val="0"/>
                <w:sz w:val="16"/>
              </w:rPr>
              <w:t>APP-004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Recovery code co khoang trang/chu thuong</w:t>
            </w:r>
          </w:p>
        </w:tc>
        <w:tc>
          <w:tcPr>
            <w:tcW w:type="dxa" w:w="1824"/>
            <w:vAlign w:val="top"/>
          </w:tcPr>
          <w:p>
            <w:r/>
            <w:r>
              <w:rPr>
                <w:rFonts w:ascii="Arial" w:hAnsi="Arial"/>
                <w:b w:val="0"/>
                <w:sz w:val="16"/>
              </w:rPr>
              <w:t>Nhap/quyet recovery</w:t>
            </w:r>
          </w:p>
        </w:tc>
        <w:tc>
          <w:tcPr>
            <w:tcW w:type="dxa" w:w="1824"/>
            <w:vAlign w:val="top"/>
          </w:tcPr>
          <w:p>
            <w:r/>
            <w:r>
              <w:rPr>
                <w:rFonts w:ascii="Arial" w:hAnsi="Arial"/>
                <w:b w:val="0"/>
                <w:sz w:val="16"/>
              </w:rPr>
              <w:t>Normalize thanh id hop le</w:t>
            </w:r>
          </w:p>
        </w:tc>
      </w:tr>
      <w:tr>
        <w:tc>
          <w:tcPr>
            <w:tcW w:type="dxa" w:w="1824"/>
            <w:vAlign w:val="top"/>
          </w:tcPr>
          <w:p>
            <w:r/>
            <w:r>
              <w:rPr>
                <w:rFonts w:ascii="Arial" w:hAnsi="Arial"/>
                <w:b w:val="0"/>
                <w:sz w:val="16"/>
              </w:rPr>
              <w:t>APP-005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Recovery code rong/sai format</w:t>
            </w:r>
          </w:p>
        </w:tc>
        <w:tc>
          <w:tcPr>
            <w:tcW w:type="dxa" w:w="1824"/>
            <w:vAlign w:val="top"/>
          </w:tcPr>
          <w:p>
            <w:r/>
            <w:r>
              <w:rPr>
                <w:rFonts w:ascii="Arial" w:hAnsi="Arial"/>
                <w:b w:val="0"/>
                <w:sz w:val="16"/>
              </w:rPr>
              <w:t>Nhap recovery</w:t>
            </w:r>
          </w:p>
        </w:tc>
        <w:tc>
          <w:tcPr>
            <w:tcW w:type="dxa" w:w="1824"/>
            <w:vAlign w:val="top"/>
          </w:tcPr>
          <w:p>
            <w:r/>
            <w:r>
              <w:rPr>
                <w:rFonts w:ascii="Arial" w:hAnsi="Arial"/>
                <w:b w:val="0"/>
                <w:sz w:val="16"/>
              </w:rPr>
              <w:t>Bao loi, khong doi id</w:t>
            </w:r>
          </w:p>
        </w:tc>
      </w:tr>
      <w:tr>
        <w:tc>
          <w:tcPr>
            <w:tcW w:type="dxa" w:w="1824"/>
            <w:vAlign w:val="top"/>
          </w:tcPr>
          <w:p>
            <w:r/>
            <w:r>
              <w:rPr>
                <w:rFonts w:ascii="Arial" w:hAnsi="Arial"/>
                <w:b w:val="0"/>
                <w:sz w:val="16"/>
              </w:rPr>
              <w:t>APP-006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Da xem/da ghe local</w:t>
            </w:r>
          </w:p>
        </w:tc>
        <w:tc>
          <w:tcPr>
            <w:tcW w:type="dxa" w:w="1824"/>
            <w:vAlign w:val="top"/>
          </w:tcPr>
          <w:p>
            <w:r/>
            <w:r>
              <w:rPr>
                <w:rFonts w:ascii="Arial" w:hAnsi="Arial"/>
                <w:b w:val="0"/>
                <w:sz w:val="16"/>
              </w:rPr>
              <w:t>Mo app co API</w:t>
            </w:r>
          </w:p>
        </w:tc>
        <w:tc>
          <w:tcPr>
            <w:tcW w:type="dxa" w:w="1824"/>
            <w:vAlign w:val="top"/>
          </w:tcPr>
          <w:p>
            <w:r/>
            <w:r>
              <w:rPr>
                <w:rFonts w:ascii="Arial" w:hAnsi="Arial"/>
                <w:b w:val="0"/>
                <w:sz w:val="16"/>
              </w:rPr>
              <w:t>Sync/restore profile, cap nhat count va XP</w:t>
            </w:r>
          </w:p>
        </w:tc>
      </w:tr>
      <w:tr>
        <w:tc>
          <w:tcPr>
            <w:tcW w:type="dxa" w:w="1824"/>
            <w:vAlign w:val="top"/>
          </w:tcPr>
          <w:p>
            <w:r/>
            <w:r>
              <w:rPr>
                <w:rFonts w:ascii="Arial" w:hAnsi="Arial"/>
                <w:b w:val="0"/>
                <w:sz w:val="16"/>
              </w:rPr>
              <w:t>APP-007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Doi ngon ngu VI/EN/ZH</w:t>
            </w:r>
          </w:p>
        </w:tc>
        <w:tc>
          <w:tcPr>
            <w:tcW w:type="dxa" w:w="1824"/>
            <w:vAlign w:val="top"/>
          </w:tcPr>
          <w:p>
            <w:r/>
            <w:r>
              <w:rPr>
                <w:rFonts w:ascii="Arial" w:hAnsi="Arial"/>
                <w:b w:val="0"/>
                <w:sz w:val="16"/>
              </w:rPr>
              <w:t>Doi setting trong app</w:t>
            </w:r>
          </w:p>
        </w:tc>
        <w:tc>
          <w:tcPr>
            <w:tcW w:type="dxa" w:w="1824"/>
            <w:vAlign w:val="top"/>
          </w:tcPr>
          <w:p>
            <w:r/>
            <w:r>
              <w:rPr>
                <w:rFonts w:ascii="Arial" w:hAnsi="Arial"/>
                <w:b w:val="0"/>
                <w:sz w:val="16"/>
              </w:rPr>
              <w:t>Text chinh doi ngon ngu, API thuyet minh dung lang</w:t>
            </w:r>
          </w:p>
        </w:tc>
      </w:tr>
      <w:tr>
        <w:tc>
          <w:tcPr>
            <w:tcW w:type="dxa" w:w="1824"/>
            <w:vAlign w:val="top"/>
          </w:tcPr>
          <w:p>
            <w:r/>
            <w:r>
              <w:rPr>
                <w:rFonts w:ascii="Arial" w:hAnsi="Arial"/>
                <w:b w:val="0"/>
                <w:sz w:val="16"/>
              </w:rPr>
              <w:t>APP-008</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Text EN/ZH dai</w:t>
            </w:r>
          </w:p>
        </w:tc>
        <w:tc>
          <w:tcPr>
            <w:tcW w:type="dxa" w:w="1824"/>
            <w:vAlign w:val="top"/>
          </w:tcPr>
          <w:p>
            <w:r/>
            <w:r>
              <w:rPr>
                <w:rFonts w:ascii="Arial" w:hAnsi="Arial"/>
                <w:b w:val="0"/>
                <w:sz w:val="16"/>
              </w:rPr>
              <w:t>Kiem tra cac trang mobile nho</w:t>
            </w:r>
          </w:p>
        </w:tc>
        <w:tc>
          <w:tcPr>
            <w:tcW w:type="dxa" w:w="1824"/>
            <w:vAlign w:val="top"/>
          </w:tcPr>
          <w:p>
            <w:r/>
            <w:r>
              <w:rPr>
                <w:rFonts w:ascii="Arial" w:hAnsi="Arial"/>
                <w:b w:val="0"/>
                <w:sz w:val="16"/>
              </w:rPr>
              <w:t>Khong bi cat/tran nut/card</w:t>
            </w:r>
          </w:p>
        </w:tc>
      </w:tr>
      <w:tr>
        <w:tc>
          <w:tcPr>
            <w:tcW w:type="dxa" w:w="1824"/>
            <w:vAlign w:val="top"/>
          </w:tcPr>
          <w:p>
            <w:r/>
            <w:r>
              <w:rPr>
                <w:rFonts w:ascii="Arial" w:hAnsi="Arial"/>
                <w:b w:val="0"/>
                <w:sz w:val="16"/>
              </w:rPr>
              <w:t>APP-009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App background/foreground</w:t>
            </w:r>
          </w:p>
        </w:tc>
        <w:tc>
          <w:tcPr>
            <w:tcW w:type="dxa" w:w="1824"/>
            <w:vAlign w:val="top"/>
          </w:tcPr>
          <w:p>
            <w:r/>
            <w:r>
              <w:rPr>
                <w:rFonts w:ascii="Arial" w:hAnsi="Arial"/>
                <w:b w:val="0"/>
                <w:sz w:val="16"/>
              </w:rPr>
              <w:t>Chuyen app ra nen roi mo lai</w:t>
            </w:r>
          </w:p>
        </w:tc>
        <w:tc>
          <w:tcPr>
            <w:tcW w:type="dxa" w:w="1824"/>
            <w:vAlign w:val="top"/>
          </w:tcPr>
          <w:p>
            <w:r/>
            <w:r>
              <w:rPr>
                <w:rFonts w:ascii="Arial" w:hAnsi="Arial"/>
                <w:b w:val="0"/>
                <w:sz w:val="16"/>
              </w:rPr>
              <w:t>Tracking/polling tiep tuc dung, khong tao nhieu loop</w:t>
            </w:r>
          </w:p>
        </w:tc>
      </w:tr>
      <w:tr>
        <w:tc>
          <w:tcPr>
            <w:tcW w:type="dxa" w:w="1824"/>
            <w:vAlign w:val="top"/>
          </w:tcPr>
          <w:p>
            <w:r/>
            <w:r>
              <w:rPr>
                <w:rFonts w:ascii="Arial" w:hAnsi="Arial"/>
                <w:b w:val="0"/>
                <w:sz w:val="16"/>
              </w:rPr>
              <w:t>APP-010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Negative</w:t>
            </w:r>
          </w:p>
        </w:tc>
        <w:tc>
          <w:tcPr>
            <w:tcW w:type="dxa" w:w="1824"/>
            <w:vAlign w:val="top"/>
          </w:tcPr>
          <w:p>
            <w:r/>
            <w:r>
              <w:rPr>
                <w:rFonts w:ascii="Arial" w:hAnsi="Arial"/>
                <w:b w:val="0"/>
                <w:sz w:val="16"/>
              </w:rPr>
              <w:t>Mat mang khi tai POI/detail</w:t>
            </w:r>
          </w:p>
        </w:tc>
        <w:tc>
          <w:tcPr>
            <w:tcW w:type="dxa" w:w="1824"/>
            <w:vAlign w:val="top"/>
          </w:tcPr>
          <w:p>
            <w:r/>
            <w:r>
              <w:rPr>
                <w:rFonts w:ascii="Arial" w:hAnsi="Arial"/>
                <w:b w:val="0"/>
                <w:sz w:val="16"/>
              </w:rPr>
              <w:t>Thao tac app</w:t>
            </w:r>
          </w:p>
        </w:tc>
        <w:tc>
          <w:tcPr>
            <w:tcW w:type="dxa" w:w="1824"/>
            <w:vAlign w:val="top"/>
          </w:tcPr>
          <w:p>
            <w:r/>
            <w:r>
              <w:rPr>
                <w:rFonts w:ascii="Arial" w:hAnsi="Arial"/>
                <w:b w:val="0"/>
                <w:sz w:val="16"/>
              </w:rPr>
              <w:t>Hien loi/retry/fallback, khong crash</w:t>
            </w:r>
          </w:p>
        </w:tc>
      </w:tr>
      <w:tr>
        <w:tc>
          <w:tcPr>
            <w:tcW w:type="dxa" w:w="1824"/>
            <w:vAlign w:val="top"/>
          </w:tcPr>
          <w:p>
            <w:r/>
            <w:r>
              <w:rPr>
                <w:rFonts w:ascii="Arial" w:hAnsi="Arial"/>
                <w:b w:val="0"/>
                <w:sz w:val="16"/>
              </w:rPr>
              <w:t>APP-011</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Nut chi duong tren MainPage/DetailPage</w:t>
            </w:r>
          </w:p>
        </w:tc>
        <w:tc>
          <w:tcPr>
            <w:tcW w:type="dxa" w:w="1824"/>
            <w:vAlign w:val="top"/>
          </w:tcPr>
          <w:p>
            <w:r/>
            <w:r>
              <w:rPr>
                <w:rFonts w:ascii="Arial" w:hAnsi="Arial"/>
                <w:b w:val="0"/>
                <w:sz w:val="16"/>
              </w:rPr>
              <w:t>Bam</w:t>
            </w:r>
          </w:p>
        </w:tc>
        <w:tc>
          <w:tcPr>
            <w:tcW w:type="dxa" w:w="1824"/>
            <w:vAlign w:val="top"/>
          </w:tcPr>
          <w:p>
            <w:r/>
            <w:r>
              <w:rPr>
                <w:rFonts w:ascii="Arial" w:hAnsi="Arial"/>
                <w:b w:val="0"/>
                <w:sz w:val="16"/>
              </w:rPr>
              <w:t>Mo browser/maps voi toa do hoac query dung</w:t>
            </w:r>
          </w:p>
        </w:tc>
      </w:tr>
      <w:tr>
        <w:tc>
          <w:tcPr>
            <w:tcW w:type="dxa" w:w="1824"/>
            <w:vAlign w:val="top"/>
          </w:tcPr>
          <w:p>
            <w:r/>
            <w:r>
              <w:rPr>
                <w:rFonts w:ascii="Arial" w:hAnsi="Arial"/>
                <w:b w:val="0"/>
                <w:sz w:val="16"/>
              </w:rPr>
              <w:t>APP-012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Positive</w:t>
            </w:r>
          </w:p>
        </w:tc>
        <w:tc>
          <w:tcPr>
            <w:tcW w:type="dxa" w:w="1824"/>
            <w:vAlign w:val="top"/>
          </w:tcPr>
          <w:p>
            <w:r/>
            <w:r>
              <w:rPr>
                <w:rFonts w:ascii="Arial" w:hAnsi="Arial"/>
                <w:b w:val="0"/>
                <w:sz w:val="16"/>
              </w:rPr>
              <w:t>QR scanner modal</w:t>
            </w:r>
          </w:p>
        </w:tc>
        <w:tc>
          <w:tcPr>
            <w:tcW w:type="dxa" w:w="1824"/>
            <w:vAlign w:val="top"/>
          </w:tcPr>
          <w:p>
            <w:r/>
            <w:r>
              <w:rPr>
                <w:rFonts w:ascii="Arial" w:hAnsi="Arial"/>
                <w:b w:val="0"/>
                <w:sz w:val="16"/>
              </w:rPr>
              <w:t>Mo va dong scanner</w:t>
            </w:r>
          </w:p>
        </w:tc>
        <w:tc>
          <w:tcPr>
            <w:tcW w:type="dxa" w:w="1824"/>
            <w:vAlign w:val="top"/>
          </w:tcPr>
          <w:p>
            <w:r/>
            <w:r>
              <w:rPr>
                <w:rFonts w:ascii="Arial" w:hAnsi="Arial"/>
                <w:b w:val="0"/>
                <w:sz w:val="16"/>
              </w:rPr>
              <w:t>Modal dong dung, khong ket stack navigation</w:t>
            </w:r>
          </w:p>
        </w:tc>
      </w:tr>
      <w:tr>
        <w:tc>
          <w:tcPr>
            <w:tcW w:type="dxa" w:w="1824"/>
            <w:vAlign w:val="top"/>
          </w:tcPr>
          <w:p>
            <w:r/>
            <w:r>
              <w:rPr>
                <w:rFonts w:ascii="Arial" w:hAnsi="Arial"/>
                <w:b w:val="0"/>
                <w:sz w:val="16"/>
              </w:rPr>
              <w:t>APP-013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Boundary</w:t>
            </w:r>
          </w:p>
        </w:tc>
        <w:tc>
          <w:tcPr>
            <w:tcW w:type="dxa" w:w="1824"/>
            <w:vAlign w:val="top"/>
          </w:tcPr>
          <w:p>
            <w:r/>
            <w:r>
              <w:rPr>
                <w:rFonts w:ascii="Arial" w:hAnsi="Arial"/>
                <w:b w:val="0"/>
                <w:sz w:val="16"/>
              </w:rPr>
              <w:t>Nhieu modal Payment/Subscription</w:t>
            </w:r>
          </w:p>
        </w:tc>
        <w:tc>
          <w:tcPr>
            <w:tcW w:type="dxa" w:w="1824"/>
            <w:vAlign w:val="top"/>
          </w:tcPr>
          <w:p>
            <w:r/>
            <w:r>
              <w:rPr>
                <w:rFonts w:ascii="Arial" w:hAnsi="Arial"/>
                <w:b w:val="0"/>
                <w:sz w:val="16"/>
              </w:rPr>
              <w:t>Dong flow sau approve/cancel</w:t>
            </w:r>
          </w:p>
        </w:tc>
        <w:tc>
          <w:tcPr>
            <w:tcW w:type="dxa" w:w="1824"/>
            <w:vAlign w:val="top"/>
          </w:tcPr>
          <w:p>
            <w:r/>
            <w:r>
              <w:rPr>
                <w:rFonts w:ascii="Arial" w:hAnsi="Arial"/>
                <w:b w:val="0"/>
                <w:sz w:val="16"/>
              </w:rPr>
              <w:t>Stack navigation sach, khong con trang payment treo</w:t>
            </w:r>
          </w:p>
        </w:tc>
      </w:tr>
      <w:tr>
        <w:tc>
          <w:tcPr>
            <w:tcW w:type="dxa" w:w="1824"/>
            <w:vAlign w:val="top"/>
          </w:tcPr>
          <w:p>
            <w:r/>
            <w:r>
              <w:rPr>
                <w:rFonts w:ascii="Arial" w:hAnsi="Arial"/>
                <w:b w:val="0"/>
                <w:sz w:val="16"/>
              </w:rPr>
              <w:t>APP-014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UI</w:t>
            </w:r>
          </w:p>
        </w:tc>
        <w:tc>
          <w:tcPr>
            <w:tcW w:type="dxa" w:w="1824"/>
            <w:vAlign w:val="top"/>
          </w:tcPr>
          <w:p>
            <w:r/>
            <w:r>
              <w:rPr>
                <w:rFonts w:ascii="Arial" w:hAnsi="Arial"/>
                <w:b w:val="0"/>
                <w:sz w:val="16"/>
              </w:rPr>
              <w:t>Android release khong co API baked in</w:t>
            </w:r>
          </w:p>
        </w:tc>
        <w:tc>
          <w:tcPr>
            <w:tcW w:type="dxa" w:w="1824"/>
            <w:vAlign w:val="top"/>
          </w:tcPr>
          <w:p>
            <w:r/>
            <w:r>
              <w:rPr>
                <w:rFonts w:ascii="Arial" w:hAnsi="Arial"/>
                <w:b w:val="0"/>
                <w:sz w:val="16"/>
              </w:rPr>
              <w:t>Mo app</w:t>
            </w:r>
          </w:p>
        </w:tc>
        <w:tc>
          <w:tcPr>
            <w:tcW w:type="dxa" w:w="1824"/>
            <w:vAlign w:val="top"/>
          </w:tcPr>
          <w:p>
            <w:r/>
            <w:r>
              <w:rPr>
                <w:rFonts w:ascii="Arial" w:hAnsi="Arial"/>
                <w:b w:val="0"/>
                <w:sz w:val="16"/>
              </w:rPr>
              <w:t>Hien canh bao cau hinh ro rang theo release checklist</w:t>
            </w:r>
          </w:p>
        </w:tc>
      </w:tr>
      <w:tr>
        <w:tc>
          <w:tcPr>
            <w:tcW w:type="dxa" w:w="1824"/>
            <w:vAlign w:val="top"/>
          </w:tcPr>
          <w:p>
            <w:r/>
            <w:r>
              <w:rPr>
                <w:rFonts w:ascii="Arial" w:hAnsi="Arial"/>
                <w:b w:val="0"/>
                <w:sz w:val="16"/>
              </w:rPr>
              <w:t>APP-015</w:t>
            </w:r>
          </w:p>
        </w:tc>
        <w:tc>
          <w:tcPr>
            <w:tcW w:type="dxa" w:w="1824"/>
            <w:vAlign w:val="top"/>
          </w:tcPr>
          <w:p>
            <w:r/>
            <w:r>
              <w:rPr>
                <w:rFonts w:ascii="Arial" w:hAnsi="Arial"/>
                <w:b w:val="0"/>
                <w:sz w:val="16"/>
              </w:rPr>
              <w:t>P2</w:t>
            </w:r>
          </w:p>
        </w:tc>
        <w:tc>
          <w:tcPr>
            <w:tcW w:type="dxa" w:w="1824"/>
            <w:vAlign w:val="top"/>
          </w:tcPr>
          <w:p>
            <w:r/>
            <w:r>
              <w:rPr>
                <w:rFonts w:ascii="Arial" w:hAnsi="Arial"/>
                <w:b w:val="0"/>
                <w:sz w:val="16"/>
              </w:rPr>
              <w:t>UI</w:t>
            </w:r>
          </w:p>
        </w:tc>
        <w:tc>
          <w:tcPr>
            <w:tcW w:type="dxa" w:w="1824"/>
            <w:vAlign w:val="top"/>
          </w:tcPr>
          <w:p>
            <w:r/>
            <w:r>
              <w:rPr>
                <w:rFonts w:ascii="Arial" w:hAnsi="Arial"/>
                <w:b w:val="0"/>
                <w:sz w:val="16"/>
              </w:rPr>
              <w:t>Windows va Android</w:t>
            </w:r>
          </w:p>
        </w:tc>
        <w:tc>
          <w:tcPr>
            <w:tcW w:type="dxa" w:w="1824"/>
            <w:vAlign w:val="top"/>
          </w:tcPr>
          <w:p>
            <w:r/>
            <w:r>
              <w:rPr>
                <w:rFonts w:ascii="Arial" w:hAnsi="Arial"/>
                <w:b w:val="0"/>
                <w:sz w:val="16"/>
              </w:rPr>
              <w:t>Smoke test cung luong</w:t>
            </w:r>
          </w:p>
        </w:tc>
        <w:tc>
          <w:tcPr>
            <w:tcW w:type="dxa" w:w="1824"/>
            <w:vAlign w:val="top"/>
          </w:tcPr>
          <w:p>
            <w:r/>
            <w:r>
              <w:rPr>
                <w:rFonts w:ascii="Arial" w:hAnsi="Arial"/>
                <w:b w:val="0"/>
                <w:sz w:val="16"/>
              </w:rPr>
              <w:t>UI va dieu huong nhat quan tren 2 nen tang</w:t>
            </w:r>
          </w:p>
        </w:tc>
      </w:tr>
      <w:tr>
        <w:tc>
          <w:tcPr>
            <w:tcW w:type="dxa" w:w="1824"/>
            <w:vAlign w:val="top"/>
          </w:tcPr>
          <w:p>
            <w:r/>
            <w:r>
              <w:rPr>
                <w:rFonts w:ascii="Arial" w:hAnsi="Arial"/>
                <w:b w:val="0"/>
                <w:sz w:val="16"/>
              </w:rPr>
              <w:t>APP-016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Recovery/Negative</w:t>
            </w:r>
          </w:p>
        </w:tc>
        <w:tc>
          <w:tcPr>
            <w:tcW w:type="dxa" w:w="1824"/>
            <w:vAlign w:val="top"/>
          </w:tcPr>
          <w:p>
            <w:r/>
            <w:r>
              <w:rPr>
                <w:rFonts w:ascii="Arial" w:hAnsi="Arial"/>
                <w:b w:val="0"/>
                <w:sz w:val="16"/>
              </w:rPr>
              <w:t>Dang dung device A, nhap recovery code dung format cua device B khong ton tai/server down</w:t>
            </w:r>
          </w:p>
        </w:tc>
        <w:tc>
          <w:tcPr>
            <w:tcW w:type="dxa" w:w="1824"/>
            <w:vAlign w:val="top"/>
          </w:tcPr>
          <w:p>
            <w:r/>
            <w:r>
              <w:rPr>
                <w:rFonts w:ascii="Arial" w:hAnsi="Arial"/>
                <w:b w:val="0"/>
                <w:sz w:val="16"/>
              </w:rPr>
              <w:t>Nhap/scan recovery trong Cai Dat</w:t>
            </w:r>
          </w:p>
        </w:tc>
        <w:tc>
          <w:tcPr>
            <w:tcW w:type="dxa" w:w="1824"/>
            <w:vAlign w:val="top"/>
          </w:tcPr>
          <w:p>
            <w:r/>
            <w:r>
              <w:rPr>
                <w:rFonts w:ascii="Arial" w:hAnsi="Arial"/>
                <w:b w:val="0"/>
                <w:sz w:val="16"/>
              </w:rPr>
              <w:t>App khong bao "da khoi phuc" neu sync fail; device id khong bi doi sang ma chua xac thuc</w:t>
            </w:r>
          </w:p>
        </w:tc>
      </w:tr>
    </w:tbl>
    <w:p/>
    <w:p>
      <w:pPr>
        <w:pStyle w:val="Heading1"/>
      </w:pPr>
      <w:r>
        <w:t>O. Tich Hop End-To-End</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E2E-001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DB sach cho device moi</w:t>
            </w:r>
          </w:p>
        </w:tc>
        <w:tc>
          <w:tcPr>
            <w:tcW w:type="dxa" w:w="1824"/>
            <w:vAlign w:val="top"/>
          </w:tcPr>
          <w:p>
            <w:r/>
            <w:r>
              <w:rPr>
                <w:rFonts w:ascii="Arial" w:hAnsi="Arial"/>
                <w:b w:val="0"/>
                <w:sz w:val="16"/>
              </w:rPr>
              <w:t>Cai app -&gt; dung thu -&gt; vao MainPage</w:t>
            </w:r>
          </w:p>
        </w:tc>
        <w:tc>
          <w:tcPr>
            <w:tcW w:type="dxa" w:w="1824"/>
            <w:vAlign w:val="top"/>
          </w:tcPr>
          <w:p>
            <w:r/>
            <w:r>
              <w:rPr>
                <w:rFonts w:ascii="Arial" w:hAnsi="Arial"/>
                <w:b w:val="0"/>
                <w:sz w:val="16"/>
              </w:rPr>
              <w:t>Trial active 3 ngay, app tai POI</w:t>
            </w:r>
          </w:p>
        </w:tc>
      </w:tr>
      <w:tr>
        <w:tc>
          <w:tcPr>
            <w:tcW w:type="dxa" w:w="1824"/>
            <w:vAlign w:val="top"/>
          </w:tcPr>
          <w:p>
            <w:r/>
            <w:r>
              <w:rPr>
                <w:rFonts w:ascii="Arial" w:hAnsi="Arial"/>
                <w:b w:val="0"/>
                <w:sz w:val="16"/>
              </w:rPr>
              <w:t>E2E-002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Device moi</w:t>
            </w:r>
          </w:p>
        </w:tc>
        <w:tc>
          <w:tcPr>
            <w:tcW w:type="dxa" w:w="1824"/>
            <w:vAlign w:val="top"/>
          </w:tcPr>
          <w:p>
            <w:r/>
            <w:r>
              <w:rPr>
                <w:rFonts w:ascii="Arial" w:hAnsi="Arial"/>
                <w:b w:val="0"/>
                <w:sz w:val="16"/>
              </w:rPr>
              <w:t>Chon goi thang -&gt; hien QR -&gt; admin duyet -&gt; app polling</w:t>
            </w:r>
          </w:p>
        </w:tc>
        <w:tc>
          <w:tcPr>
            <w:tcW w:type="dxa" w:w="1824"/>
            <w:vAlign w:val="top"/>
          </w:tcPr>
          <w:p>
            <w:r/>
            <w:r>
              <w:rPr>
                <w:rFonts w:ascii="Arial" w:hAnsi="Arial"/>
                <w:b w:val="0"/>
                <w:sz w:val="16"/>
              </w:rPr>
              <w:t>App active goi thang, request da duyet, DangKyApp tao dung</w:t>
            </w:r>
          </w:p>
        </w:tc>
      </w:tr>
      <w:tr>
        <w:tc>
          <w:tcPr>
            <w:tcW w:type="dxa" w:w="1824"/>
            <w:vAlign w:val="top"/>
          </w:tcPr>
          <w:p>
            <w:r/>
            <w:r>
              <w:rPr>
                <w:rFonts w:ascii="Arial" w:hAnsi="Arial"/>
                <w:b w:val="0"/>
                <w:sz w:val="16"/>
              </w:rPr>
              <w:t>E2E-003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Device moi</w:t>
            </w:r>
          </w:p>
        </w:tc>
        <w:tc>
          <w:tcPr>
            <w:tcW w:type="dxa" w:w="1824"/>
            <w:vAlign w:val="top"/>
          </w:tcPr>
          <w:p>
            <w:r/>
            <w:r>
              <w:rPr>
                <w:rFonts w:ascii="Arial" w:hAnsi="Arial"/>
                <w:b w:val="0"/>
                <w:sz w:val="16"/>
              </w:rPr>
              <w:t>Chon goi ngay -&gt; admin tu choi</w:t>
            </w:r>
          </w:p>
        </w:tc>
        <w:tc>
          <w:tcPr>
            <w:tcW w:type="dxa" w:w="1824"/>
            <w:vAlign w:val="top"/>
          </w:tcPr>
          <w:p>
            <w:r/>
            <w:r>
              <w:rPr>
                <w:rFonts w:ascii="Arial" w:hAnsi="Arial"/>
                <w:b w:val="0"/>
                <w:sz w:val="16"/>
              </w:rPr>
              <w:t>App khong active, request co ly do tu choi</w:t>
            </w:r>
          </w:p>
        </w:tc>
      </w:tr>
      <w:tr>
        <w:tc>
          <w:tcPr>
            <w:tcW w:type="dxa" w:w="1824"/>
            <w:vAlign w:val="top"/>
          </w:tcPr>
          <w:p>
            <w:r/>
            <w:r>
              <w:rPr>
                <w:rFonts w:ascii="Arial" w:hAnsi="Arial"/>
                <w:b w:val="0"/>
                <w:sz w:val="16"/>
              </w:rPr>
              <w:t>E2E-004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Co POI active</w:t>
            </w:r>
          </w:p>
        </w:tc>
        <w:tc>
          <w:tcPr>
            <w:tcW w:type="dxa" w:w="1824"/>
            <w:vAlign w:val="top"/>
          </w:tcPr>
          <w:p>
            <w:r/>
            <w:r>
              <w:rPr>
                <w:rFonts w:ascii="Arial" w:hAnsi="Arial"/>
                <w:b w:val="0"/>
                <w:sz w:val="16"/>
              </w:rPr>
              <w:t>User vao geofence -&gt; app phat audio -&gt; CMS ban do</w:t>
            </w:r>
          </w:p>
        </w:tc>
        <w:tc>
          <w:tcPr>
            <w:tcW w:type="dxa" w:w="1824"/>
            <w:vAlign w:val="top"/>
          </w:tcPr>
          <w:p>
            <w:r/>
            <w:r>
              <w:rPr>
                <w:rFonts w:ascii="Arial" w:hAnsi="Arial"/>
                <w:b w:val="0"/>
                <w:sz w:val="16"/>
              </w:rPr>
              <w:t>Log visit tao, CMS hien device da ghe POI</w:t>
            </w:r>
          </w:p>
        </w:tc>
      </w:tr>
      <w:tr>
        <w:tc>
          <w:tcPr>
            <w:tcW w:type="dxa" w:w="1824"/>
            <w:vAlign w:val="top"/>
          </w:tcPr>
          <w:p>
            <w:r/>
            <w:r>
              <w:rPr>
                <w:rFonts w:ascii="Arial" w:hAnsi="Arial"/>
                <w:b w:val="0"/>
                <w:sz w:val="16"/>
              </w:rPr>
              <w:t>E2E-005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Co POI active</w:t>
            </w:r>
          </w:p>
        </w:tc>
        <w:tc>
          <w:tcPr>
            <w:tcW w:type="dxa" w:w="1824"/>
            <w:vAlign w:val="top"/>
          </w:tcPr>
          <w:p>
            <w:r/>
            <w:r>
              <w:rPr>
                <w:rFonts w:ascii="Arial" w:hAnsi="Arial"/>
                <w:b w:val="0"/>
                <w:sz w:val="16"/>
              </w:rPr>
              <w:t>User mo detail -&gt; nghe -&gt; chi duong</w:t>
            </w:r>
          </w:p>
        </w:tc>
        <w:tc>
          <w:tcPr>
            <w:tcW w:type="dxa" w:w="1824"/>
            <w:vAlign w:val="top"/>
          </w:tcPr>
          <w:p>
            <w:r/>
            <w:r>
              <w:rPr>
                <w:rFonts w:ascii="Arial" w:hAnsi="Arial"/>
                <w:b w:val="0"/>
                <w:sz w:val="16"/>
              </w:rPr>
              <w:t>Detail load dung, log VIEW tao, maps mo dung</w:t>
            </w:r>
          </w:p>
        </w:tc>
      </w:tr>
      <w:tr>
        <w:tc>
          <w:tcPr>
            <w:tcW w:type="dxa" w:w="1824"/>
            <w:vAlign w:val="top"/>
          </w:tcPr>
          <w:p>
            <w:r/>
            <w:r>
              <w:rPr>
                <w:rFonts w:ascii="Arial" w:hAnsi="Arial"/>
                <w:b w:val="0"/>
                <w:sz w:val="16"/>
              </w:rPr>
              <w:t>E2E-006</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Admin tao POI moi tren CMS</w:t>
            </w:r>
          </w:p>
        </w:tc>
        <w:tc>
          <w:tcPr>
            <w:tcW w:type="dxa" w:w="1824"/>
            <w:vAlign w:val="top"/>
          </w:tcPr>
          <w:p>
            <w:r/>
            <w:r>
              <w:rPr>
                <w:rFonts w:ascii="Arial" w:hAnsi="Arial"/>
                <w:b w:val="0"/>
                <w:sz w:val="16"/>
              </w:rPr>
              <w:t>Tao POI co menu/thuyet minh/anh</w:t>
            </w:r>
          </w:p>
        </w:tc>
        <w:tc>
          <w:tcPr>
            <w:tcW w:type="dxa" w:w="1824"/>
            <w:vAlign w:val="top"/>
          </w:tcPr>
          <w:p>
            <w:r/>
            <w:r>
              <w:rPr>
                <w:rFonts w:ascii="Arial" w:hAnsi="Arial"/>
                <w:b w:val="0"/>
                <w:sz w:val="16"/>
              </w:rPr>
              <w:t>API /api/poi va app hien POI moi</w:t>
            </w:r>
          </w:p>
        </w:tc>
      </w:tr>
      <w:tr>
        <w:tc>
          <w:tcPr>
            <w:tcW w:type="dxa" w:w="1824"/>
            <w:vAlign w:val="top"/>
          </w:tcPr>
          <w:p>
            <w:r/>
            <w:r>
              <w:rPr>
                <w:rFonts w:ascii="Arial" w:hAnsi="Arial"/>
                <w:b w:val="0"/>
                <w:sz w:val="16"/>
              </w:rPr>
              <w:t>E2E-007</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POI het han</w:t>
            </w:r>
          </w:p>
        </w:tc>
        <w:tc>
          <w:tcPr>
            <w:tcW w:type="dxa" w:w="1824"/>
            <w:vAlign w:val="top"/>
          </w:tcPr>
          <w:p>
            <w:r/>
            <w:r>
              <w:rPr>
                <w:rFonts w:ascii="Arial" w:hAnsi="Arial"/>
                <w:b w:val="0"/>
                <w:sz w:val="16"/>
              </w:rPr>
              <w:t>Admin ghi nhan phi duy tri</w:t>
            </w:r>
          </w:p>
        </w:tc>
        <w:tc>
          <w:tcPr>
            <w:tcW w:type="dxa" w:w="1824"/>
            <w:vAlign w:val="top"/>
          </w:tcPr>
          <w:p>
            <w:r/>
            <w:r>
              <w:rPr>
                <w:rFonts w:ascii="Arial" w:hAnsi="Arial"/>
                <w:b w:val="0"/>
                <w:sz w:val="16"/>
              </w:rPr>
              <w:t>POI xuat hien lai tren API/app</w:t>
            </w:r>
          </w:p>
        </w:tc>
      </w:tr>
      <w:tr>
        <w:tc>
          <w:tcPr>
            <w:tcW w:type="dxa" w:w="1824"/>
            <w:vAlign w:val="top"/>
          </w:tcPr>
          <w:p>
            <w:r/>
            <w:r>
              <w:rPr>
                <w:rFonts w:ascii="Arial" w:hAnsi="Arial"/>
                <w:b w:val="0"/>
                <w:sz w:val="16"/>
              </w:rPr>
              <w:t>E2E-008</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Device cai lai app</w:t>
            </w:r>
          </w:p>
        </w:tc>
        <w:tc>
          <w:tcPr>
            <w:tcW w:type="dxa" w:w="1824"/>
            <w:vAlign w:val="top"/>
          </w:tcPr>
          <w:p>
            <w:r/>
            <w:r>
              <w:rPr>
                <w:rFonts w:ascii="Arial" w:hAnsi="Arial"/>
                <w:b w:val="0"/>
                <w:sz w:val="16"/>
              </w:rPr>
              <w:t>Khoi phuc bang recovery code</w:t>
            </w:r>
          </w:p>
        </w:tc>
        <w:tc>
          <w:tcPr>
            <w:tcW w:type="dxa" w:w="1824"/>
            <w:vAlign w:val="top"/>
          </w:tcPr>
          <w:p>
            <w:r/>
            <w:r>
              <w:rPr>
                <w:rFonts w:ascii="Arial" w:hAnsi="Arial"/>
                <w:b w:val="0"/>
                <w:sz w:val="16"/>
              </w:rPr>
              <w:t>Subscription va lich su/XP duoc restore</w:t>
            </w:r>
          </w:p>
        </w:tc>
      </w:tr>
      <w:tr>
        <w:tc>
          <w:tcPr>
            <w:tcW w:type="dxa" w:w="1824"/>
            <w:vAlign w:val="top"/>
          </w:tcPr>
          <w:p>
            <w:r/>
            <w:r>
              <w:rPr>
                <w:rFonts w:ascii="Arial" w:hAnsi="Arial"/>
                <w:b w:val="0"/>
                <w:sz w:val="16"/>
              </w:rPr>
              <w:t>E2E-009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API deployed public</w:t>
            </w:r>
          </w:p>
        </w:tc>
        <w:tc>
          <w:tcPr>
            <w:tcW w:type="dxa" w:w="1824"/>
            <w:vAlign w:val="top"/>
          </w:tcPr>
          <w:p>
            <w:r/>
            <w:r>
              <w:rPr>
                <w:rFonts w:ascii="Arial" w:hAnsi="Arial"/>
                <w:b w:val="0"/>
                <w:sz w:val="16"/>
              </w:rPr>
              <w:t>Build APK voi HostedApiBaseUrl</w:t>
            </w:r>
          </w:p>
        </w:tc>
        <w:tc>
          <w:tcPr>
            <w:tcW w:type="dxa" w:w="1824"/>
            <w:vAlign w:val="top"/>
          </w:tcPr>
          <w:p>
            <w:r/>
            <w:r>
              <w:rPr>
                <w:rFonts w:ascii="Arial" w:hAnsi="Arial"/>
                <w:b w:val="0"/>
                <w:sz w:val="16"/>
              </w:rPr>
              <w:t>APK cai tren dien thoai khong can USB/localhost</w:t>
            </w:r>
          </w:p>
        </w:tc>
      </w:tr>
      <w:tr>
        <w:tc>
          <w:tcPr>
            <w:tcW w:type="dxa" w:w="1824"/>
            <w:vAlign w:val="top"/>
          </w:tcPr>
          <w:p>
            <w:r/>
            <w:r>
              <w:rPr>
                <w:rFonts w:ascii="Arial" w:hAnsi="Arial"/>
                <w:b w:val="0"/>
                <w:sz w:val="16"/>
              </w:rPr>
              <w:t>E2E-010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Integration</w:t>
            </w:r>
          </w:p>
        </w:tc>
        <w:tc>
          <w:tcPr>
            <w:tcW w:type="dxa" w:w="1824"/>
            <w:vAlign w:val="top"/>
          </w:tcPr>
          <w:p>
            <w:r/>
            <w:r>
              <w:rPr>
                <w:rFonts w:ascii="Arial" w:hAnsi="Arial"/>
                <w:b w:val="0"/>
                <w:sz w:val="16"/>
              </w:rPr>
              <w:t>Nhieu device active</w:t>
            </w:r>
          </w:p>
        </w:tc>
        <w:tc>
          <w:tcPr>
            <w:tcW w:type="dxa" w:w="1824"/>
            <w:vAlign w:val="top"/>
          </w:tcPr>
          <w:p>
            <w:r/>
            <w:r>
              <w:rPr>
                <w:rFonts w:ascii="Arial" w:hAnsi="Arial"/>
                <w:b w:val="0"/>
                <w:sz w:val="16"/>
              </w:rPr>
              <w:t>3-5 device gui heartbeat</w:t>
            </w:r>
          </w:p>
        </w:tc>
        <w:tc>
          <w:tcPr>
            <w:tcW w:type="dxa" w:w="1824"/>
            <w:vAlign w:val="top"/>
          </w:tcPr>
          <w:p>
            <w:r/>
            <w:r>
              <w:rPr>
                <w:rFonts w:ascii="Arial" w:hAnsi="Arial"/>
                <w:b w:val="0"/>
                <w:sz w:val="16"/>
              </w:rPr>
              <w:t>CMS map hien dung tat ca, khong nham device/POI</w:t>
            </w:r>
          </w:p>
        </w:tc>
      </w:tr>
    </w:tbl>
    <w:p/>
    <w:p>
      <w:pPr>
        <w:pStyle w:val="Heading1"/>
      </w:pPr>
      <w:r>
        <w:t>P. Hoi Quy Chinh Can Chay Truoc Release</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REG-001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Regression</w:t>
            </w:r>
          </w:p>
        </w:tc>
        <w:tc>
          <w:tcPr>
            <w:tcW w:type="dxa" w:w="1824"/>
            <w:vAlign w:val="top"/>
          </w:tcPr>
          <w:p>
            <w:r/>
            <w:r>
              <w:rPr>
                <w:rFonts w:ascii="Arial" w:hAnsi="Arial"/>
                <w:b w:val="0"/>
                <w:sz w:val="16"/>
              </w:rPr>
              <w:t>API/CMS/App moi build</w:t>
            </w:r>
          </w:p>
        </w:tc>
        <w:tc>
          <w:tcPr>
            <w:tcW w:type="dxa" w:w="1824"/>
            <w:vAlign w:val="top"/>
          </w:tcPr>
          <w:p>
            <w:r/>
            <w:r>
              <w:rPr>
                <w:rFonts w:ascii="Arial" w:hAnsi="Arial"/>
                <w:b w:val="0"/>
                <w:sz w:val="16"/>
              </w:rPr>
              <w:t>Chay health, login/register, POI list/detail</w:t>
            </w:r>
          </w:p>
        </w:tc>
        <w:tc>
          <w:tcPr>
            <w:tcW w:type="dxa" w:w="1824"/>
            <w:vAlign w:val="top"/>
          </w:tcPr>
          <w:p>
            <w:r/>
            <w:r>
              <w:rPr>
                <w:rFonts w:ascii="Arial" w:hAnsi="Arial"/>
                <w:b w:val="0"/>
                <w:sz w:val="16"/>
              </w:rPr>
              <w:t>Khong loi P0</w:t>
            </w:r>
          </w:p>
        </w:tc>
      </w:tr>
      <w:tr>
        <w:tc>
          <w:tcPr>
            <w:tcW w:type="dxa" w:w="1824"/>
            <w:vAlign w:val="top"/>
          </w:tcPr>
          <w:p>
            <w:r/>
            <w:r>
              <w:rPr>
                <w:rFonts w:ascii="Arial" w:hAnsi="Arial"/>
                <w:b w:val="0"/>
                <w:sz w:val="16"/>
              </w:rPr>
              <w:t>REG-002</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Regression</w:t>
            </w:r>
          </w:p>
        </w:tc>
        <w:tc>
          <w:tcPr>
            <w:tcW w:type="dxa" w:w="1824"/>
            <w:vAlign w:val="top"/>
          </w:tcPr>
          <w:p>
            <w:r/>
            <w:r>
              <w:rPr>
                <w:rFonts w:ascii="Arial" w:hAnsi="Arial"/>
                <w:b w:val="0"/>
                <w:sz w:val="16"/>
              </w:rPr>
              <w:t>DB co du lieu</w:t>
            </w:r>
          </w:p>
        </w:tc>
        <w:tc>
          <w:tcPr>
            <w:tcW w:type="dxa" w:w="1824"/>
            <w:vAlign w:val="top"/>
          </w:tcPr>
          <w:p>
            <w:r/>
            <w:r>
              <w:rPr>
                <w:rFonts w:ascii="Arial" w:hAnsi="Arial"/>
                <w:b w:val="0"/>
                <w:sz w:val="16"/>
              </w:rPr>
              <w:t>Chay flow trial va paid approval</w:t>
            </w:r>
          </w:p>
        </w:tc>
        <w:tc>
          <w:tcPr>
            <w:tcW w:type="dxa" w:w="1824"/>
            <w:vAlign w:val="top"/>
          </w:tcPr>
          <w:p>
            <w:r/>
            <w:r>
              <w:rPr>
                <w:rFonts w:ascii="Arial" w:hAnsi="Arial"/>
                <w:b w:val="0"/>
                <w:sz w:val="16"/>
              </w:rPr>
              <w:t>Subscription van hoat dong</w:t>
            </w:r>
          </w:p>
        </w:tc>
      </w:tr>
      <w:tr>
        <w:tc>
          <w:tcPr>
            <w:tcW w:type="dxa" w:w="1824"/>
            <w:vAlign w:val="top"/>
          </w:tcPr>
          <w:p>
            <w:r/>
            <w:r>
              <w:rPr>
                <w:rFonts w:ascii="Arial" w:hAnsi="Arial"/>
                <w:b w:val="0"/>
                <w:sz w:val="16"/>
              </w:rPr>
              <w:t>REG-003</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Regression</w:t>
            </w:r>
          </w:p>
        </w:tc>
        <w:tc>
          <w:tcPr>
            <w:tcW w:type="dxa" w:w="1824"/>
            <w:vAlign w:val="top"/>
          </w:tcPr>
          <w:p>
            <w:r/>
            <w:r>
              <w:rPr>
                <w:rFonts w:ascii="Arial" w:hAnsi="Arial"/>
                <w:b w:val="0"/>
                <w:sz w:val="16"/>
              </w:rPr>
              <w:t>Co POI active</w:t>
            </w:r>
          </w:p>
        </w:tc>
        <w:tc>
          <w:tcPr>
            <w:tcW w:type="dxa" w:w="1824"/>
            <w:vAlign w:val="top"/>
          </w:tcPr>
          <w:p>
            <w:r/>
            <w:r>
              <w:rPr>
                <w:rFonts w:ascii="Arial" w:hAnsi="Arial"/>
                <w:b w:val="0"/>
                <w:sz w:val="16"/>
              </w:rPr>
              <w:t>Test geofence visit va detail view</w:t>
            </w:r>
          </w:p>
        </w:tc>
        <w:tc>
          <w:tcPr>
            <w:tcW w:type="dxa" w:w="1824"/>
            <w:vAlign w:val="top"/>
          </w:tcPr>
          <w:p>
            <w:r/>
            <w:r>
              <w:rPr>
                <w:rFonts w:ascii="Arial" w:hAnsi="Arial"/>
                <w:b w:val="0"/>
                <w:sz w:val="16"/>
              </w:rPr>
              <w:t>Log, XP, CMS active dung</w:t>
            </w:r>
          </w:p>
        </w:tc>
      </w:tr>
      <w:tr>
        <w:tc>
          <w:tcPr>
            <w:tcW w:type="dxa" w:w="1824"/>
            <w:vAlign w:val="top"/>
          </w:tcPr>
          <w:p>
            <w:r/>
            <w:r>
              <w:rPr>
                <w:rFonts w:ascii="Arial" w:hAnsi="Arial"/>
                <w:b w:val="0"/>
                <w:sz w:val="16"/>
              </w:rPr>
              <w:t>REG-004</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Regression</w:t>
            </w:r>
          </w:p>
        </w:tc>
        <w:tc>
          <w:tcPr>
            <w:tcW w:type="dxa" w:w="1824"/>
            <w:vAlign w:val="top"/>
          </w:tcPr>
          <w:p>
            <w:r/>
            <w:r>
              <w:rPr>
                <w:rFonts w:ascii="Arial" w:hAnsi="Arial"/>
                <w:b w:val="0"/>
                <w:sz w:val="16"/>
              </w:rPr>
              <w:t>Co POI</w:t>
            </w:r>
          </w:p>
        </w:tc>
        <w:tc>
          <w:tcPr>
            <w:tcW w:type="dxa" w:w="1824"/>
            <w:vAlign w:val="top"/>
          </w:tcPr>
          <w:p>
            <w:r/>
            <w:r>
              <w:rPr>
                <w:rFonts w:ascii="Arial" w:hAnsi="Arial"/>
                <w:b w:val="0"/>
                <w:sz w:val="16"/>
              </w:rPr>
              <w:t>Test CMS create/edit/toggle/upload</w:t>
            </w:r>
          </w:p>
        </w:tc>
        <w:tc>
          <w:tcPr>
            <w:tcW w:type="dxa" w:w="1824"/>
            <w:vAlign w:val="top"/>
          </w:tcPr>
          <w:p>
            <w:r/>
            <w:r>
              <w:rPr>
                <w:rFonts w:ascii="Arial" w:hAnsi="Arial"/>
                <w:b w:val="0"/>
                <w:sz w:val="16"/>
              </w:rPr>
              <w:t>POI CRUD khong hoi quy</w:t>
            </w:r>
          </w:p>
        </w:tc>
      </w:tr>
      <w:tr>
        <w:tc>
          <w:tcPr>
            <w:tcW w:type="dxa" w:w="1824"/>
            <w:vAlign w:val="top"/>
          </w:tcPr>
          <w:p>
            <w:r/>
            <w:r>
              <w:rPr>
                <w:rFonts w:ascii="Arial" w:hAnsi="Arial"/>
                <w:b w:val="0"/>
                <w:sz w:val="16"/>
              </w:rPr>
              <w:t>REG-005</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Regression</w:t>
            </w:r>
          </w:p>
        </w:tc>
        <w:tc>
          <w:tcPr>
            <w:tcW w:type="dxa" w:w="1824"/>
            <w:vAlign w:val="top"/>
          </w:tcPr>
          <w:p>
            <w:r/>
            <w:r>
              <w:rPr>
                <w:rFonts w:ascii="Arial" w:hAnsi="Arial"/>
                <w:b w:val="0"/>
                <w:sz w:val="16"/>
              </w:rPr>
              <w:t>Co POI het han</w:t>
            </w:r>
          </w:p>
        </w:tc>
        <w:tc>
          <w:tcPr>
            <w:tcW w:type="dxa" w:w="1824"/>
            <w:vAlign w:val="top"/>
          </w:tcPr>
          <w:p>
            <w:r/>
            <w:r>
              <w:rPr>
                <w:rFonts w:ascii="Arial" w:hAnsi="Arial"/>
                <w:b w:val="0"/>
                <w:sz w:val="16"/>
              </w:rPr>
              <w:t>Test maintenance payment</w:t>
            </w:r>
          </w:p>
        </w:tc>
        <w:tc>
          <w:tcPr>
            <w:tcW w:type="dxa" w:w="1824"/>
            <w:vAlign w:val="top"/>
          </w:tcPr>
          <w:p>
            <w:r/>
            <w:r>
              <w:rPr>
                <w:rFonts w:ascii="Arial" w:hAnsi="Arial"/>
                <w:b w:val="0"/>
                <w:sz w:val="16"/>
              </w:rPr>
              <w:t>Gia han va hoa don dung</w:t>
            </w:r>
          </w:p>
        </w:tc>
      </w:tr>
      <w:tr>
        <w:tc>
          <w:tcPr>
            <w:tcW w:type="dxa" w:w="1824"/>
            <w:vAlign w:val="top"/>
          </w:tcPr>
          <w:p>
            <w:r/>
            <w:r>
              <w:rPr>
                <w:rFonts w:ascii="Arial" w:hAnsi="Arial"/>
                <w:b w:val="0"/>
                <w:sz w:val="16"/>
              </w:rPr>
              <w:t>REG-006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Regression</w:t>
            </w:r>
          </w:p>
        </w:tc>
        <w:tc>
          <w:tcPr>
            <w:tcW w:type="dxa" w:w="1824"/>
            <w:vAlign w:val="top"/>
          </w:tcPr>
          <w:p>
            <w:r/>
            <w:r>
              <w:rPr>
                <w:rFonts w:ascii="Arial" w:hAnsi="Arial"/>
                <w:b w:val="0"/>
                <w:sz w:val="16"/>
              </w:rPr>
              <w:t>Co request cho duyet</w:t>
            </w:r>
          </w:p>
        </w:tc>
        <w:tc>
          <w:tcPr>
            <w:tcW w:type="dxa" w:w="1824"/>
            <w:vAlign w:val="top"/>
          </w:tcPr>
          <w:p>
            <w:r/>
            <w:r>
              <w:rPr>
                <w:rFonts w:ascii="Arial" w:hAnsi="Arial"/>
                <w:b w:val="0"/>
                <w:sz w:val="16"/>
              </w:rPr>
              <w:t>Test CMS pending snapshot</w:t>
            </w:r>
          </w:p>
        </w:tc>
        <w:tc>
          <w:tcPr>
            <w:tcW w:type="dxa" w:w="1824"/>
            <w:vAlign w:val="top"/>
          </w:tcPr>
          <w:p>
            <w:r/>
            <w:r>
              <w:rPr>
                <w:rFonts w:ascii="Arial" w:hAnsi="Arial"/>
                <w:b w:val="0"/>
                <w:sz w:val="16"/>
              </w:rPr>
              <w:t>Snapshot dung, khong loi transient</w:t>
            </w:r>
          </w:p>
        </w:tc>
      </w:tr>
      <w:tr>
        <w:tc>
          <w:tcPr>
            <w:tcW w:type="dxa" w:w="1824"/>
            <w:vAlign w:val="top"/>
          </w:tcPr>
          <w:p>
            <w:r/>
            <w:r>
              <w:rPr>
                <w:rFonts w:ascii="Arial" w:hAnsi="Arial"/>
                <w:b w:val="0"/>
                <w:sz w:val="16"/>
              </w:rPr>
              <w:t>REG-007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Regression</w:t>
            </w:r>
          </w:p>
        </w:tc>
        <w:tc>
          <w:tcPr>
            <w:tcW w:type="dxa" w:w="1824"/>
            <w:vAlign w:val="top"/>
          </w:tcPr>
          <w:p>
            <w:r/>
            <w:r>
              <w:rPr>
                <w:rFonts w:ascii="Arial" w:hAnsi="Arial"/>
                <w:b w:val="0"/>
                <w:sz w:val="16"/>
              </w:rPr>
              <w:t>Android release</w:t>
            </w:r>
          </w:p>
        </w:tc>
        <w:tc>
          <w:tcPr>
            <w:tcW w:type="dxa" w:w="1824"/>
            <w:vAlign w:val="top"/>
          </w:tcPr>
          <w:p>
            <w:r/>
            <w:r>
              <w:rPr>
                <w:rFonts w:ascii="Arial" w:hAnsi="Arial"/>
                <w:b w:val="0"/>
                <w:sz w:val="16"/>
              </w:rPr>
              <w:t>Cai APK tren may that</w:t>
            </w:r>
          </w:p>
        </w:tc>
        <w:tc>
          <w:tcPr>
            <w:tcW w:type="dxa" w:w="1824"/>
            <w:vAlign w:val="top"/>
          </w:tcPr>
          <w:p>
            <w:r/>
            <w:r>
              <w:rPr>
                <w:rFonts w:ascii="Arial" w:hAnsi="Arial"/>
                <w:b w:val="0"/>
                <w:sz w:val="16"/>
              </w:rPr>
              <w:t>Mo app, cau hinh API, tai POI, thanh toan OK</w:t>
            </w:r>
          </w:p>
        </w:tc>
      </w:tr>
      <w:tr>
        <w:tc>
          <w:tcPr>
            <w:tcW w:type="dxa" w:w="1824"/>
            <w:vAlign w:val="top"/>
          </w:tcPr>
          <w:p>
            <w:r/>
            <w:r>
              <w:rPr>
                <w:rFonts w:ascii="Arial" w:hAnsi="Arial"/>
                <w:b w:val="0"/>
                <w:sz w:val="16"/>
              </w:rPr>
              <w:t>REG-008</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Regression</w:t>
            </w:r>
          </w:p>
        </w:tc>
        <w:tc>
          <w:tcPr>
            <w:tcW w:type="dxa" w:w="1824"/>
            <w:vAlign w:val="top"/>
          </w:tcPr>
          <w:p>
            <w:r/>
            <w:r>
              <w:rPr>
                <w:rFonts w:ascii="Arial" w:hAnsi="Arial"/>
                <w:b w:val="0"/>
                <w:sz w:val="16"/>
              </w:rPr>
              <w:t>Mang yeu/on-off</w:t>
            </w:r>
          </w:p>
        </w:tc>
        <w:tc>
          <w:tcPr>
            <w:tcW w:type="dxa" w:w="1824"/>
            <w:vAlign w:val="top"/>
          </w:tcPr>
          <w:p>
            <w:r/>
            <w:r>
              <w:rPr>
                <w:rFonts w:ascii="Arial" w:hAnsi="Arial"/>
                <w:b w:val="0"/>
                <w:sz w:val="16"/>
              </w:rPr>
              <w:t>Thu cac luong tai POI/payment/audio</w:t>
            </w:r>
          </w:p>
        </w:tc>
        <w:tc>
          <w:tcPr>
            <w:tcW w:type="dxa" w:w="1824"/>
            <w:vAlign w:val="top"/>
          </w:tcPr>
          <w:p>
            <w:r/>
            <w:r>
              <w:rPr>
                <w:rFonts w:ascii="Arial" w:hAnsi="Arial"/>
                <w:b w:val="0"/>
                <w:sz w:val="16"/>
              </w:rPr>
              <w:t>App khong crash va co thong bao loi</w:t>
            </w:r>
          </w:p>
        </w:tc>
      </w:tr>
    </w:tbl>
    <w:p/>
    <w:p>
      <w:pPr>
        <w:pStyle w:val="Heading1"/>
      </w:pPr>
      <w:r>
        <w:t>Q. Phi Chuc Nang</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NFR-001</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Performance</w:t>
            </w:r>
          </w:p>
        </w:tc>
        <w:tc>
          <w:tcPr>
            <w:tcW w:type="dxa" w:w="1824"/>
            <w:vAlign w:val="top"/>
          </w:tcPr>
          <w:p>
            <w:r/>
            <w:r>
              <w:rPr>
                <w:rFonts w:ascii="Arial" w:hAnsi="Arial"/>
                <w:b w:val="0"/>
                <w:sz w:val="16"/>
              </w:rPr>
              <w:t>DB co &gt;= 100 POI</w:t>
            </w:r>
          </w:p>
        </w:tc>
        <w:tc>
          <w:tcPr>
            <w:tcW w:type="dxa" w:w="1824"/>
            <w:vAlign w:val="top"/>
          </w:tcPr>
          <w:p>
            <w:r/>
            <w:r>
              <w:rPr>
                <w:rFonts w:ascii="Arial" w:hAnsi="Arial"/>
                <w:b w:val="0"/>
                <w:sz w:val="16"/>
              </w:rPr>
              <w:t>GET /api/poi 20 lan</w:t>
            </w:r>
          </w:p>
        </w:tc>
        <w:tc>
          <w:tcPr>
            <w:tcW w:type="dxa" w:w="1824"/>
            <w:vAlign w:val="top"/>
          </w:tcPr>
          <w:p>
            <w:r/>
            <w:r>
              <w:rPr>
                <w:rFonts w:ascii="Arial" w:hAnsi="Arial"/>
                <w:b w:val="0"/>
                <w:sz w:val="16"/>
              </w:rPr>
              <w:t>p95 &lt; 500ms trong dieu kien local/staging on dinh</w:t>
            </w:r>
          </w:p>
        </w:tc>
      </w:tr>
      <w:tr>
        <w:tc>
          <w:tcPr>
            <w:tcW w:type="dxa" w:w="1824"/>
            <w:vAlign w:val="top"/>
          </w:tcPr>
          <w:p>
            <w:r/>
            <w:r>
              <w:rPr>
                <w:rFonts w:ascii="Arial" w:hAnsi="Arial"/>
                <w:b w:val="0"/>
                <w:sz w:val="16"/>
              </w:rPr>
              <w:t>NFR-002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Performance</w:t>
            </w:r>
          </w:p>
        </w:tc>
        <w:tc>
          <w:tcPr>
            <w:tcW w:type="dxa" w:w="1824"/>
            <w:vAlign w:val="top"/>
          </w:tcPr>
          <w:p>
            <w:r/>
            <w:r>
              <w:rPr>
                <w:rFonts w:ascii="Arial" w:hAnsi="Arial"/>
                <w:b w:val="0"/>
                <w:sz w:val="16"/>
              </w:rPr>
              <w:t>Co &gt;= 50 active devices</w:t>
            </w:r>
          </w:p>
        </w:tc>
        <w:tc>
          <w:tcPr>
            <w:tcW w:type="dxa" w:w="1824"/>
            <w:vAlign w:val="top"/>
          </w:tcPr>
          <w:p>
            <w:r/>
            <w:r>
              <w:rPr>
                <w:rFonts w:ascii="Arial" w:hAnsi="Arial"/>
                <w:b w:val="0"/>
                <w:sz w:val="16"/>
              </w:rPr>
              <w:t>GET /api/heartbeat/active</w:t>
            </w:r>
          </w:p>
        </w:tc>
        <w:tc>
          <w:tcPr>
            <w:tcW w:type="dxa" w:w="1824"/>
            <w:vAlign w:val="top"/>
          </w:tcPr>
          <w:p>
            <w:r/>
            <w:r>
              <w:rPr>
                <w:rFonts w:ascii="Arial" w:hAnsi="Arial"/>
                <w:b w:val="0"/>
                <w:sz w:val="16"/>
              </w:rPr>
              <w:t>Tra ket qua trong muc chap nhan, khong timeout</w:t>
            </w:r>
          </w:p>
        </w:tc>
      </w:tr>
      <w:tr>
        <w:tc>
          <w:tcPr>
            <w:tcW w:type="dxa" w:w="1824"/>
            <w:vAlign w:val="top"/>
          </w:tcPr>
          <w:p>
            <w:r/>
            <w:r>
              <w:rPr>
                <w:rFonts w:ascii="Arial" w:hAnsi="Arial"/>
                <w:b w:val="0"/>
                <w:sz w:val="16"/>
              </w:rPr>
              <w:t>NFR-003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Performance</w:t>
            </w:r>
          </w:p>
        </w:tc>
        <w:tc>
          <w:tcPr>
            <w:tcW w:type="dxa" w:w="1824"/>
            <w:vAlign w:val="top"/>
          </w:tcPr>
          <w:p>
            <w:r/>
            <w:r>
              <w:rPr>
                <w:rFonts w:ascii="Arial" w:hAnsi="Arial"/>
                <w:b w:val="0"/>
                <w:sz w:val="16"/>
              </w:rPr>
              <w:t>CMS map mo 10 phut</w:t>
            </w:r>
          </w:p>
        </w:tc>
        <w:tc>
          <w:tcPr>
            <w:tcW w:type="dxa" w:w="1824"/>
            <w:vAlign w:val="top"/>
          </w:tcPr>
          <w:p>
            <w:r/>
            <w:r>
              <w:rPr>
                <w:rFonts w:ascii="Arial" w:hAnsi="Arial"/>
                <w:b w:val="0"/>
                <w:sz w:val="16"/>
              </w:rPr>
              <w:t>Theo doi auto-refresh 10s tren /BanDo</w:t>
            </w:r>
          </w:p>
        </w:tc>
        <w:tc>
          <w:tcPr>
            <w:tcW w:type="dxa" w:w="1824"/>
            <w:vAlign w:val="top"/>
          </w:tcPr>
          <w:p>
            <w:r/>
            <w:r>
              <w:rPr>
                <w:rFonts w:ascii="Arial" w:hAnsi="Arial"/>
                <w:b w:val="0"/>
                <w:sz w:val="16"/>
              </w:rPr>
              <w:t>Khong leak UI ro rang, marker/bang khong nhan doi bat thuong</w:t>
            </w:r>
          </w:p>
        </w:tc>
      </w:tr>
      <w:tr>
        <w:tc>
          <w:tcPr>
            <w:tcW w:type="dxa" w:w="1824"/>
            <w:vAlign w:val="top"/>
          </w:tcPr>
          <w:p>
            <w:r/>
            <w:r>
              <w:rPr>
                <w:rFonts w:ascii="Arial" w:hAnsi="Arial"/>
                <w:b w:val="0"/>
                <w:sz w:val="16"/>
              </w:rPr>
              <w:t>NFR-004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Reliability</w:t>
            </w:r>
          </w:p>
        </w:tc>
        <w:tc>
          <w:tcPr>
            <w:tcW w:type="dxa" w:w="1824"/>
            <w:vAlign w:val="top"/>
          </w:tcPr>
          <w:p>
            <w:r/>
            <w:r>
              <w:rPr>
                <w:rFonts w:ascii="Arial" w:hAnsi="Arial"/>
                <w:b w:val="0"/>
                <w:sz w:val="16"/>
              </w:rPr>
              <w:t>API bi restart khi app dang polling</w:t>
            </w:r>
          </w:p>
        </w:tc>
        <w:tc>
          <w:tcPr>
            <w:tcW w:type="dxa" w:w="1824"/>
            <w:vAlign w:val="top"/>
          </w:tcPr>
          <w:p>
            <w:r/>
            <w:r>
              <w:rPr>
                <w:rFonts w:ascii="Arial" w:hAnsi="Arial"/>
                <w:b w:val="0"/>
                <w:sz w:val="16"/>
              </w:rPr>
              <w:t>Restart API</w:t>
            </w:r>
          </w:p>
        </w:tc>
        <w:tc>
          <w:tcPr>
            <w:tcW w:type="dxa" w:w="1824"/>
            <w:vAlign w:val="top"/>
          </w:tcPr>
          <w:p>
            <w:r/>
            <w:r>
              <w:rPr>
                <w:rFonts w:ascii="Arial" w:hAnsi="Arial"/>
                <w:b w:val="0"/>
                <w:sz w:val="16"/>
              </w:rPr>
              <w:t>App phuc hoi sau khi API len lai</w:t>
            </w:r>
          </w:p>
        </w:tc>
      </w:tr>
      <w:tr>
        <w:tc>
          <w:tcPr>
            <w:tcW w:type="dxa" w:w="1824"/>
            <w:vAlign w:val="top"/>
          </w:tcPr>
          <w:p>
            <w:r/>
            <w:r>
              <w:rPr>
                <w:rFonts w:ascii="Arial" w:hAnsi="Arial"/>
                <w:b w:val="0"/>
                <w:sz w:val="16"/>
              </w:rPr>
              <w:t>NFR-005</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Reliability</w:t>
            </w:r>
          </w:p>
        </w:tc>
        <w:tc>
          <w:tcPr>
            <w:tcW w:type="dxa" w:w="1824"/>
            <w:vAlign w:val="top"/>
          </w:tcPr>
          <w:p>
            <w:r/>
            <w:r>
              <w:rPr>
                <w:rFonts w:ascii="Arial" w:hAnsi="Arial"/>
                <w:b w:val="0"/>
                <w:sz w:val="16"/>
              </w:rPr>
              <w:t>DB pool cham/loi transient</w:t>
            </w:r>
          </w:p>
        </w:tc>
        <w:tc>
          <w:tcPr>
            <w:tcW w:type="dxa" w:w="1824"/>
            <w:vAlign w:val="top"/>
          </w:tcPr>
          <w:p>
            <w:r/>
            <w:r>
              <w:rPr>
                <w:rFonts w:ascii="Arial" w:hAnsi="Arial"/>
                <w:b w:val="0"/>
                <w:sz w:val="16"/>
              </w:rPr>
              <w:t>Goi CMS DuyetThanhToan</w:t>
            </w:r>
          </w:p>
        </w:tc>
        <w:tc>
          <w:tcPr>
            <w:tcW w:type="dxa" w:w="1824"/>
            <w:vAlign w:val="top"/>
          </w:tcPr>
          <w:p>
            <w:r/>
            <w:r>
              <w:rPr>
                <w:rFonts w:ascii="Arial" w:hAnsi="Arial"/>
                <w:b w:val="0"/>
                <w:sz w:val="16"/>
              </w:rPr>
              <w:t>Retry/clear pool theo code, UI khong crash</w:t>
            </w:r>
          </w:p>
        </w:tc>
      </w:tr>
      <w:tr>
        <w:tc>
          <w:tcPr>
            <w:tcW w:type="dxa" w:w="1824"/>
            <w:vAlign w:val="top"/>
          </w:tcPr>
          <w:p>
            <w:r/>
            <w:r>
              <w:rPr>
                <w:rFonts w:ascii="Arial" w:hAnsi="Arial"/>
                <w:b w:val="0"/>
                <w:sz w:val="16"/>
              </w:rPr>
              <w:t>NFR-006</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Security</w:t>
            </w:r>
          </w:p>
        </w:tc>
        <w:tc>
          <w:tcPr>
            <w:tcW w:type="dxa" w:w="1824"/>
            <w:vAlign w:val="top"/>
          </w:tcPr>
          <w:p>
            <w:r/>
            <w:r>
              <w:rPr>
                <w:rFonts w:ascii="Arial" w:hAnsi="Arial"/>
                <w:b w:val="0"/>
                <w:sz w:val="16"/>
              </w:rPr>
              <w:t>Upload file doc hai doi duoi .exe</w:t>
            </w:r>
          </w:p>
        </w:tc>
        <w:tc>
          <w:tcPr>
            <w:tcW w:type="dxa" w:w="1824"/>
            <w:vAlign w:val="top"/>
          </w:tcPr>
          <w:p>
            <w:r/>
            <w:r>
              <w:rPr>
                <w:rFonts w:ascii="Arial" w:hAnsi="Arial"/>
                <w:b w:val="0"/>
                <w:sz w:val="16"/>
              </w:rPr>
              <w:t>POST upload</w:t>
            </w:r>
          </w:p>
        </w:tc>
        <w:tc>
          <w:tcPr>
            <w:tcW w:type="dxa" w:w="1824"/>
            <w:vAlign w:val="top"/>
          </w:tcPr>
          <w:p>
            <w:r/>
            <w:r>
              <w:rPr>
                <w:rFonts w:ascii="Arial" w:hAnsi="Arial"/>
                <w:b w:val="0"/>
                <w:sz w:val="16"/>
              </w:rPr>
              <w:t>Bi chan theo extension</w:t>
            </w:r>
          </w:p>
        </w:tc>
      </w:tr>
      <w:tr>
        <w:tc>
          <w:tcPr>
            <w:tcW w:type="dxa" w:w="1824"/>
            <w:vAlign w:val="top"/>
          </w:tcPr>
          <w:p>
            <w:r/>
            <w:r>
              <w:rPr>
                <w:rFonts w:ascii="Arial" w:hAnsi="Arial"/>
                <w:b w:val="0"/>
                <w:sz w:val="16"/>
              </w:rPr>
              <w:t>NFR-007</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Security</w:t>
            </w:r>
          </w:p>
        </w:tc>
        <w:tc>
          <w:tcPr>
            <w:tcW w:type="dxa" w:w="1824"/>
            <w:vAlign w:val="top"/>
          </w:tcPr>
          <w:p>
            <w:r/>
            <w:r>
              <w:rPr>
                <w:rFonts w:ascii="Arial" w:hAnsi="Arial"/>
                <w:b w:val="0"/>
                <w:sz w:val="16"/>
              </w:rPr>
              <w:t>Thu truy cap /uploads/{file}</w:t>
            </w:r>
          </w:p>
        </w:tc>
        <w:tc>
          <w:tcPr>
            <w:tcW w:type="dxa" w:w="1824"/>
            <w:vAlign w:val="top"/>
          </w:tcPr>
          <w:p>
            <w:r/>
            <w:r>
              <w:rPr>
                <w:rFonts w:ascii="Arial" w:hAnsi="Arial"/>
                <w:b w:val="0"/>
                <w:sz w:val="16"/>
              </w:rPr>
              <w:t>GET static file</w:t>
            </w:r>
          </w:p>
        </w:tc>
        <w:tc>
          <w:tcPr>
            <w:tcW w:type="dxa" w:w="1824"/>
            <w:vAlign w:val="top"/>
          </w:tcPr>
          <w:p>
            <w:r/>
            <w:r>
              <w:rPr>
                <w:rFonts w:ascii="Arial" w:hAnsi="Arial"/>
                <w:b w:val="0"/>
                <w:sz w:val="16"/>
              </w:rPr>
              <w:t>Chi file da upload duoc phuc vu, khong doc file ngoai uploads</w:t>
            </w:r>
          </w:p>
        </w:tc>
      </w:tr>
      <w:tr>
        <w:tc>
          <w:tcPr>
            <w:tcW w:type="dxa" w:w="1824"/>
            <w:vAlign w:val="top"/>
          </w:tcPr>
          <w:p>
            <w:r/>
            <w:r>
              <w:rPr>
                <w:rFonts w:ascii="Arial" w:hAnsi="Arial"/>
                <w:b w:val="0"/>
                <w:sz w:val="16"/>
              </w:rPr>
              <w:t>NFR-008</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Security</w:t>
            </w:r>
          </w:p>
        </w:tc>
        <w:tc>
          <w:tcPr>
            <w:tcW w:type="dxa" w:w="1824"/>
            <w:vAlign w:val="top"/>
          </w:tcPr>
          <w:p>
            <w:r/>
            <w:r>
              <w:rPr>
                <w:rFonts w:ascii="Arial" w:hAnsi="Arial"/>
                <w:b w:val="0"/>
                <w:sz w:val="16"/>
              </w:rPr>
              <w:t>Login/register plain text demo</w:t>
            </w:r>
          </w:p>
        </w:tc>
        <w:tc>
          <w:tcPr>
            <w:tcW w:type="dxa" w:w="1824"/>
            <w:vAlign w:val="top"/>
          </w:tcPr>
          <w:p>
            <w:r/>
            <w:r>
              <w:rPr>
                <w:rFonts w:ascii="Arial" w:hAnsi="Arial"/>
                <w:b w:val="0"/>
                <w:sz w:val="16"/>
              </w:rPr>
              <w:t>Review release</w:t>
            </w:r>
          </w:p>
        </w:tc>
        <w:tc>
          <w:tcPr>
            <w:tcW w:type="dxa" w:w="1824"/>
            <w:vAlign w:val="top"/>
          </w:tcPr>
          <w:p>
            <w:r/>
            <w:r>
              <w:rPr>
                <w:rFonts w:ascii="Arial" w:hAnsi="Arial"/>
                <w:b w:val="0"/>
                <w:sz w:val="16"/>
              </w:rPr>
              <w:t>Ghi nhan rui ro: production can BCrypt/JWT, demo chap nhan neu trong pham vi</w:t>
            </w:r>
          </w:p>
        </w:tc>
      </w:tr>
      <w:tr>
        <w:tc>
          <w:tcPr>
            <w:tcW w:type="dxa" w:w="1824"/>
            <w:vAlign w:val="top"/>
          </w:tcPr>
          <w:p>
            <w:r/>
            <w:r>
              <w:rPr>
                <w:rFonts w:ascii="Arial" w:hAnsi="Arial"/>
                <w:b w:val="0"/>
                <w:sz w:val="16"/>
              </w:rPr>
              <w:t>NFR-009</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Privacy</w:t>
            </w:r>
          </w:p>
        </w:tc>
        <w:tc>
          <w:tcPr>
            <w:tcW w:type="dxa" w:w="1824"/>
            <w:vAlign w:val="top"/>
          </w:tcPr>
          <w:p>
            <w:r/>
            <w:r>
              <w:rPr>
                <w:rFonts w:ascii="Arial" w:hAnsi="Arial"/>
                <w:b w:val="0"/>
                <w:sz w:val="16"/>
              </w:rPr>
              <w:t>App khong nhap PII</w:t>
            </w:r>
          </w:p>
        </w:tc>
        <w:tc>
          <w:tcPr>
            <w:tcW w:type="dxa" w:w="1824"/>
            <w:vAlign w:val="top"/>
          </w:tcPr>
          <w:p>
            <w:r/>
            <w:r>
              <w:rPr>
                <w:rFonts w:ascii="Arial" w:hAnsi="Arial"/>
                <w:b w:val="0"/>
                <w:sz w:val="16"/>
              </w:rPr>
              <w:t>Kiem tra DB/log</w:t>
            </w:r>
          </w:p>
        </w:tc>
        <w:tc>
          <w:tcPr>
            <w:tcW w:type="dxa" w:w="1824"/>
            <w:vAlign w:val="top"/>
          </w:tcPr>
          <w:p>
            <w:r/>
            <w:r>
              <w:rPr>
                <w:rFonts w:ascii="Arial" w:hAnsi="Arial"/>
                <w:b w:val="0"/>
                <w:sz w:val="16"/>
              </w:rPr>
              <w:t>Chi luu device id, location, history; khong yeu cau ten/email khach app</w:t>
            </w:r>
          </w:p>
        </w:tc>
      </w:tr>
      <w:tr>
        <w:tc>
          <w:tcPr>
            <w:tcW w:type="dxa" w:w="1824"/>
            <w:vAlign w:val="top"/>
          </w:tcPr>
          <w:p>
            <w:r/>
            <w:r>
              <w:rPr>
                <w:rFonts w:ascii="Arial" w:hAnsi="Arial"/>
                <w:b w:val="0"/>
                <w:sz w:val="16"/>
              </w:rPr>
              <w:t>NFR-010</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Accessibility</w:t>
            </w:r>
          </w:p>
        </w:tc>
        <w:tc>
          <w:tcPr>
            <w:tcW w:type="dxa" w:w="1824"/>
            <w:vAlign w:val="top"/>
          </w:tcPr>
          <w:p>
            <w:r/>
            <w:r>
              <w:rPr>
                <w:rFonts w:ascii="Arial" w:hAnsi="Arial"/>
                <w:b w:val="0"/>
                <w:sz w:val="16"/>
              </w:rPr>
              <w:t>Mobile small screen</w:t>
            </w:r>
          </w:p>
        </w:tc>
        <w:tc>
          <w:tcPr>
            <w:tcW w:type="dxa" w:w="1824"/>
            <w:vAlign w:val="top"/>
          </w:tcPr>
          <w:p>
            <w:r/>
            <w:r>
              <w:rPr>
                <w:rFonts w:ascii="Arial" w:hAnsi="Arial"/>
                <w:b w:val="0"/>
                <w:sz w:val="16"/>
              </w:rPr>
              <w:t>Kiem tra cac nut/form quan trong</w:t>
            </w:r>
          </w:p>
        </w:tc>
        <w:tc>
          <w:tcPr>
            <w:tcW w:type="dxa" w:w="1824"/>
            <w:vAlign w:val="top"/>
          </w:tcPr>
          <w:p>
            <w:r/>
            <w:r>
              <w:rPr>
                <w:rFonts w:ascii="Arial" w:hAnsi="Arial"/>
                <w:b w:val="0"/>
                <w:sz w:val="16"/>
              </w:rPr>
              <w:t>Text doc duoc, nut bam duoc, khong bi che</w:t>
            </w:r>
          </w:p>
        </w:tc>
      </w:tr>
    </w:tbl>
    <w:p/>
    <w:p>
      <w:pPr>
        <w:pStyle w:val="Heading1"/>
      </w:pPr>
      <w:r>
        <w:t>Q2. Bao Mat Va Sai Lech Tai Lieu</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vAlign w:val="top"/>
            <w:shd w:fill="D9EAF7"/>
          </w:tcPr>
          <w:p>
            <w:r/>
            <w:r>
              <w:rPr>
                <w:rFonts w:ascii="Arial" w:hAnsi="Arial"/>
                <w:b/>
                <w:sz w:val="16"/>
              </w:rPr>
              <w:t>ID</w:t>
            </w:r>
          </w:p>
        </w:tc>
        <w:tc>
          <w:tcPr>
            <w:tcW w:type="dxa" w:w="1824"/>
            <w:vAlign w:val="top"/>
            <w:shd w:fill="D9EAF7"/>
          </w:tcPr>
          <w:p>
            <w:r/>
            <w:r>
              <w:rPr>
                <w:rFonts w:ascii="Arial" w:hAnsi="Arial"/>
                <w:b/>
                <w:sz w:val="16"/>
              </w:rPr>
              <w:t>Muc do</w:t>
            </w:r>
          </w:p>
        </w:tc>
        <w:tc>
          <w:tcPr>
            <w:tcW w:type="dxa" w:w="1824"/>
            <w:vAlign w:val="top"/>
            <w:shd w:fill="D9EAF7"/>
          </w:tcPr>
          <w:p>
            <w:r/>
            <w:r>
              <w:rPr>
                <w:rFonts w:ascii="Arial" w:hAnsi="Arial"/>
                <w:b/>
                <w:sz w:val="16"/>
              </w:rPr>
              <w:t>Loai</w:t>
            </w:r>
          </w:p>
        </w:tc>
        <w:tc>
          <w:tcPr>
            <w:tcW w:type="dxa" w:w="1824"/>
            <w:vAlign w:val="top"/>
            <w:shd w:fill="D9EAF7"/>
          </w:tcPr>
          <w:p>
            <w:r/>
            <w:r>
              <w:rPr>
                <w:rFonts w:ascii="Arial" w:hAnsi="Arial"/>
                <w:b/>
                <w:sz w:val="16"/>
              </w:rPr>
              <w:t>Tien dieu kien</w:t>
            </w:r>
          </w:p>
        </w:tc>
        <w:tc>
          <w:tcPr>
            <w:tcW w:type="dxa" w:w="1824"/>
            <w:vAlign w:val="top"/>
            <w:shd w:fill="D9EAF7"/>
          </w:tcPr>
          <w:p>
            <w:r/>
            <w:r>
              <w:rPr>
                <w:rFonts w:ascii="Arial" w:hAnsi="Arial"/>
                <w:b/>
                <w:sz w:val="16"/>
              </w:rPr>
              <w:t>Buoc thuc hien</w:t>
            </w:r>
          </w:p>
        </w:tc>
        <w:tc>
          <w:tcPr>
            <w:tcW w:type="dxa" w:w="1824"/>
            <w:vAlign w:val="top"/>
            <w:shd w:fill="D9EAF7"/>
          </w:tcPr>
          <w:p>
            <w:r/>
            <w:r>
              <w:rPr>
                <w:rFonts w:ascii="Arial" w:hAnsi="Arial"/>
                <w:b/>
                <w:sz w:val="16"/>
              </w:rPr>
              <w:t>Ket qua mong doi</w:t>
            </w:r>
          </w:p>
        </w:tc>
      </w:tr>
      <w:tr>
        <w:tc>
          <w:tcPr>
            <w:tcW w:type="dxa" w:w="1824"/>
            <w:vAlign w:val="top"/>
          </w:tcPr>
          <w:p>
            <w:r/>
            <w:r>
              <w:rPr>
                <w:rFonts w:ascii="Arial" w:hAnsi="Arial"/>
                <w:b w:val="0"/>
                <w:sz w:val="16"/>
              </w:rPr>
              <w:t>SEC-001</w:t>
            </w:r>
          </w:p>
        </w:tc>
        <w:tc>
          <w:tcPr>
            <w:tcW w:type="dxa" w:w="1824"/>
            <w:vAlign w:val="top"/>
          </w:tcPr>
          <w:p>
            <w:r/>
            <w:r>
              <w:rPr>
                <w:rFonts w:ascii="Arial" w:hAnsi="Arial"/>
                <w:b w:val="0"/>
                <w:sz w:val="16"/>
              </w:rPr>
              <w:t>P0</w:t>
            </w:r>
          </w:p>
        </w:tc>
        <w:tc>
          <w:tcPr>
            <w:tcW w:type="dxa" w:w="1824"/>
            <w:vAlign w:val="top"/>
          </w:tcPr>
          <w:p>
            <w:r/>
            <w:r>
              <w:rPr>
                <w:rFonts w:ascii="Arial" w:hAnsi="Arial"/>
                <w:b w:val="0"/>
                <w:sz w:val="16"/>
              </w:rPr>
              <w:t>Security</w:t>
            </w:r>
          </w:p>
        </w:tc>
        <w:tc>
          <w:tcPr>
            <w:tcW w:type="dxa" w:w="1824"/>
            <w:vAlign w:val="top"/>
          </w:tcPr>
          <w:p>
            <w:r/>
            <w:r>
              <w:rPr>
                <w:rFonts w:ascii="Arial" w:hAnsi="Arial"/>
                <w:b w:val="0"/>
                <w:sz w:val="16"/>
              </w:rPr>
              <w:t>API public, khong dang nhap</w:t>
            </w:r>
          </w:p>
        </w:tc>
        <w:tc>
          <w:tcPr>
            <w:tcW w:type="dxa" w:w="1824"/>
            <w:vAlign w:val="top"/>
          </w:tcPr>
          <w:p>
            <w:r/>
            <w:r>
              <w:rPr>
                <w:rFonts w:ascii="Arial" w:hAnsi="Arial"/>
                <w:b w:val="0"/>
                <w:sz w:val="16"/>
              </w:rPr>
              <w:t>Goi truc tiep POST /api/subscription/purchase voi LoaiGoi = nam</w:t>
            </w:r>
          </w:p>
        </w:tc>
        <w:tc>
          <w:tcPr>
            <w:tcW w:type="dxa" w:w="1824"/>
            <w:vAlign w:val="top"/>
          </w:tcPr>
          <w:p>
            <w:r/>
            <w:r>
              <w:rPr>
                <w:rFonts w:ascii="Arial" w:hAnsi="Arial"/>
                <w:b w:val="0"/>
                <w:sz w:val="16"/>
              </w:rPr>
              <w:t>Khong duoc active goi tra phi; phai yeu cau luong QR/admin duyet</w:t>
            </w:r>
          </w:p>
        </w:tc>
      </w:tr>
      <w:tr>
        <w:tc>
          <w:tcPr>
            <w:tcW w:type="dxa" w:w="1824"/>
            <w:vAlign w:val="top"/>
          </w:tcPr>
          <w:p>
            <w:r/>
            <w:r>
              <w:rPr>
                <w:rFonts w:ascii="Arial" w:hAnsi="Arial"/>
                <w:b w:val="0"/>
                <w:sz w:val="16"/>
              </w:rPr>
              <w:t>SEC-002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Security</w:t>
            </w:r>
          </w:p>
        </w:tc>
        <w:tc>
          <w:tcPr>
            <w:tcW w:type="dxa" w:w="1824"/>
            <w:vAlign w:val="top"/>
          </w:tcPr>
          <w:p>
            <w:r/>
            <w:r>
              <w:rPr>
                <w:rFonts w:ascii="Arial" w:hAnsi="Arial"/>
                <w:b w:val="0"/>
                <w:sz w:val="16"/>
              </w:rPr>
              <w:t>Co recovery code do nguoi khac cung cap</w:t>
            </w:r>
          </w:p>
        </w:tc>
        <w:tc>
          <w:tcPr>
            <w:tcW w:type="dxa" w:w="1824"/>
            <w:vAlign w:val="top"/>
          </w:tcPr>
          <w:p>
            <w:r/>
            <w:r>
              <w:rPr>
                <w:rFonts w:ascii="Arial" w:hAnsi="Arial"/>
                <w:b w:val="0"/>
                <w:sz w:val="16"/>
              </w:rPr>
              <w:t>Nhap code tren app</w:t>
            </w:r>
          </w:p>
        </w:tc>
        <w:tc>
          <w:tcPr>
            <w:tcW w:type="dxa" w:w="1824"/>
            <w:vAlign w:val="top"/>
          </w:tcPr>
          <w:p>
            <w:r/>
            <w:r>
              <w:rPr>
                <w:rFonts w:ascii="Arial" w:hAnsi="Arial"/>
                <w:b w:val="0"/>
                <w:sz w:val="16"/>
              </w:rPr>
              <w:t>Chi chap nhan khi server xac nhan device co goi/lich su hop le; khong cho chiem device id bang format doan duoc</w:t>
            </w:r>
          </w:p>
        </w:tc>
      </w:tr>
      <w:tr>
        <w:tc>
          <w:tcPr>
            <w:tcW w:type="dxa" w:w="1824"/>
            <w:vAlign w:val="top"/>
          </w:tcPr>
          <w:p>
            <w:r/>
            <w:r>
              <w:rPr>
                <w:rFonts w:ascii="Arial" w:hAnsi="Arial"/>
                <w:b w:val="0"/>
                <w:sz w:val="16"/>
              </w:rPr>
              <w:t>DOC-001</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Documentation</w:t>
            </w:r>
          </w:p>
        </w:tc>
        <w:tc>
          <w:tcPr>
            <w:tcW w:type="dxa" w:w="1824"/>
            <w:vAlign w:val="top"/>
          </w:tcPr>
          <w:p>
            <w:r/>
            <w:r>
              <w:rPr>
                <w:rFonts w:ascii="Arial" w:hAnsi="Arial"/>
                <w:b w:val="0"/>
                <w:sz w:val="16"/>
              </w:rPr>
              <w:t>PRD va code hien tai</w:t>
            </w:r>
          </w:p>
        </w:tc>
        <w:tc>
          <w:tcPr>
            <w:tcW w:type="dxa" w:w="1824"/>
            <w:vAlign w:val="top"/>
          </w:tcPr>
          <w:p>
            <w:r/>
            <w:r>
              <w:rPr>
                <w:rFonts w:ascii="Arial" w:hAnsi="Arial"/>
                <w:b w:val="0"/>
                <w:sz w:val="16"/>
              </w:rPr>
              <w:t>Doi chieu F03/NFR voi constant app</w:t>
            </w:r>
          </w:p>
        </w:tc>
        <w:tc>
          <w:tcPr>
            <w:tcW w:type="dxa" w:w="1824"/>
            <w:vAlign w:val="top"/>
          </w:tcPr>
          <w:p>
            <w:r/>
            <w:r>
              <w:rPr>
                <w:rFonts w:ascii="Arial" w:hAnsi="Arial"/>
                <w:b w:val="0"/>
                <w:sz w:val="16"/>
              </w:rPr>
              <w:t>Tai lieu thong nhat heartbeat 10s va refresh POI 20s, hoac code doi ve 15s/30s neu do la yeu cau that</w:t>
            </w:r>
          </w:p>
        </w:tc>
      </w:tr>
      <w:tr>
        <w:tc>
          <w:tcPr>
            <w:tcW w:type="dxa" w:w="1824"/>
            <w:vAlign w:val="top"/>
          </w:tcPr>
          <w:p>
            <w:r/>
            <w:r>
              <w:rPr>
                <w:rFonts w:ascii="Arial" w:hAnsi="Arial"/>
                <w:b w:val="0"/>
                <w:sz w:val="16"/>
              </w:rPr>
              <w:t>DOC-002</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Documentation</w:t>
            </w:r>
          </w:p>
        </w:tc>
        <w:tc>
          <w:tcPr>
            <w:tcW w:type="dxa" w:w="1824"/>
            <w:vAlign w:val="top"/>
          </w:tcPr>
          <w:p>
            <w:r/>
            <w:r>
              <w:rPr>
                <w:rFonts w:ascii="Arial" w:hAnsi="Arial"/>
                <w:b w:val="0"/>
                <w:sz w:val="16"/>
              </w:rPr>
              <w:t>PRD va code hien tai</w:t>
            </w:r>
          </w:p>
        </w:tc>
        <w:tc>
          <w:tcPr>
            <w:tcW w:type="dxa" w:w="1824"/>
            <w:vAlign w:val="top"/>
          </w:tcPr>
          <w:p>
            <w:r/>
            <w:r>
              <w:rPr>
                <w:rFonts w:ascii="Arial" w:hAnsi="Arial"/>
                <w:b w:val="0"/>
                <w:sz w:val="16"/>
              </w:rPr>
              <w:t>Doi chieu F02 POI filter</w:t>
            </w:r>
          </w:p>
        </w:tc>
        <w:tc>
          <w:tcPr>
            <w:tcW w:type="dxa" w:w="1824"/>
            <w:vAlign w:val="top"/>
          </w:tcPr>
          <w:p>
            <w:r/>
            <w:r>
              <w:rPr>
                <w:rFonts w:ascii="Arial" w:hAnsi="Arial"/>
                <w:b w:val="0"/>
                <w:sz w:val="16"/>
              </w:rPr>
              <w:t>PRD thong nhat viec POI NgayHetHanDuyTri = null bi an hay duoc hien</w:t>
            </w:r>
          </w:p>
        </w:tc>
      </w:tr>
      <w:tr>
        <w:tc>
          <w:tcPr>
            <w:tcW w:type="dxa" w:w="1824"/>
            <w:vAlign w:val="top"/>
          </w:tcPr>
          <w:p>
            <w:r/>
            <w:r>
              <w:rPr>
                <w:rFonts w:ascii="Arial" w:hAnsi="Arial"/>
                <w:b w:val="0"/>
                <w:sz w:val="16"/>
              </w:rPr>
              <w:t>DOC-003</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Documentation</w:t>
            </w:r>
          </w:p>
        </w:tc>
        <w:tc>
          <w:tcPr>
            <w:tcW w:type="dxa" w:w="1824"/>
            <w:vAlign w:val="top"/>
          </w:tcPr>
          <w:p>
            <w:r/>
            <w:r>
              <w:rPr>
                <w:rFonts w:ascii="Arial" w:hAnsi="Arial"/>
                <w:b w:val="0"/>
                <w:sz w:val="16"/>
              </w:rPr>
              <w:t>PRD va code hien tai</w:t>
            </w:r>
          </w:p>
        </w:tc>
        <w:tc>
          <w:tcPr>
            <w:tcW w:type="dxa" w:w="1824"/>
            <w:vAlign w:val="top"/>
          </w:tcPr>
          <w:p>
            <w:r/>
            <w:r>
              <w:rPr>
                <w:rFonts w:ascii="Arial" w:hAnsi="Arial"/>
                <w:b w:val="0"/>
                <w:sz w:val="16"/>
              </w:rPr>
              <w:t>Doi chieu visit/view dedup</w:t>
            </w:r>
          </w:p>
        </w:tc>
        <w:tc>
          <w:tcPr>
            <w:tcW w:type="dxa" w:w="1824"/>
            <w:vAlign w:val="top"/>
          </w:tcPr>
          <w:p>
            <w:r/>
            <w:r>
              <w:rPr>
                <w:rFonts w:ascii="Arial" w:hAnsi="Arial"/>
                <w:b w:val="0"/>
                <w:sz w:val="16"/>
              </w:rPr>
              <w:t>PRD ghi ro visit GPS 10 phut, view detail 5 phut neu giu theo code</w:t>
            </w:r>
          </w:p>
        </w:tc>
      </w:tr>
      <w:tr>
        <w:tc>
          <w:tcPr>
            <w:tcW w:type="dxa" w:w="1824"/>
            <w:vAlign w:val="top"/>
          </w:tcPr>
          <w:p>
            <w:r/>
            <w:r>
              <w:rPr>
                <w:rFonts w:ascii="Arial" w:hAnsi="Arial"/>
                <w:b w:val="0"/>
                <w:sz w:val="16"/>
              </w:rPr>
              <w:t>DOC-004</w:t>
            </w:r>
          </w:p>
        </w:tc>
        <w:tc>
          <w:tcPr>
            <w:tcW w:type="dxa" w:w="1824"/>
            <w:vAlign w:val="top"/>
          </w:tcPr>
          <w:p>
            <w:r/>
            <w:r>
              <w:rPr>
                <w:rFonts w:ascii="Arial" w:hAnsi="Arial"/>
                <w:b w:val="0"/>
                <w:sz w:val="16"/>
              </w:rPr>
              <w:t>P1</w:t>
            </w:r>
          </w:p>
        </w:tc>
        <w:tc>
          <w:tcPr>
            <w:tcW w:type="dxa" w:w="1824"/>
            <w:vAlign w:val="top"/>
          </w:tcPr>
          <w:p>
            <w:r/>
            <w:r>
              <w:rPr>
                <w:rFonts w:ascii="Arial" w:hAnsi="Arial"/>
                <w:b w:val="0"/>
                <w:sz w:val="16"/>
              </w:rPr>
              <w:t>Documentation</w:t>
            </w:r>
          </w:p>
        </w:tc>
        <w:tc>
          <w:tcPr>
            <w:tcW w:type="dxa" w:w="1824"/>
            <w:vAlign w:val="top"/>
          </w:tcPr>
          <w:p>
            <w:r/>
            <w:r>
              <w:rPr>
                <w:rFonts w:ascii="Arial" w:hAnsi="Arial"/>
                <w:b w:val="0"/>
                <w:sz w:val="16"/>
              </w:rPr>
              <w:t>PRD va code hien tai</w:t>
            </w:r>
          </w:p>
        </w:tc>
        <w:tc>
          <w:tcPr>
            <w:tcW w:type="dxa" w:w="1824"/>
            <w:vAlign w:val="top"/>
          </w:tcPr>
          <w:p>
            <w:r/>
            <w:r>
              <w:rPr>
                <w:rFonts w:ascii="Arial" w:hAnsi="Arial"/>
                <w:b w:val="0"/>
                <w:sz w:val="16"/>
              </w:rPr>
              <w:t>Doi chieu CMS map/dashboard refresh</w:t>
            </w:r>
          </w:p>
        </w:tc>
        <w:tc>
          <w:tcPr>
            <w:tcW w:type="dxa" w:w="1824"/>
            <w:vAlign w:val="top"/>
          </w:tcPr>
          <w:p>
            <w:r/>
            <w:r>
              <w:rPr>
                <w:rFonts w:ascii="Arial" w:hAnsi="Arial"/>
                <w:b w:val="0"/>
                <w:sz w:val="16"/>
              </w:rPr>
              <w:t>PRD thong nhat auto-refresh 10s theo code hoac code doi ve 30s</w:t>
            </w:r>
          </w:p>
        </w:tc>
      </w:tr>
      <w:tr>
        <w:tc>
          <w:tcPr>
            <w:tcW w:type="dxa" w:w="1824"/>
            <w:vAlign w:val="top"/>
          </w:tcPr>
          <w:p>
            <w:r/>
            <w:r>
              <w:rPr>
                <w:rFonts w:ascii="Arial" w:hAnsi="Arial"/>
                <w:b w:val="0"/>
                <w:sz w:val="16"/>
              </w:rPr>
              <w:t>DOC-005</w:t>
            </w:r>
          </w:p>
        </w:tc>
        <w:tc>
          <w:tcPr>
            <w:tcW w:type="dxa" w:w="1824"/>
            <w:vAlign w:val="top"/>
          </w:tcPr>
          <w:p>
            <w:r/>
            <w:r>
              <w:rPr>
                <w:rFonts w:ascii="Arial" w:hAnsi="Arial"/>
                <w:b w:val="0"/>
                <w:sz w:val="16"/>
              </w:rPr>
              <w:t>P2</w:t>
            </w:r>
          </w:p>
        </w:tc>
        <w:tc>
          <w:tcPr>
            <w:tcW w:type="dxa" w:w="1824"/>
            <w:vAlign w:val="top"/>
          </w:tcPr>
          <w:p>
            <w:r/>
            <w:r>
              <w:rPr>
                <w:rFonts w:ascii="Arial" w:hAnsi="Arial"/>
                <w:b w:val="0"/>
                <w:sz w:val="16"/>
              </w:rPr>
              <w:t>Documentation</w:t>
            </w:r>
          </w:p>
        </w:tc>
        <w:tc>
          <w:tcPr>
            <w:tcW w:type="dxa" w:w="1824"/>
            <w:vAlign w:val="top"/>
          </w:tcPr>
          <w:p>
            <w:r/>
            <w:r>
              <w:rPr>
                <w:rFonts w:ascii="Arial" w:hAnsi="Arial"/>
                <w:b w:val="0"/>
                <w:sz w:val="16"/>
              </w:rPr>
              <w:t>Review model/comment auth</w:t>
            </w:r>
          </w:p>
        </w:tc>
        <w:tc>
          <w:tcPr>
            <w:tcW w:type="dxa" w:w="1824"/>
            <w:vAlign w:val="top"/>
          </w:tcPr>
          <w:p>
            <w:r/>
            <w:r>
              <w:rPr>
                <w:rFonts w:ascii="Arial" w:hAnsi="Arial"/>
                <w:b w:val="0"/>
                <w:sz w:val="16"/>
              </w:rPr>
              <w:t>Kiem tra TaiKhoan.MatKhau va AuthController</w:t>
            </w:r>
          </w:p>
        </w:tc>
        <w:tc>
          <w:tcPr>
            <w:tcW w:type="dxa" w:w="1824"/>
            <w:vAlign w:val="top"/>
          </w:tcPr>
          <w:p>
            <w:r/>
            <w:r>
              <w:rPr>
                <w:rFonts w:ascii="Arial" w:hAnsi="Arial"/>
                <w:b w:val="0"/>
                <w:sz w:val="16"/>
              </w:rPr>
              <w:t>Comment khong noi BCrypt hash neu demo dang luu plain text</w:t>
            </w:r>
          </w:p>
        </w:tc>
      </w:tr>
    </w:tbl>
    <w:p/>
    <w:p>
      <w:pPr>
        <w:pStyle w:val="Heading1"/>
      </w:pPr>
      <w:r>
        <w:t>R. Test Case Bo Sung Theo Diagram De Tim Loi An</w:t>
      </w:r>
    </w:p>
    <w:p>
      <w:pPr>
        <w:pStyle w:val="Heading2"/>
      </w:pPr>
      <w:r>
        <w:t>R0. Overall Use Case</w:t>
      </w: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c>
          <w:tcPr>
            <w:tcW w:type="dxa" w:w="1563"/>
            <w:vAlign w:val="top"/>
            <w:shd w:fill="D9EAF7"/>
          </w:tcPr>
          <w:p>
            <w:r/>
            <w:r>
              <w:rPr>
                <w:rFonts w:ascii="Arial" w:hAnsi="Arial"/>
                <w:b/>
                <w:sz w:val="16"/>
              </w:rPr>
              <w:t>ID</w:t>
            </w:r>
          </w:p>
        </w:tc>
        <w:tc>
          <w:tcPr>
            <w:tcW w:type="dxa" w:w="1563"/>
            <w:vAlign w:val="top"/>
            <w:shd w:fill="D9EAF7"/>
          </w:tcPr>
          <w:p>
            <w:r/>
            <w:r>
              <w:rPr>
                <w:rFonts w:ascii="Arial" w:hAnsi="Arial"/>
                <w:b/>
                <w:sz w:val="16"/>
              </w:rPr>
              <w:t>Muc do</w:t>
            </w:r>
          </w:p>
        </w:tc>
        <w:tc>
          <w:tcPr>
            <w:tcW w:type="dxa" w:w="1563"/>
            <w:vAlign w:val="top"/>
            <w:shd w:fill="D9EAF7"/>
          </w:tcPr>
          <w:p>
            <w:r/>
            <w:r>
              <w:rPr>
                <w:rFonts w:ascii="Arial" w:hAnsi="Arial"/>
                <w:b/>
                <w:sz w:val="16"/>
              </w:rPr>
              <w:t>Loai</w:t>
            </w:r>
          </w:p>
        </w:tc>
        <w:tc>
          <w:tcPr>
            <w:tcW w:type="dxa" w:w="1563"/>
            <w:vAlign w:val="top"/>
            <w:shd w:fill="D9EAF7"/>
          </w:tcPr>
          <w:p>
            <w:r/>
            <w:r>
              <w:rPr>
                <w:rFonts w:ascii="Arial" w:hAnsi="Arial"/>
                <w:b/>
                <w:sz w:val="16"/>
              </w:rPr>
              <w:t>Diagram</w:t>
            </w:r>
          </w:p>
        </w:tc>
        <w:tc>
          <w:tcPr>
            <w:tcW w:type="dxa" w:w="1563"/>
            <w:vAlign w:val="top"/>
            <w:shd w:fill="D9EAF7"/>
          </w:tcPr>
          <w:p>
            <w:r/>
            <w:r>
              <w:rPr>
                <w:rFonts w:ascii="Arial" w:hAnsi="Arial"/>
                <w:b/>
                <w:sz w:val="16"/>
              </w:rPr>
              <w:t>Tien dieu kien</w:t>
            </w:r>
          </w:p>
        </w:tc>
        <w:tc>
          <w:tcPr>
            <w:tcW w:type="dxa" w:w="1563"/>
            <w:vAlign w:val="top"/>
            <w:shd w:fill="D9EAF7"/>
          </w:tcPr>
          <w:p>
            <w:r/>
            <w:r>
              <w:rPr>
                <w:rFonts w:ascii="Arial" w:hAnsi="Arial"/>
                <w:b/>
                <w:sz w:val="16"/>
              </w:rPr>
              <w:t>Buoc thuc hien</w:t>
            </w:r>
          </w:p>
        </w:tc>
        <w:tc>
          <w:tcPr>
            <w:tcW w:type="dxa" w:w="1563"/>
            <w:vAlign w:val="top"/>
            <w:shd w:fill="D9EAF7"/>
          </w:tcPr>
          <w:p>
            <w:r/>
            <w:r>
              <w:rPr>
                <w:rFonts w:ascii="Arial" w:hAnsi="Arial"/>
                <w:b/>
                <w:sz w:val="16"/>
              </w:rPr>
              <w:t>Ket qua mong doi</w:t>
            </w:r>
          </w:p>
        </w:tc>
      </w:tr>
      <w:tr>
        <w:tc>
          <w:tcPr>
            <w:tcW w:type="dxa" w:w="1563"/>
            <w:vAlign w:val="top"/>
          </w:tcPr>
          <w:p>
            <w:r/>
            <w:r>
              <w:rPr>
                <w:rFonts w:ascii="Arial" w:hAnsi="Arial"/>
                <w:b w:val="0"/>
                <w:sz w:val="16"/>
              </w:rPr>
              <w:t>DIAG-000-001</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Coverage</w:t>
            </w:r>
          </w:p>
        </w:tc>
        <w:tc>
          <w:tcPr>
            <w:tcW w:type="dxa" w:w="1563"/>
            <w:vAlign w:val="top"/>
          </w:tcPr>
          <w:p>
            <w:r/>
            <w:r>
              <w:rPr>
                <w:rFonts w:ascii="Arial" w:hAnsi="Arial"/>
                <w:b w:val="0"/>
                <w:sz w:val="16"/>
              </w:rPr>
              <w:t>00-overall-usecase</w:t>
            </w:r>
          </w:p>
        </w:tc>
        <w:tc>
          <w:tcPr>
            <w:tcW w:type="dxa" w:w="1563"/>
            <w:vAlign w:val="top"/>
          </w:tcPr>
          <w:p>
            <w:r/>
            <w:r>
              <w:rPr>
                <w:rFonts w:ascii="Arial" w:hAnsi="Arial"/>
                <w:b w:val="0"/>
                <w:sz w:val="16"/>
              </w:rPr>
              <w:t>Khong can</w:t>
            </w:r>
          </w:p>
        </w:tc>
        <w:tc>
          <w:tcPr>
            <w:tcW w:type="dxa" w:w="1563"/>
            <w:vAlign w:val="top"/>
          </w:tcPr>
          <w:p>
            <w:r/>
            <w:r>
              <w:rPr>
                <w:rFonts w:ascii="Arial" w:hAnsi="Arial"/>
                <w:b w:val="0"/>
                <w:sz w:val="16"/>
              </w:rPr>
              <w:t>Doi chieu tung use case F01-F10 voi menu/app/API/CMS</w:t>
            </w:r>
          </w:p>
        </w:tc>
        <w:tc>
          <w:tcPr>
            <w:tcW w:type="dxa" w:w="1563"/>
            <w:vAlign w:val="top"/>
          </w:tcPr>
          <w:p>
            <w:r/>
            <w:r>
              <w:rPr>
                <w:rFonts w:ascii="Arial" w:hAnsi="Arial"/>
                <w:b w:val="0"/>
                <w:sz w:val="16"/>
              </w:rPr>
              <w:t>Khong co use case nao trong diagram bi thieu man hinh, API hoac test case</w:t>
            </w:r>
          </w:p>
        </w:tc>
      </w:tr>
      <w:tr>
        <w:tc>
          <w:tcPr>
            <w:tcW w:type="dxa" w:w="1563"/>
            <w:vAlign w:val="top"/>
          </w:tcPr>
          <w:p>
            <w:r/>
            <w:r>
              <w:rPr>
                <w:rFonts w:ascii="Arial" w:hAnsi="Arial"/>
                <w:b w:val="0"/>
                <w:sz w:val="16"/>
              </w:rPr>
              <w:t>DIAG-000-002</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E2E</w:t>
            </w:r>
          </w:p>
        </w:tc>
        <w:tc>
          <w:tcPr>
            <w:tcW w:type="dxa" w:w="1563"/>
            <w:vAlign w:val="top"/>
          </w:tcPr>
          <w:p>
            <w:r/>
            <w:r>
              <w:rPr>
                <w:rFonts w:ascii="Arial" w:hAnsi="Arial"/>
                <w:b w:val="0"/>
                <w:sz w:val="16"/>
              </w:rPr>
              <w:t>00-overall-usecase</w:t>
            </w:r>
          </w:p>
        </w:tc>
        <w:tc>
          <w:tcPr>
            <w:tcW w:type="dxa" w:w="1563"/>
            <w:vAlign w:val="top"/>
          </w:tcPr>
          <w:p>
            <w:r/>
            <w:r>
              <w:rPr>
                <w:rFonts w:ascii="Arial" w:hAnsi="Arial"/>
                <w:b w:val="0"/>
                <w:sz w:val="16"/>
              </w:rPr>
              <w:t>API/CMS/App chay</w:t>
            </w:r>
          </w:p>
        </w:tc>
        <w:tc>
          <w:tcPr>
            <w:tcW w:type="dxa" w:w="1563"/>
            <w:vAlign w:val="top"/>
          </w:tcPr>
          <w:p>
            <w:r/>
            <w:r>
              <w:rPr>
                <w:rFonts w:ascii="Arial" w:hAnsi="Arial"/>
                <w:b w:val="0"/>
                <w:sz w:val="16"/>
              </w:rPr>
              <w:t>Chay luong khach: active goi -&gt; xem POI -&gt; vao geofence -&gt; nghe -&gt; xem detail -&gt; maps -&gt; thanh toan gia han</w:t>
            </w:r>
          </w:p>
        </w:tc>
        <w:tc>
          <w:tcPr>
            <w:tcW w:type="dxa" w:w="1563"/>
            <w:vAlign w:val="top"/>
          </w:tcPr>
          <w:p>
            <w:r/>
            <w:r>
              <w:rPr>
                <w:rFonts w:ascii="Arial" w:hAnsi="Arial"/>
                <w:b w:val="0"/>
                <w:sz w:val="16"/>
              </w:rPr>
              <w:t>Du lieu di qua dung App/API/DB/CMS, khong co trang thai bi mat</w:t>
            </w:r>
          </w:p>
        </w:tc>
      </w:tr>
      <w:tr>
        <w:tc>
          <w:tcPr>
            <w:tcW w:type="dxa" w:w="1563"/>
            <w:vAlign w:val="top"/>
          </w:tcPr>
          <w:p>
            <w:r/>
            <w:r>
              <w:rPr>
                <w:rFonts w:ascii="Arial" w:hAnsi="Arial"/>
                <w:b w:val="0"/>
                <w:sz w:val="16"/>
              </w:rPr>
              <w:t>DIAG-000-003</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E2E</w:t>
            </w:r>
          </w:p>
        </w:tc>
        <w:tc>
          <w:tcPr>
            <w:tcW w:type="dxa" w:w="1563"/>
            <w:vAlign w:val="top"/>
          </w:tcPr>
          <w:p>
            <w:r/>
            <w:r>
              <w:rPr>
                <w:rFonts w:ascii="Arial" w:hAnsi="Arial"/>
                <w:b w:val="0"/>
                <w:sz w:val="16"/>
              </w:rPr>
              <w:t>00-overall-usecase</w:t>
            </w:r>
          </w:p>
        </w:tc>
        <w:tc>
          <w:tcPr>
            <w:tcW w:type="dxa" w:w="1563"/>
            <w:vAlign w:val="top"/>
          </w:tcPr>
          <w:p>
            <w:r/>
            <w:r>
              <w:rPr>
                <w:rFonts w:ascii="Arial" w:hAnsi="Arial"/>
                <w:b w:val="0"/>
                <w:sz w:val="16"/>
              </w:rPr>
              <w:t>Admin co quyen CMS</w:t>
            </w:r>
          </w:p>
        </w:tc>
        <w:tc>
          <w:tcPr>
            <w:tcW w:type="dxa" w:w="1563"/>
            <w:vAlign w:val="top"/>
          </w:tcPr>
          <w:p>
            <w:r/>
            <w:r>
              <w:rPr>
                <w:rFonts w:ascii="Arial" w:hAnsi="Arial"/>
                <w:b w:val="0"/>
                <w:sz w:val="16"/>
              </w:rPr>
              <w:t>Chay luong admin: tao POI -&gt; upload -&gt; xem app -&gt; ghi phi -&gt; duyet thanh toan -&gt; xem ban do/dashboard</w:t>
            </w:r>
          </w:p>
        </w:tc>
        <w:tc>
          <w:tcPr>
            <w:tcW w:type="dxa" w:w="1563"/>
            <w:vAlign w:val="top"/>
          </w:tcPr>
          <w:p>
            <w:r/>
            <w:r>
              <w:rPr>
                <w:rFonts w:ascii="Arial" w:hAnsi="Arial"/>
                <w:b w:val="0"/>
                <w:sz w:val="16"/>
              </w:rPr>
              <w:t>Tat ca module lien ket dung, khong phai sua DB thu cong</w:t>
            </w:r>
          </w:p>
        </w:tc>
      </w:tr>
    </w:tbl>
    <w:p/>
    <w:p>
      <w:pPr>
        <w:pStyle w:val="Heading2"/>
      </w:pPr>
      <w:r>
        <w:t>R1. F01 - Startup, Subscription Gate, Recovery</w:t>
      </w: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c>
          <w:tcPr>
            <w:tcW w:type="dxa" w:w="1563"/>
            <w:vAlign w:val="top"/>
            <w:shd w:fill="D9EAF7"/>
          </w:tcPr>
          <w:p>
            <w:r/>
            <w:r>
              <w:rPr>
                <w:rFonts w:ascii="Arial" w:hAnsi="Arial"/>
                <w:b/>
                <w:sz w:val="16"/>
              </w:rPr>
              <w:t>ID</w:t>
            </w:r>
          </w:p>
        </w:tc>
        <w:tc>
          <w:tcPr>
            <w:tcW w:type="dxa" w:w="1563"/>
            <w:vAlign w:val="top"/>
            <w:shd w:fill="D9EAF7"/>
          </w:tcPr>
          <w:p>
            <w:r/>
            <w:r>
              <w:rPr>
                <w:rFonts w:ascii="Arial" w:hAnsi="Arial"/>
                <w:b/>
                <w:sz w:val="16"/>
              </w:rPr>
              <w:t>Muc do</w:t>
            </w:r>
          </w:p>
        </w:tc>
        <w:tc>
          <w:tcPr>
            <w:tcW w:type="dxa" w:w="1563"/>
            <w:vAlign w:val="top"/>
            <w:shd w:fill="D9EAF7"/>
          </w:tcPr>
          <w:p>
            <w:r/>
            <w:r>
              <w:rPr>
                <w:rFonts w:ascii="Arial" w:hAnsi="Arial"/>
                <w:b/>
                <w:sz w:val="16"/>
              </w:rPr>
              <w:t>Loai</w:t>
            </w:r>
          </w:p>
        </w:tc>
        <w:tc>
          <w:tcPr>
            <w:tcW w:type="dxa" w:w="1563"/>
            <w:vAlign w:val="top"/>
            <w:shd w:fill="D9EAF7"/>
          </w:tcPr>
          <w:p>
            <w:r/>
            <w:r>
              <w:rPr>
                <w:rFonts w:ascii="Arial" w:hAnsi="Arial"/>
                <w:b/>
                <w:sz w:val="16"/>
              </w:rPr>
              <w:t>Diagram</w:t>
            </w:r>
          </w:p>
        </w:tc>
        <w:tc>
          <w:tcPr>
            <w:tcW w:type="dxa" w:w="1563"/>
            <w:vAlign w:val="top"/>
            <w:shd w:fill="D9EAF7"/>
          </w:tcPr>
          <w:p>
            <w:r/>
            <w:r>
              <w:rPr>
                <w:rFonts w:ascii="Arial" w:hAnsi="Arial"/>
                <w:b/>
                <w:sz w:val="16"/>
              </w:rPr>
              <w:t>Tien dieu kien</w:t>
            </w:r>
          </w:p>
        </w:tc>
        <w:tc>
          <w:tcPr>
            <w:tcW w:type="dxa" w:w="1563"/>
            <w:vAlign w:val="top"/>
            <w:shd w:fill="D9EAF7"/>
          </w:tcPr>
          <w:p>
            <w:r/>
            <w:r>
              <w:rPr>
                <w:rFonts w:ascii="Arial" w:hAnsi="Arial"/>
                <w:b/>
                <w:sz w:val="16"/>
              </w:rPr>
              <w:t>Buoc thuc hien</w:t>
            </w:r>
          </w:p>
        </w:tc>
        <w:tc>
          <w:tcPr>
            <w:tcW w:type="dxa" w:w="1563"/>
            <w:vAlign w:val="top"/>
            <w:shd w:fill="D9EAF7"/>
          </w:tcPr>
          <w:p>
            <w:r/>
            <w:r>
              <w:rPr>
                <w:rFonts w:ascii="Arial" w:hAnsi="Arial"/>
                <w:b/>
                <w:sz w:val="16"/>
              </w:rPr>
              <w:t>Ket qua mong doi</w:t>
            </w:r>
          </w:p>
        </w:tc>
      </w:tr>
      <w:tr>
        <w:tc>
          <w:tcPr>
            <w:tcW w:type="dxa" w:w="1563"/>
            <w:vAlign w:val="top"/>
          </w:tcPr>
          <w:p>
            <w:r/>
            <w:r>
              <w:rPr>
                <w:rFonts w:ascii="Arial" w:hAnsi="Arial"/>
                <w:b w:val="0"/>
                <w:sz w:val="16"/>
              </w:rPr>
              <w:t>DIAG-001-001</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UI/Negative</w:t>
            </w:r>
          </w:p>
        </w:tc>
        <w:tc>
          <w:tcPr>
            <w:tcW w:type="dxa" w:w="1563"/>
            <w:vAlign w:val="top"/>
          </w:tcPr>
          <w:p>
            <w:r/>
            <w:r>
              <w:rPr>
                <w:rFonts w:ascii="Arial" w:hAnsi="Arial"/>
                <w:b w:val="0"/>
                <w:sz w:val="16"/>
              </w:rPr>
              <w:t>01-subscription-gate-activity</w:t>
            </w:r>
          </w:p>
        </w:tc>
        <w:tc>
          <w:tcPr>
            <w:tcW w:type="dxa" w:w="1563"/>
            <w:vAlign w:val="top"/>
          </w:tcPr>
          <w:p>
            <w:r/>
            <w:r>
              <w:rPr>
                <w:rFonts w:ascii="Arial" w:hAnsi="Arial"/>
                <w:b w:val="0"/>
                <w:sz w:val="16"/>
              </w:rPr>
              <w:t>Gay exception trong startup route hoac cau hinh API loi</w:t>
            </w:r>
          </w:p>
        </w:tc>
        <w:tc>
          <w:tcPr>
            <w:tcW w:type="dxa" w:w="1563"/>
            <w:vAlign w:val="top"/>
          </w:tcPr>
          <w:p>
            <w:r/>
            <w:r>
              <w:rPr>
                <w:rFonts w:ascii="Arial" w:hAnsi="Arial"/>
                <w:b w:val="0"/>
                <w:sz w:val="16"/>
              </w:rPr>
              <w:t>Mo app</w:t>
            </w:r>
          </w:p>
        </w:tc>
        <w:tc>
          <w:tcPr>
            <w:tcW w:type="dxa" w:w="1563"/>
            <w:vAlign w:val="top"/>
          </w:tcPr>
          <w:p>
            <w:r/>
            <w:r>
              <w:rPr>
                <w:rFonts w:ascii="Arial" w:hAnsi="Arial"/>
                <w:b w:val="0"/>
                <w:sz w:val="16"/>
              </w:rPr>
              <w:t>BootIndicator tat, nut Retry hien, bam Retry goi lai route khong crash</w:t>
            </w:r>
          </w:p>
        </w:tc>
      </w:tr>
      <w:tr>
        <w:tc>
          <w:tcPr>
            <w:tcW w:type="dxa" w:w="1563"/>
            <w:vAlign w:val="top"/>
          </w:tcPr>
          <w:p>
            <w:r/>
            <w:r>
              <w:rPr>
                <w:rFonts w:ascii="Arial" w:hAnsi="Arial"/>
                <w:b w:val="0"/>
                <w:sz w:val="16"/>
              </w:rPr>
              <w:t>DIAG-001-002</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Navigation</w:t>
            </w:r>
          </w:p>
        </w:tc>
        <w:tc>
          <w:tcPr>
            <w:tcW w:type="dxa" w:w="1563"/>
            <w:vAlign w:val="top"/>
          </w:tcPr>
          <w:p>
            <w:r/>
            <w:r>
              <w:rPr>
                <w:rFonts w:ascii="Arial" w:hAnsi="Arial"/>
                <w:b w:val="0"/>
                <w:sz w:val="16"/>
              </w:rPr>
              <w:t>01-subscription-gate-activity</w:t>
            </w:r>
          </w:p>
        </w:tc>
        <w:tc>
          <w:tcPr>
            <w:tcW w:type="dxa" w:w="1563"/>
            <w:vAlign w:val="top"/>
          </w:tcPr>
          <w:p>
            <w:r/>
            <w:r>
              <w:rPr>
                <w:rFonts w:ascii="Arial" w:hAnsi="Arial"/>
                <w:b w:val="0"/>
                <w:sz w:val="16"/>
              </w:rPr>
              <w:t>sub_ngay_het_han active</w:t>
            </w:r>
          </w:p>
        </w:tc>
        <w:tc>
          <w:tcPr>
            <w:tcW w:type="dxa" w:w="1563"/>
            <w:vAlign w:val="top"/>
          </w:tcPr>
          <w:p>
            <w:r/>
            <w:r>
              <w:rPr>
                <w:rFonts w:ascii="Arial" w:hAnsi="Arial"/>
                <w:b w:val="0"/>
                <w:sz w:val="16"/>
              </w:rPr>
              <w:t>Mo app tu LaunchPage</w:t>
            </w:r>
          </w:p>
        </w:tc>
        <w:tc>
          <w:tcPr>
            <w:tcW w:type="dxa" w:w="1563"/>
            <w:vAlign w:val="top"/>
          </w:tcPr>
          <w:p>
            <w:r/>
            <w:r>
              <w:rPr>
                <w:rFonts w:ascii="Arial" w:hAnsi="Arial"/>
                <w:b w:val="0"/>
                <w:sz w:val="16"/>
              </w:rPr>
              <w:t>LaunchPage bi remove, MainPage la trang hien tai, back khong quay ve LaunchPage</w:t>
            </w:r>
          </w:p>
        </w:tc>
      </w:tr>
      <w:tr>
        <w:tc>
          <w:tcPr>
            <w:tcW w:type="dxa" w:w="1563"/>
            <w:vAlign w:val="top"/>
          </w:tcPr>
          <w:p>
            <w:r/>
            <w:r>
              <w:rPr>
                <w:rFonts w:ascii="Arial" w:hAnsi="Arial"/>
                <w:b w:val="0"/>
                <w:sz w:val="16"/>
              </w:rPr>
              <w:t>DIAG-001-003</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Navigation</w:t>
            </w:r>
          </w:p>
        </w:tc>
        <w:tc>
          <w:tcPr>
            <w:tcW w:type="dxa" w:w="1563"/>
            <w:vAlign w:val="top"/>
          </w:tcPr>
          <w:p>
            <w:r/>
            <w:r>
              <w:rPr>
                <w:rFonts w:ascii="Arial" w:hAnsi="Arial"/>
                <w:b w:val="0"/>
                <w:sz w:val="16"/>
              </w:rPr>
              <w:t>01-subscription-gate-activity</w:t>
            </w:r>
          </w:p>
        </w:tc>
        <w:tc>
          <w:tcPr>
            <w:tcW w:type="dxa" w:w="1563"/>
            <w:vAlign w:val="top"/>
          </w:tcPr>
          <w:p>
            <w:r/>
            <w:r>
              <w:rPr>
                <w:rFonts w:ascii="Arial" w:hAnsi="Arial"/>
                <w:b w:val="0"/>
                <w:sz w:val="16"/>
              </w:rPr>
              <w:t>Subscription het han</w:t>
            </w:r>
          </w:p>
        </w:tc>
        <w:tc>
          <w:tcPr>
            <w:tcW w:type="dxa" w:w="1563"/>
            <w:vAlign w:val="top"/>
          </w:tcPr>
          <w:p>
            <w:r/>
            <w:r>
              <w:rPr>
                <w:rFonts w:ascii="Arial" w:hAnsi="Arial"/>
                <w:b w:val="0"/>
                <w:sz w:val="16"/>
              </w:rPr>
              <w:t>Mo app</w:t>
            </w:r>
          </w:p>
        </w:tc>
        <w:tc>
          <w:tcPr>
            <w:tcW w:type="dxa" w:w="1563"/>
            <w:vAlign w:val="top"/>
          </w:tcPr>
          <w:p>
            <w:r/>
            <w:r>
              <w:rPr>
                <w:rFonts w:ascii="Arial" w:hAnsi="Arial"/>
                <w:b w:val="0"/>
                <w:sz w:val="16"/>
              </w:rPr>
              <w:t>SubscriptionPage nhan hetHan = true, gate khong cho vao F02/F03</w:t>
            </w:r>
          </w:p>
        </w:tc>
      </w:tr>
      <w:tr>
        <w:tc>
          <w:tcPr>
            <w:tcW w:type="dxa" w:w="1563"/>
            <w:vAlign w:val="top"/>
          </w:tcPr>
          <w:p>
            <w:r/>
            <w:r>
              <w:rPr>
                <w:rFonts w:ascii="Arial" w:hAnsi="Arial"/>
                <w:b w:val="0"/>
                <w:sz w:val="16"/>
              </w:rPr>
              <w:t>DIAG-001-004</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Recovery</w:t>
            </w:r>
          </w:p>
        </w:tc>
        <w:tc>
          <w:tcPr>
            <w:tcW w:type="dxa" w:w="1563"/>
            <w:vAlign w:val="top"/>
          </w:tcPr>
          <w:p>
            <w:r/>
            <w:r>
              <w:rPr>
                <w:rFonts w:ascii="Arial" w:hAnsi="Arial"/>
                <w:b w:val="0"/>
                <w:sz w:val="16"/>
              </w:rPr>
              <w:t>01-subscription-gate-sequence</w:t>
            </w:r>
          </w:p>
        </w:tc>
        <w:tc>
          <w:tcPr>
            <w:tcW w:type="dxa" w:w="1563"/>
            <w:vAlign w:val="top"/>
          </w:tcPr>
          <w:p>
            <w:r/>
            <w:r>
              <w:rPr>
                <w:rFonts w:ascii="Arial" w:hAnsi="Arial"/>
                <w:b w:val="0"/>
                <w:sz w:val="16"/>
              </w:rPr>
              <w:t>Co recovery payload hop le cua device active</w:t>
            </w:r>
          </w:p>
        </w:tc>
        <w:tc>
          <w:tcPr>
            <w:tcW w:type="dxa" w:w="1563"/>
            <w:vAlign w:val="top"/>
          </w:tcPr>
          <w:p>
            <w:r/>
            <w:r>
              <w:rPr>
                <w:rFonts w:ascii="Arial" w:hAnsi="Arial"/>
                <w:b w:val="0"/>
                <w:sz w:val="16"/>
              </w:rPr>
              <w:t>Copy/paste recovery code tren SubscriptionPage</w:t>
            </w:r>
          </w:p>
        </w:tc>
        <w:tc>
          <w:tcPr>
            <w:tcW w:type="dxa" w:w="1563"/>
            <w:vAlign w:val="top"/>
          </w:tcPr>
          <w:p>
            <w:r/>
            <w:r>
              <w:rPr>
                <w:rFonts w:ascii="Arial" w:hAnsi="Arial"/>
                <w:b w:val="0"/>
                <w:sz w:val="16"/>
              </w:rPr>
              <w:t>Device override duoc luu, status server duoc restore, gate thoat ve MainPage</w:t>
            </w:r>
          </w:p>
        </w:tc>
      </w:tr>
      <w:tr>
        <w:tc>
          <w:tcPr>
            <w:tcW w:type="dxa" w:w="1563"/>
            <w:vAlign w:val="top"/>
          </w:tcPr>
          <w:p>
            <w:r/>
            <w:r>
              <w:rPr>
                <w:rFonts w:ascii="Arial" w:hAnsi="Arial"/>
                <w:b w:val="0"/>
                <w:sz w:val="16"/>
              </w:rPr>
              <w:t>DIAG-001-005</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Recovery</w:t>
            </w:r>
          </w:p>
        </w:tc>
        <w:tc>
          <w:tcPr>
            <w:tcW w:type="dxa" w:w="1563"/>
            <w:vAlign w:val="top"/>
          </w:tcPr>
          <w:p>
            <w:r/>
            <w:r>
              <w:rPr>
                <w:rFonts w:ascii="Arial" w:hAnsi="Arial"/>
                <w:b w:val="0"/>
                <w:sz w:val="16"/>
              </w:rPr>
              <w:t>01-subscription-gate-sequence</w:t>
            </w:r>
          </w:p>
        </w:tc>
        <w:tc>
          <w:tcPr>
            <w:tcW w:type="dxa" w:w="1563"/>
            <w:vAlign w:val="top"/>
          </w:tcPr>
          <w:p>
            <w:r/>
            <w:r>
              <w:rPr>
                <w:rFonts w:ascii="Arial" w:hAnsi="Arial"/>
                <w:b w:val="0"/>
                <w:sz w:val="16"/>
              </w:rPr>
              <w:t>Camera permission bi deny</w:t>
            </w:r>
          </w:p>
        </w:tc>
        <w:tc>
          <w:tcPr>
            <w:tcW w:type="dxa" w:w="1563"/>
            <w:vAlign w:val="top"/>
          </w:tcPr>
          <w:p>
            <w:r/>
            <w:r>
              <w:rPr>
                <w:rFonts w:ascii="Arial" w:hAnsi="Arial"/>
                <w:b w:val="0"/>
                <w:sz w:val="16"/>
              </w:rPr>
              <w:t>Bam scan QR recovery</w:t>
            </w:r>
          </w:p>
        </w:tc>
        <w:tc>
          <w:tcPr>
            <w:tcW w:type="dxa" w:w="1563"/>
            <w:vAlign w:val="top"/>
          </w:tcPr>
          <w:p>
            <w:r/>
            <w:r>
              <w:rPr>
                <w:rFonts w:ascii="Arial" w:hAnsi="Arial"/>
                <w:b w:val="0"/>
                <w:sz w:val="16"/>
              </w:rPr>
              <w:t>Hien thong bao can quyen camera, khong mo scanner rong/khong crash</w:t>
            </w:r>
          </w:p>
        </w:tc>
      </w:tr>
      <w:tr>
        <w:tc>
          <w:tcPr>
            <w:tcW w:type="dxa" w:w="1563"/>
            <w:vAlign w:val="top"/>
          </w:tcPr>
          <w:p>
            <w:r/>
            <w:r>
              <w:rPr>
                <w:rFonts w:ascii="Arial" w:hAnsi="Arial"/>
                <w:b w:val="0"/>
                <w:sz w:val="16"/>
              </w:rPr>
              <w:t>DIAG-001-006</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Recovery/Negative</w:t>
            </w:r>
          </w:p>
        </w:tc>
        <w:tc>
          <w:tcPr>
            <w:tcW w:type="dxa" w:w="1563"/>
            <w:vAlign w:val="top"/>
          </w:tcPr>
          <w:p>
            <w:r/>
            <w:r>
              <w:rPr>
                <w:rFonts w:ascii="Arial" w:hAnsi="Arial"/>
                <w:b w:val="0"/>
                <w:sz w:val="16"/>
              </w:rPr>
              <w:t>01-subscription-gate-sequence</w:t>
            </w:r>
          </w:p>
        </w:tc>
        <w:tc>
          <w:tcPr>
            <w:tcW w:type="dxa" w:w="1563"/>
            <w:vAlign w:val="top"/>
          </w:tcPr>
          <w:p>
            <w:r/>
            <w:r>
              <w:rPr>
                <w:rFonts w:ascii="Arial" w:hAnsi="Arial"/>
                <w:b w:val="0"/>
                <w:sz w:val="16"/>
              </w:rPr>
              <w:t>Recovery payload sai prefix/sai checksum/sai GUID</w:t>
            </w:r>
          </w:p>
        </w:tc>
        <w:tc>
          <w:tcPr>
            <w:tcW w:type="dxa" w:w="1563"/>
            <w:vAlign w:val="top"/>
          </w:tcPr>
          <w:p>
            <w:r/>
            <w:r>
              <w:rPr>
                <w:rFonts w:ascii="Arial" w:hAnsi="Arial"/>
                <w:b w:val="0"/>
                <w:sz w:val="16"/>
              </w:rPr>
              <w:t>Nhap/paste/scan</w:t>
            </w:r>
          </w:p>
        </w:tc>
        <w:tc>
          <w:tcPr>
            <w:tcW w:type="dxa" w:w="1563"/>
            <w:vAlign w:val="top"/>
          </w:tcPr>
          <w:p>
            <w:r/>
            <w:r>
              <w:rPr>
                <w:rFonts w:ascii="Arial" w:hAnsi="Arial"/>
                <w:b w:val="0"/>
                <w:sz w:val="16"/>
              </w:rPr>
              <w:t>Hien trang thai ma khong hop le, khong doi MaThietBi</w:t>
            </w:r>
          </w:p>
        </w:tc>
      </w:tr>
      <w:tr>
        <w:tc>
          <w:tcPr>
            <w:tcW w:type="dxa" w:w="1563"/>
            <w:vAlign w:val="top"/>
          </w:tcPr>
          <w:p>
            <w:r/>
            <w:r>
              <w:rPr>
                <w:rFonts w:ascii="Arial" w:hAnsi="Arial"/>
                <w:b w:val="0"/>
                <w:sz w:val="16"/>
              </w:rPr>
              <w:t>DIAG-001-007</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UI</w:t>
            </w:r>
          </w:p>
        </w:tc>
        <w:tc>
          <w:tcPr>
            <w:tcW w:type="dxa" w:w="1563"/>
            <w:vAlign w:val="top"/>
          </w:tcPr>
          <w:p>
            <w:r/>
            <w:r>
              <w:rPr>
                <w:rFonts w:ascii="Arial" w:hAnsi="Arial"/>
                <w:b w:val="0"/>
                <w:sz w:val="16"/>
              </w:rPr>
              <w:t>01-subscription-gate-activity</w:t>
            </w:r>
          </w:p>
        </w:tc>
        <w:tc>
          <w:tcPr>
            <w:tcW w:type="dxa" w:w="1563"/>
            <w:vAlign w:val="top"/>
          </w:tcPr>
          <w:p>
            <w:r/>
            <w:r>
              <w:rPr>
                <w:rFonts w:ascii="Arial" w:hAnsi="Arial"/>
                <w:b w:val="0"/>
                <w:sz w:val="16"/>
              </w:rPr>
              <w:t>Doi ngon ngu VI/EN/ZH</w:t>
            </w:r>
          </w:p>
        </w:tc>
        <w:tc>
          <w:tcPr>
            <w:tcW w:type="dxa" w:w="1563"/>
            <w:vAlign w:val="top"/>
          </w:tcPr>
          <w:p>
            <w:r/>
            <w:r>
              <w:rPr>
                <w:rFonts w:ascii="Arial" w:hAnsi="Arial"/>
                <w:b w:val="0"/>
                <w:sz w:val="16"/>
              </w:rPr>
              <w:t>Mo SubscriptionPage</w:t>
            </w:r>
          </w:p>
        </w:tc>
        <w:tc>
          <w:tcPr>
            <w:tcW w:type="dxa" w:w="1563"/>
            <w:vAlign w:val="top"/>
          </w:tcPr>
          <w:p>
            <w:r/>
            <w:r>
              <w:rPr>
                <w:rFonts w:ascii="Arial" w:hAnsi="Arial"/>
                <w:b w:val="0"/>
                <w:sz w:val="16"/>
              </w:rPr>
              <w:t>Recovery card, trial button, API guide, loi ket noi hien dung ngon ngu va khong tran</w:t>
            </w:r>
          </w:p>
        </w:tc>
      </w:tr>
      <w:tr>
        <w:tc>
          <w:tcPr>
            <w:tcW w:type="dxa" w:w="1563"/>
            <w:vAlign w:val="top"/>
          </w:tcPr>
          <w:p>
            <w:r/>
            <w:r>
              <w:rPr>
                <w:rFonts w:ascii="Arial" w:hAnsi="Arial"/>
                <w:b w:val="0"/>
                <w:sz w:val="16"/>
              </w:rPr>
              <w:t>DIAG-001-008</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Recovery/Negative</w:t>
            </w:r>
          </w:p>
        </w:tc>
        <w:tc>
          <w:tcPr>
            <w:tcW w:type="dxa" w:w="1563"/>
            <w:vAlign w:val="top"/>
          </w:tcPr>
          <w:p>
            <w:r/>
            <w:r>
              <w:rPr>
                <w:rFonts w:ascii="Arial" w:hAnsi="Arial"/>
                <w:b w:val="0"/>
                <w:sz w:val="16"/>
              </w:rPr>
              <w:t>01-subscription-gate-sequence</w:t>
            </w:r>
          </w:p>
        </w:tc>
        <w:tc>
          <w:tcPr>
            <w:tcW w:type="dxa" w:w="1563"/>
            <w:vAlign w:val="top"/>
          </w:tcPr>
          <w:p>
            <w:r/>
            <w:r>
              <w:rPr>
                <w:rFonts w:ascii="Arial" w:hAnsi="Arial"/>
                <w:b w:val="0"/>
                <w:sz w:val="16"/>
              </w:rPr>
              <w:t>Recovery code dung format nhung server khong co goi active</w:t>
            </w:r>
          </w:p>
        </w:tc>
        <w:tc>
          <w:tcPr>
            <w:tcW w:type="dxa" w:w="1563"/>
            <w:vAlign w:val="top"/>
          </w:tcPr>
          <w:p>
            <w:r/>
            <w:r>
              <w:rPr>
                <w:rFonts w:ascii="Arial" w:hAnsi="Arial"/>
                <w:b w:val="0"/>
                <w:sz w:val="16"/>
              </w:rPr>
              <w:t>Nhap tren SubscriptionPage</w:t>
            </w:r>
          </w:p>
        </w:tc>
        <w:tc>
          <w:tcPr>
            <w:tcW w:type="dxa" w:w="1563"/>
            <w:vAlign w:val="top"/>
          </w:tcPr>
          <w:p>
            <w:r/>
            <w:r>
              <w:rPr>
                <w:rFonts w:ascii="Arial" w:hAnsi="Arial"/>
                <w:b w:val="0"/>
                <w:sz w:val="16"/>
              </w:rPr>
              <w:t>Khong doi device override neu restore fail; hien thong bao khong co goi active</w:t>
            </w:r>
          </w:p>
        </w:tc>
      </w:tr>
    </w:tbl>
    <w:p/>
    <w:p>
      <w:pPr>
        <w:pStyle w:val="Heading2"/>
      </w:pPr>
      <w:r>
        <w:t>R2. F02 - POI Explore, Map Tab, Sync History</w:t>
      </w: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c>
          <w:tcPr>
            <w:tcW w:type="dxa" w:w="1563"/>
            <w:vAlign w:val="top"/>
            <w:shd w:fill="D9EAF7"/>
          </w:tcPr>
          <w:p>
            <w:r/>
            <w:r>
              <w:rPr>
                <w:rFonts w:ascii="Arial" w:hAnsi="Arial"/>
                <w:b/>
                <w:sz w:val="16"/>
              </w:rPr>
              <w:t>ID</w:t>
            </w:r>
          </w:p>
        </w:tc>
        <w:tc>
          <w:tcPr>
            <w:tcW w:type="dxa" w:w="1563"/>
            <w:vAlign w:val="top"/>
            <w:shd w:fill="D9EAF7"/>
          </w:tcPr>
          <w:p>
            <w:r/>
            <w:r>
              <w:rPr>
                <w:rFonts w:ascii="Arial" w:hAnsi="Arial"/>
                <w:b/>
                <w:sz w:val="16"/>
              </w:rPr>
              <w:t>Muc do</w:t>
            </w:r>
          </w:p>
        </w:tc>
        <w:tc>
          <w:tcPr>
            <w:tcW w:type="dxa" w:w="1563"/>
            <w:vAlign w:val="top"/>
            <w:shd w:fill="D9EAF7"/>
          </w:tcPr>
          <w:p>
            <w:r/>
            <w:r>
              <w:rPr>
                <w:rFonts w:ascii="Arial" w:hAnsi="Arial"/>
                <w:b/>
                <w:sz w:val="16"/>
              </w:rPr>
              <w:t>Loai</w:t>
            </w:r>
          </w:p>
        </w:tc>
        <w:tc>
          <w:tcPr>
            <w:tcW w:type="dxa" w:w="1563"/>
            <w:vAlign w:val="top"/>
            <w:shd w:fill="D9EAF7"/>
          </w:tcPr>
          <w:p>
            <w:r/>
            <w:r>
              <w:rPr>
                <w:rFonts w:ascii="Arial" w:hAnsi="Arial"/>
                <w:b/>
                <w:sz w:val="16"/>
              </w:rPr>
              <w:t>Diagram</w:t>
            </w:r>
          </w:p>
        </w:tc>
        <w:tc>
          <w:tcPr>
            <w:tcW w:type="dxa" w:w="1563"/>
            <w:vAlign w:val="top"/>
            <w:shd w:fill="D9EAF7"/>
          </w:tcPr>
          <w:p>
            <w:r/>
            <w:r>
              <w:rPr>
                <w:rFonts w:ascii="Arial" w:hAnsi="Arial"/>
                <w:b/>
                <w:sz w:val="16"/>
              </w:rPr>
              <w:t>Tien dieu kien</w:t>
            </w:r>
          </w:p>
        </w:tc>
        <w:tc>
          <w:tcPr>
            <w:tcW w:type="dxa" w:w="1563"/>
            <w:vAlign w:val="top"/>
            <w:shd w:fill="D9EAF7"/>
          </w:tcPr>
          <w:p>
            <w:r/>
            <w:r>
              <w:rPr>
                <w:rFonts w:ascii="Arial" w:hAnsi="Arial"/>
                <w:b/>
                <w:sz w:val="16"/>
              </w:rPr>
              <w:t>Buoc thuc hien</w:t>
            </w:r>
          </w:p>
        </w:tc>
        <w:tc>
          <w:tcPr>
            <w:tcW w:type="dxa" w:w="1563"/>
            <w:vAlign w:val="top"/>
            <w:shd w:fill="D9EAF7"/>
          </w:tcPr>
          <w:p>
            <w:r/>
            <w:r>
              <w:rPr>
                <w:rFonts w:ascii="Arial" w:hAnsi="Arial"/>
                <w:b/>
                <w:sz w:val="16"/>
              </w:rPr>
              <w:t>Ket qua mong doi</w:t>
            </w:r>
          </w:p>
        </w:tc>
      </w:tr>
      <w:tr>
        <w:tc>
          <w:tcPr>
            <w:tcW w:type="dxa" w:w="1563"/>
            <w:vAlign w:val="top"/>
          </w:tcPr>
          <w:p>
            <w:r/>
            <w:r>
              <w:rPr>
                <w:rFonts w:ascii="Arial" w:hAnsi="Arial"/>
                <w:b w:val="0"/>
                <w:sz w:val="16"/>
              </w:rPr>
              <w:t>DIAG-002-001</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Negative</w:t>
            </w:r>
          </w:p>
        </w:tc>
        <w:tc>
          <w:tcPr>
            <w:tcW w:type="dxa" w:w="1563"/>
            <w:vAlign w:val="top"/>
          </w:tcPr>
          <w:p>
            <w:r/>
            <w:r>
              <w:rPr>
                <w:rFonts w:ascii="Arial" w:hAnsi="Arial"/>
                <w:b w:val="0"/>
                <w:sz w:val="16"/>
              </w:rPr>
              <w:t>02-poi-explore-activity</w:t>
            </w:r>
          </w:p>
        </w:tc>
        <w:tc>
          <w:tcPr>
            <w:tcW w:type="dxa" w:w="1563"/>
            <w:vAlign w:val="top"/>
          </w:tcPr>
          <w:p>
            <w:r/>
            <w:r>
              <w:rPr>
                <w:rFonts w:ascii="Arial" w:hAnsi="Arial"/>
                <w:b w:val="0"/>
                <w:sz w:val="16"/>
              </w:rPr>
              <w:t>API /api/poi down</w:t>
            </w:r>
          </w:p>
        </w:tc>
        <w:tc>
          <w:tcPr>
            <w:tcW w:type="dxa" w:w="1563"/>
            <w:vAlign w:val="top"/>
          </w:tcPr>
          <w:p>
            <w:r/>
            <w:r>
              <w:rPr>
                <w:rFonts w:ascii="Arial" w:hAnsi="Arial"/>
                <w:b w:val="0"/>
                <w:sz w:val="16"/>
              </w:rPr>
              <w:t>Mo MainPage lan dau</w:t>
            </w:r>
          </w:p>
        </w:tc>
        <w:tc>
          <w:tcPr>
            <w:tcW w:type="dxa" w:w="1563"/>
            <w:vAlign w:val="top"/>
          </w:tcPr>
          <w:p>
            <w:r/>
            <w:r>
              <w:rPr>
                <w:rFonts w:ascii="Arial" w:hAnsi="Arial"/>
                <w:b w:val="0"/>
                <w:sz w:val="16"/>
              </w:rPr>
              <w:t>App dung fallback POI, set _isUsingFallbackData, UI hien duoc danh sach demo</w:t>
            </w:r>
          </w:p>
        </w:tc>
      </w:tr>
      <w:tr>
        <w:tc>
          <w:tcPr>
            <w:tcW w:type="dxa" w:w="1563"/>
            <w:vAlign w:val="top"/>
          </w:tcPr>
          <w:p>
            <w:r/>
            <w:r>
              <w:rPr>
                <w:rFonts w:ascii="Arial" w:hAnsi="Arial"/>
                <w:b w:val="0"/>
                <w:sz w:val="16"/>
              </w:rPr>
              <w:t>DIAG-002-002</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Recovery</w:t>
            </w:r>
          </w:p>
        </w:tc>
        <w:tc>
          <w:tcPr>
            <w:tcW w:type="dxa" w:w="1563"/>
            <w:vAlign w:val="top"/>
          </w:tcPr>
          <w:p>
            <w:r/>
            <w:r>
              <w:rPr>
                <w:rFonts w:ascii="Arial" w:hAnsi="Arial"/>
                <w:b w:val="0"/>
                <w:sz w:val="16"/>
              </w:rPr>
              <w:t>02-poi-explore-activity</w:t>
            </w:r>
          </w:p>
        </w:tc>
        <w:tc>
          <w:tcPr>
            <w:tcW w:type="dxa" w:w="1563"/>
            <w:vAlign w:val="top"/>
          </w:tcPr>
          <w:p>
            <w:r/>
            <w:r>
              <w:rPr>
                <w:rFonts w:ascii="Arial" w:hAnsi="Arial"/>
                <w:b w:val="0"/>
                <w:sz w:val="16"/>
              </w:rPr>
              <w:t>API loi lan dau, sau do phuc hoi</w:t>
            </w:r>
          </w:p>
        </w:tc>
        <w:tc>
          <w:tcPr>
            <w:tcW w:type="dxa" w:w="1563"/>
            <w:vAlign w:val="top"/>
          </w:tcPr>
          <w:p>
            <w:r/>
            <w:r>
              <w:rPr>
                <w:rFonts w:ascii="Arial" w:hAnsi="Arial"/>
                <w:b w:val="0"/>
                <w:sz w:val="16"/>
              </w:rPr>
              <w:t>Cho refresh nen 20s hoac reload</w:t>
            </w:r>
          </w:p>
        </w:tc>
        <w:tc>
          <w:tcPr>
            <w:tcW w:type="dxa" w:w="1563"/>
            <w:vAlign w:val="top"/>
          </w:tcPr>
          <w:p>
            <w:r/>
            <w:r>
              <w:rPr>
                <w:rFonts w:ascii="Arial" w:hAnsi="Arial"/>
                <w:b w:val="0"/>
                <w:sz w:val="16"/>
              </w:rPr>
              <w:t>App chuyen tu fallback sang du lieu API, map/card cap nhat khong nhan doi</w:t>
            </w:r>
          </w:p>
        </w:tc>
      </w:tr>
      <w:tr>
        <w:tc>
          <w:tcPr>
            <w:tcW w:type="dxa" w:w="1563"/>
            <w:vAlign w:val="top"/>
          </w:tcPr>
          <w:p>
            <w:r/>
            <w:r>
              <w:rPr>
                <w:rFonts w:ascii="Arial" w:hAnsi="Arial"/>
                <w:b w:val="0"/>
                <w:sz w:val="16"/>
              </w:rPr>
              <w:t>DIAG-002-003</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UI</w:t>
            </w:r>
          </w:p>
        </w:tc>
        <w:tc>
          <w:tcPr>
            <w:tcW w:type="dxa" w:w="1563"/>
            <w:vAlign w:val="top"/>
          </w:tcPr>
          <w:p>
            <w:r/>
            <w:r>
              <w:rPr>
                <w:rFonts w:ascii="Arial" w:hAnsi="Arial"/>
                <w:b w:val="0"/>
                <w:sz w:val="16"/>
              </w:rPr>
              <w:t>02-poi-explore-activity</w:t>
            </w:r>
          </w:p>
        </w:tc>
        <w:tc>
          <w:tcPr>
            <w:tcW w:type="dxa" w:w="1563"/>
            <w:vAlign w:val="top"/>
          </w:tcPr>
          <w:p>
            <w:r/>
            <w:r>
              <w:rPr>
                <w:rFonts w:ascii="Arial" w:hAnsi="Arial"/>
                <w:b w:val="0"/>
                <w:sz w:val="16"/>
              </w:rPr>
              <w:t>Co nhieu POI va map tab</w:t>
            </w:r>
          </w:p>
        </w:tc>
        <w:tc>
          <w:tcPr>
            <w:tcW w:type="dxa" w:w="1563"/>
            <w:vAlign w:val="top"/>
          </w:tcPr>
          <w:p>
            <w:r/>
            <w:r>
              <w:rPr>
                <w:rFonts w:ascii="Arial" w:hAnsi="Arial"/>
                <w:b w:val="0"/>
                <w:sz w:val="16"/>
              </w:rPr>
              <w:t>Chuyen Explore -&gt; Ban do -&gt; bam marker -&gt; sheet -&gt; xem chi tiet</w:t>
            </w:r>
          </w:p>
        </w:tc>
        <w:tc>
          <w:tcPr>
            <w:tcW w:type="dxa" w:w="1563"/>
            <w:vAlign w:val="top"/>
          </w:tcPr>
          <w:p>
            <w:r/>
            <w:r>
              <w:rPr>
                <w:rFonts w:ascii="Arial" w:hAnsi="Arial"/>
                <w:b w:val="0"/>
                <w:sz w:val="16"/>
              </w:rPr>
              <w:t>Sheet dung POI, badge near/current dung, navigation sang DetailPage dung</w:t>
            </w:r>
          </w:p>
        </w:tc>
      </w:tr>
      <w:tr>
        <w:tc>
          <w:tcPr>
            <w:tcW w:type="dxa" w:w="1563"/>
            <w:vAlign w:val="top"/>
          </w:tcPr>
          <w:p>
            <w:r/>
            <w:r>
              <w:rPr>
                <w:rFonts w:ascii="Arial" w:hAnsi="Arial"/>
                <w:b w:val="0"/>
                <w:sz w:val="16"/>
              </w:rPr>
              <w:t>DIAG-002-004</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02-poi-explore-sequence</w:t>
            </w:r>
          </w:p>
        </w:tc>
        <w:tc>
          <w:tcPr>
            <w:tcW w:type="dxa" w:w="1563"/>
            <w:vAlign w:val="top"/>
          </w:tcPr>
          <w:p>
            <w:r/>
            <w:r>
              <w:rPr>
                <w:rFonts w:ascii="Arial" w:hAnsi="Arial"/>
                <w:b w:val="0"/>
                <w:sz w:val="16"/>
              </w:rPr>
              <w:t>Device co lich su VIEW/GPS tren server</w:t>
            </w:r>
          </w:p>
        </w:tc>
        <w:tc>
          <w:tcPr>
            <w:tcW w:type="dxa" w:w="1563"/>
            <w:vAlign w:val="top"/>
          </w:tcPr>
          <w:p>
            <w:r/>
            <w:r>
              <w:rPr>
                <w:rFonts w:ascii="Arial" w:hAnsi="Arial"/>
                <w:b w:val="0"/>
                <w:sz w:val="16"/>
              </w:rPr>
              <w:t>Mo MainPage</w:t>
            </w:r>
          </w:p>
        </w:tc>
        <w:tc>
          <w:tcPr>
            <w:tcW w:type="dxa" w:w="1563"/>
            <w:vAlign w:val="top"/>
          </w:tcPr>
          <w:p>
            <w:r/>
            <w:r>
              <w:rPr>
                <w:rFonts w:ascii="Arial" w:hAnsi="Arial"/>
                <w:b w:val="0"/>
                <w:sz w:val="16"/>
              </w:rPr>
              <w:t>GET profile restore viewed/visited ids, XP/level trong Cai Dat dung</w:t>
            </w:r>
          </w:p>
        </w:tc>
      </w:tr>
      <w:tr>
        <w:tc>
          <w:tcPr>
            <w:tcW w:type="dxa" w:w="1563"/>
            <w:vAlign w:val="top"/>
          </w:tcPr>
          <w:p>
            <w:r/>
            <w:r>
              <w:rPr>
                <w:rFonts w:ascii="Arial" w:hAnsi="Arial"/>
                <w:b w:val="0"/>
                <w:sz w:val="16"/>
              </w:rPr>
              <w:t>DIAG-002-005</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02-poi-explore-sequence</w:t>
            </w:r>
          </w:p>
        </w:tc>
        <w:tc>
          <w:tcPr>
            <w:tcW w:type="dxa" w:w="1563"/>
            <w:vAlign w:val="top"/>
          </w:tcPr>
          <w:p>
            <w:r/>
            <w:r>
              <w:rPr>
                <w:rFonts w:ascii="Arial" w:hAnsi="Arial"/>
                <w:b w:val="0"/>
                <w:sz w:val="16"/>
              </w:rPr>
              <w:t>Local Preferences co POI ids chua sync</w:t>
            </w:r>
          </w:p>
        </w:tc>
        <w:tc>
          <w:tcPr>
            <w:tcW w:type="dxa" w:w="1563"/>
            <w:vAlign w:val="top"/>
          </w:tcPr>
          <w:p>
            <w:r/>
            <w:r>
              <w:rPr>
                <w:rFonts w:ascii="Arial" w:hAnsi="Arial"/>
                <w:b w:val="0"/>
                <w:sz w:val="16"/>
              </w:rPr>
              <w:t>Mo MainPage/refresh</w:t>
            </w:r>
          </w:p>
        </w:tc>
        <w:tc>
          <w:tcPr>
            <w:tcW w:type="dxa" w:w="1563"/>
            <w:vAlign w:val="top"/>
          </w:tcPr>
          <w:p>
            <w:r/>
            <w:r>
              <w:rPr>
                <w:rFonts w:ascii="Arial" w:hAnsi="Arial"/>
                <w:b w:val="0"/>
                <w:sz w:val="16"/>
              </w:rPr>
              <w:t>POST sync-history chen log con thieu, khong chen duplicate</w:t>
            </w:r>
          </w:p>
        </w:tc>
      </w:tr>
      <w:tr>
        <w:tc>
          <w:tcPr>
            <w:tcW w:type="dxa" w:w="1563"/>
            <w:vAlign w:val="top"/>
          </w:tcPr>
          <w:p>
            <w:r/>
            <w:r>
              <w:rPr>
                <w:rFonts w:ascii="Arial" w:hAnsi="Arial"/>
                <w:b w:val="0"/>
                <w:sz w:val="16"/>
              </w:rPr>
              <w:t>DIAG-002-006</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Recovery</w:t>
            </w:r>
          </w:p>
        </w:tc>
        <w:tc>
          <w:tcPr>
            <w:tcW w:type="dxa" w:w="1563"/>
            <w:vAlign w:val="top"/>
          </w:tcPr>
          <w:p>
            <w:r/>
            <w:r>
              <w:rPr>
                <w:rFonts w:ascii="Arial" w:hAnsi="Arial"/>
                <w:b w:val="0"/>
                <w:sz w:val="16"/>
              </w:rPr>
              <w:t>02-poi-explore-activity</w:t>
            </w:r>
          </w:p>
        </w:tc>
        <w:tc>
          <w:tcPr>
            <w:tcW w:type="dxa" w:w="1563"/>
            <w:vAlign w:val="top"/>
          </w:tcPr>
          <w:p>
            <w:r/>
            <w:r>
              <w:rPr>
                <w:rFonts w:ascii="Arial" w:hAnsi="Arial"/>
                <w:b w:val="0"/>
                <w:sz w:val="16"/>
              </w:rPr>
              <w:t>Dang o MainPage cua device A</w:t>
            </w:r>
          </w:p>
        </w:tc>
        <w:tc>
          <w:tcPr>
            <w:tcW w:type="dxa" w:w="1563"/>
            <w:vAlign w:val="top"/>
          </w:tcPr>
          <w:p>
            <w:r/>
            <w:r>
              <w:rPr>
                <w:rFonts w:ascii="Arial" w:hAnsi="Arial"/>
                <w:b w:val="0"/>
                <w:sz w:val="16"/>
              </w:rPr>
              <w:t>Khoi phuc device B tu Cai Dat</w:t>
            </w:r>
          </w:p>
        </w:tc>
        <w:tc>
          <w:tcPr>
            <w:tcW w:type="dxa" w:w="1563"/>
            <w:vAlign w:val="top"/>
          </w:tcPr>
          <w:p>
            <w:r/>
            <w:r>
              <w:rPr>
                <w:rFonts w:ascii="Arial" w:hAnsi="Arial"/>
                <w:b w:val="0"/>
                <w:sz w:val="16"/>
              </w:rPr>
              <w:t>Device id, subscription, viewed/visited, QR recovery card cap nhat theo device B</w:t>
            </w:r>
          </w:p>
        </w:tc>
      </w:tr>
      <w:tr>
        <w:tc>
          <w:tcPr>
            <w:tcW w:type="dxa" w:w="1563"/>
            <w:vAlign w:val="top"/>
          </w:tcPr>
          <w:p>
            <w:r/>
            <w:r>
              <w:rPr>
                <w:rFonts w:ascii="Arial" w:hAnsi="Arial"/>
                <w:b w:val="0"/>
                <w:sz w:val="16"/>
              </w:rPr>
              <w:t>DIAG-002-007</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UI/Boundary</w:t>
            </w:r>
          </w:p>
        </w:tc>
        <w:tc>
          <w:tcPr>
            <w:tcW w:type="dxa" w:w="1563"/>
            <w:vAlign w:val="top"/>
          </w:tcPr>
          <w:p>
            <w:r/>
            <w:r>
              <w:rPr>
                <w:rFonts w:ascii="Arial" w:hAnsi="Arial"/>
                <w:b w:val="0"/>
                <w:sz w:val="16"/>
              </w:rPr>
              <w:t>02-poi-explore-activity</w:t>
            </w:r>
          </w:p>
        </w:tc>
        <w:tc>
          <w:tcPr>
            <w:tcW w:type="dxa" w:w="1563"/>
            <w:vAlign w:val="top"/>
          </w:tcPr>
          <w:p>
            <w:r/>
            <w:r>
              <w:rPr>
                <w:rFonts w:ascii="Arial" w:hAnsi="Arial"/>
                <w:b w:val="0"/>
                <w:sz w:val="16"/>
              </w:rPr>
              <w:t>Tim kiem khong co ket qua</w:t>
            </w:r>
          </w:p>
        </w:tc>
        <w:tc>
          <w:tcPr>
            <w:tcW w:type="dxa" w:w="1563"/>
            <w:vAlign w:val="top"/>
          </w:tcPr>
          <w:p>
            <w:r/>
            <w:r>
              <w:rPr>
                <w:rFonts w:ascii="Arial" w:hAnsi="Arial"/>
                <w:b w:val="0"/>
                <w:sz w:val="16"/>
              </w:rPr>
              <w:t>Nhap search khong khop</w:t>
            </w:r>
          </w:p>
        </w:tc>
        <w:tc>
          <w:tcPr>
            <w:tcW w:type="dxa" w:w="1563"/>
            <w:vAlign w:val="top"/>
          </w:tcPr>
          <w:p>
            <w:r/>
            <w:r>
              <w:rPr>
                <w:rFonts w:ascii="Arial" w:hAnsi="Arial"/>
                <w:b w:val="0"/>
                <w:sz w:val="16"/>
              </w:rPr>
              <w:t>Card/list/map empty state dung, marker cu khong con hien</w:t>
            </w:r>
          </w:p>
        </w:tc>
      </w:tr>
      <w:tr>
        <w:tc>
          <w:tcPr>
            <w:tcW w:type="dxa" w:w="1563"/>
            <w:vAlign w:val="top"/>
          </w:tcPr>
          <w:p>
            <w:r/>
            <w:r>
              <w:rPr>
                <w:rFonts w:ascii="Arial" w:hAnsi="Arial"/>
                <w:b w:val="0"/>
                <w:sz w:val="16"/>
              </w:rPr>
              <w:t>DIAG-002-008</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Recovery/Negative</w:t>
            </w:r>
          </w:p>
        </w:tc>
        <w:tc>
          <w:tcPr>
            <w:tcW w:type="dxa" w:w="1563"/>
            <w:vAlign w:val="top"/>
          </w:tcPr>
          <w:p>
            <w:r/>
            <w:r>
              <w:rPr>
                <w:rFonts w:ascii="Arial" w:hAnsi="Arial"/>
                <w:b w:val="0"/>
                <w:sz w:val="16"/>
              </w:rPr>
              <w:t>02-poi-explore-activity</w:t>
            </w:r>
          </w:p>
        </w:tc>
        <w:tc>
          <w:tcPr>
            <w:tcW w:type="dxa" w:w="1563"/>
            <w:vAlign w:val="top"/>
          </w:tcPr>
          <w:p>
            <w:r/>
            <w:r>
              <w:rPr>
                <w:rFonts w:ascii="Arial" w:hAnsi="Arial"/>
                <w:b w:val="0"/>
                <w:sz w:val="16"/>
              </w:rPr>
              <w:t>Dang o MainPage, API profile/status timeout</w:t>
            </w:r>
          </w:p>
        </w:tc>
        <w:tc>
          <w:tcPr>
            <w:tcW w:type="dxa" w:w="1563"/>
            <w:vAlign w:val="top"/>
          </w:tcPr>
          <w:p>
            <w:r/>
            <w:r>
              <w:rPr>
                <w:rFonts w:ascii="Arial" w:hAnsi="Arial"/>
                <w:b w:val="0"/>
                <w:sz w:val="16"/>
              </w:rPr>
              <w:t>Nhap recovery code moi</w:t>
            </w:r>
          </w:p>
        </w:tc>
        <w:tc>
          <w:tcPr>
            <w:tcW w:type="dxa" w:w="1563"/>
            <w:vAlign w:val="top"/>
          </w:tcPr>
          <w:p>
            <w:r/>
            <w:r>
              <w:rPr>
                <w:rFonts w:ascii="Arial" w:hAnsi="Arial"/>
                <w:b w:val="0"/>
                <w:sz w:val="16"/>
              </w:rPr>
              <w:t>App khong bao da sync thanh cong khi server timeout; giu du lieu device cu hoac rollback duoc</w:t>
            </w:r>
          </w:p>
        </w:tc>
      </w:tr>
    </w:tbl>
    <w:p/>
    <w:p>
      <w:pPr>
        <w:pStyle w:val="Heading2"/>
      </w:pPr>
      <w:r>
        <w:t>R3. F03 - GPS, Dwell, Geofence, Audio</w:t>
      </w: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c>
          <w:tcPr>
            <w:tcW w:type="dxa" w:w="1563"/>
            <w:vAlign w:val="top"/>
            <w:shd w:fill="D9EAF7"/>
          </w:tcPr>
          <w:p>
            <w:r/>
            <w:r>
              <w:rPr>
                <w:rFonts w:ascii="Arial" w:hAnsi="Arial"/>
                <w:b/>
                <w:sz w:val="16"/>
              </w:rPr>
              <w:t>ID</w:t>
            </w:r>
          </w:p>
        </w:tc>
        <w:tc>
          <w:tcPr>
            <w:tcW w:type="dxa" w:w="1563"/>
            <w:vAlign w:val="top"/>
            <w:shd w:fill="D9EAF7"/>
          </w:tcPr>
          <w:p>
            <w:r/>
            <w:r>
              <w:rPr>
                <w:rFonts w:ascii="Arial" w:hAnsi="Arial"/>
                <w:b/>
                <w:sz w:val="16"/>
              </w:rPr>
              <w:t>Muc do</w:t>
            </w:r>
          </w:p>
        </w:tc>
        <w:tc>
          <w:tcPr>
            <w:tcW w:type="dxa" w:w="1563"/>
            <w:vAlign w:val="top"/>
            <w:shd w:fill="D9EAF7"/>
          </w:tcPr>
          <w:p>
            <w:r/>
            <w:r>
              <w:rPr>
                <w:rFonts w:ascii="Arial" w:hAnsi="Arial"/>
                <w:b/>
                <w:sz w:val="16"/>
              </w:rPr>
              <w:t>Loai</w:t>
            </w:r>
          </w:p>
        </w:tc>
        <w:tc>
          <w:tcPr>
            <w:tcW w:type="dxa" w:w="1563"/>
            <w:vAlign w:val="top"/>
            <w:shd w:fill="D9EAF7"/>
          </w:tcPr>
          <w:p>
            <w:r/>
            <w:r>
              <w:rPr>
                <w:rFonts w:ascii="Arial" w:hAnsi="Arial"/>
                <w:b/>
                <w:sz w:val="16"/>
              </w:rPr>
              <w:t>Diagram</w:t>
            </w:r>
          </w:p>
        </w:tc>
        <w:tc>
          <w:tcPr>
            <w:tcW w:type="dxa" w:w="1563"/>
            <w:vAlign w:val="top"/>
            <w:shd w:fill="D9EAF7"/>
          </w:tcPr>
          <w:p>
            <w:r/>
            <w:r>
              <w:rPr>
                <w:rFonts w:ascii="Arial" w:hAnsi="Arial"/>
                <w:b/>
                <w:sz w:val="16"/>
              </w:rPr>
              <w:t>Tien dieu kien</w:t>
            </w:r>
          </w:p>
        </w:tc>
        <w:tc>
          <w:tcPr>
            <w:tcW w:type="dxa" w:w="1563"/>
            <w:vAlign w:val="top"/>
            <w:shd w:fill="D9EAF7"/>
          </w:tcPr>
          <w:p>
            <w:r/>
            <w:r>
              <w:rPr>
                <w:rFonts w:ascii="Arial" w:hAnsi="Arial"/>
                <w:b/>
                <w:sz w:val="16"/>
              </w:rPr>
              <w:t>Buoc thuc hien</w:t>
            </w:r>
          </w:p>
        </w:tc>
        <w:tc>
          <w:tcPr>
            <w:tcW w:type="dxa" w:w="1563"/>
            <w:vAlign w:val="top"/>
            <w:shd w:fill="D9EAF7"/>
          </w:tcPr>
          <w:p>
            <w:r/>
            <w:r>
              <w:rPr>
                <w:rFonts w:ascii="Arial" w:hAnsi="Arial"/>
                <w:b/>
                <w:sz w:val="16"/>
              </w:rPr>
              <w:t>Ket qua mong doi</w:t>
            </w:r>
          </w:p>
        </w:tc>
      </w:tr>
      <w:tr>
        <w:tc>
          <w:tcPr>
            <w:tcW w:type="dxa" w:w="1563"/>
            <w:vAlign w:val="top"/>
          </w:tcPr>
          <w:p>
            <w:r/>
            <w:r>
              <w:rPr>
                <w:rFonts w:ascii="Arial" w:hAnsi="Arial"/>
                <w:b w:val="0"/>
                <w:sz w:val="16"/>
              </w:rPr>
              <w:t>DIAG-003-001</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Boundary</w:t>
            </w:r>
          </w:p>
        </w:tc>
        <w:tc>
          <w:tcPr>
            <w:tcW w:type="dxa" w:w="1563"/>
            <w:vAlign w:val="top"/>
          </w:tcPr>
          <w:p>
            <w:r/>
            <w:r>
              <w:rPr>
                <w:rFonts w:ascii="Arial" w:hAnsi="Arial"/>
                <w:b w:val="0"/>
                <w:sz w:val="16"/>
              </w:rPr>
              <w:t>03-geofence-audio-activity</w:t>
            </w:r>
          </w:p>
        </w:tc>
        <w:tc>
          <w:tcPr>
            <w:tcW w:type="dxa" w:w="1563"/>
            <w:vAlign w:val="top"/>
          </w:tcPr>
          <w:p>
            <w:r/>
            <w:r>
              <w:rPr>
                <w:rFonts w:ascii="Arial" w:hAnsi="Arial"/>
                <w:b w:val="0"/>
                <w:sz w:val="16"/>
              </w:rPr>
              <w:t>User vao ban kinh POI &lt; 5 giay roi roi di</w:t>
            </w:r>
          </w:p>
        </w:tc>
        <w:tc>
          <w:tcPr>
            <w:tcW w:type="dxa" w:w="1563"/>
            <w:vAlign w:val="top"/>
          </w:tcPr>
          <w:p>
            <w:r/>
            <w:r>
              <w:rPr>
                <w:rFonts w:ascii="Arial" w:hAnsi="Arial"/>
                <w:b w:val="0"/>
                <w:sz w:val="16"/>
              </w:rPr>
              <w:t>Gia lap location</w:t>
            </w:r>
          </w:p>
        </w:tc>
        <w:tc>
          <w:tcPr>
            <w:tcW w:type="dxa" w:w="1563"/>
            <w:vAlign w:val="top"/>
          </w:tcPr>
          <w:p>
            <w:r/>
            <w:r>
              <w:rPr>
                <w:rFonts w:ascii="Arial" w:hAnsi="Arial"/>
                <w:b w:val="0"/>
                <w:sz w:val="16"/>
              </w:rPr>
              <w:t>Khong set _currentPoi, khong visit, khong audio, CMS khong hien dang o quan</w:t>
            </w:r>
          </w:p>
        </w:tc>
      </w:tr>
      <w:tr>
        <w:tc>
          <w:tcPr>
            <w:tcW w:type="dxa" w:w="1563"/>
            <w:vAlign w:val="top"/>
          </w:tcPr>
          <w:p>
            <w:r/>
            <w:r>
              <w:rPr>
                <w:rFonts w:ascii="Arial" w:hAnsi="Arial"/>
                <w:b w:val="0"/>
                <w:sz w:val="16"/>
              </w:rPr>
              <w:t>DIAG-003-002</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Positive</w:t>
            </w:r>
          </w:p>
        </w:tc>
        <w:tc>
          <w:tcPr>
            <w:tcW w:type="dxa" w:w="1563"/>
            <w:vAlign w:val="top"/>
          </w:tcPr>
          <w:p>
            <w:r/>
            <w:r>
              <w:rPr>
                <w:rFonts w:ascii="Arial" w:hAnsi="Arial"/>
                <w:b w:val="0"/>
                <w:sz w:val="16"/>
              </w:rPr>
              <w:t>03-geofence-audio-activity</w:t>
            </w:r>
          </w:p>
        </w:tc>
        <w:tc>
          <w:tcPr>
            <w:tcW w:type="dxa" w:w="1563"/>
            <w:vAlign w:val="top"/>
          </w:tcPr>
          <w:p>
            <w:r/>
            <w:r>
              <w:rPr>
                <w:rFonts w:ascii="Arial" w:hAnsi="Arial"/>
                <w:b w:val="0"/>
                <w:sz w:val="16"/>
              </w:rPr>
              <w:t>User dung trong ban kinh &gt;= 5 giay</w:t>
            </w:r>
          </w:p>
        </w:tc>
        <w:tc>
          <w:tcPr>
            <w:tcW w:type="dxa" w:w="1563"/>
            <w:vAlign w:val="top"/>
          </w:tcPr>
          <w:p>
            <w:r/>
            <w:r>
              <w:rPr>
                <w:rFonts w:ascii="Arial" w:hAnsi="Arial"/>
                <w:b w:val="0"/>
                <w:sz w:val="16"/>
              </w:rPr>
              <w:t>Gia lap location moi 5s</w:t>
            </w:r>
          </w:p>
        </w:tc>
        <w:tc>
          <w:tcPr>
            <w:tcW w:type="dxa" w:w="1563"/>
            <w:vAlign w:val="top"/>
          </w:tcPr>
          <w:p>
            <w:r/>
            <w:r>
              <w:rPr>
                <w:rFonts w:ascii="Arial" w:hAnsi="Arial"/>
                <w:b w:val="0"/>
                <w:sz w:val="16"/>
              </w:rPr>
              <w:t>Xac nhan POI, highlight, visit log, sync history, queue audio</w:t>
            </w:r>
          </w:p>
        </w:tc>
      </w:tr>
      <w:tr>
        <w:tc>
          <w:tcPr>
            <w:tcW w:type="dxa" w:w="1563"/>
            <w:vAlign w:val="top"/>
          </w:tcPr>
          <w:p>
            <w:r/>
            <w:r>
              <w:rPr>
                <w:rFonts w:ascii="Arial" w:hAnsi="Arial"/>
                <w:b w:val="0"/>
                <w:sz w:val="16"/>
              </w:rPr>
              <w:t>DIAG-003-003</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Boundary</w:t>
            </w:r>
          </w:p>
        </w:tc>
        <w:tc>
          <w:tcPr>
            <w:tcW w:type="dxa" w:w="1563"/>
            <w:vAlign w:val="top"/>
          </w:tcPr>
          <w:p>
            <w:r/>
            <w:r>
              <w:rPr>
                <w:rFonts w:ascii="Arial" w:hAnsi="Arial"/>
                <w:b w:val="0"/>
                <w:sz w:val="16"/>
              </w:rPr>
              <w:t>03-geofence-audio-sequence</w:t>
            </w:r>
          </w:p>
        </w:tc>
        <w:tc>
          <w:tcPr>
            <w:tcW w:type="dxa" w:w="1563"/>
            <w:vAlign w:val="top"/>
          </w:tcPr>
          <w:p>
            <w:r/>
            <w:r>
              <w:rPr>
                <w:rFonts w:ascii="Arial" w:hAnsi="Arial"/>
                <w:b w:val="0"/>
                <w:sz w:val="16"/>
              </w:rPr>
              <w:t>2 POI overlap, cung priority, distance chenh &lt;= 5m</w:t>
            </w:r>
          </w:p>
        </w:tc>
        <w:tc>
          <w:tcPr>
            <w:tcW w:type="dxa" w:w="1563"/>
            <w:vAlign w:val="top"/>
          </w:tcPr>
          <w:p>
            <w:r/>
            <w:r>
              <w:rPr>
                <w:rFonts w:ascii="Arial" w:hAnsi="Arial"/>
                <w:b w:val="0"/>
                <w:sz w:val="16"/>
              </w:rPr>
              <w:t>Di chuyen giua 2 POI</w:t>
            </w:r>
          </w:p>
        </w:tc>
        <w:tc>
          <w:tcPr>
            <w:tcW w:type="dxa" w:w="1563"/>
            <w:vAlign w:val="top"/>
          </w:tcPr>
          <w:p>
            <w:r/>
            <w:r>
              <w:rPr>
                <w:rFonts w:ascii="Arial" w:hAnsi="Arial"/>
                <w:b w:val="0"/>
                <w:sz w:val="16"/>
              </w:rPr>
              <w:t>App giu POI hien tai, khong nhay audio lien tuc</w:t>
            </w:r>
          </w:p>
        </w:tc>
      </w:tr>
      <w:tr>
        <w:tc>
          <w:tcPr>
            <w:tcW w:type="dxa" w:w="1563"/>
            <w:vAlign w:val="top"/>
          </w:tcPr>
          <w:p>
            <w:r/>
            <w:r>
              <w:rPr>
                <w:rFonts w:ascii="Arial" w:hAnsi="Arial"/>
                <w:b w:val="0"/>
                <w:sz w:val="16"/>
              </w:rPr>
              <w:t>DIAG-003-004</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Timing</w:t>
            </w:r>
          </w:p>
        </w:tc>
        <w:tc>
          <w:tcPr>
            <w:tcW w:type="dxa" w:w="1563"/>
            <w:vAlign w:val="top"/>
          </w:tcPr>
          <w:p>
            <w:r/>
            <w:r>
              <w:rPr>
                <w:rFonts w:ascii="Arial" w:hAnsi="Arial"/>
                <w:b w:val="0"/>
                <w:sz w:val="16"/>
              </w:rPr>
              <w:t>03-geofence-audio-sequence</w:t>
            </w:r>
          </w:p>
        </w:tc>
        <w:tc>
          <w:tcPr>
            <w:tcW w:type="dxa" w:w="1563"/>
            <w:vAlign w:val="top"/>
          </w:tcPr>
          <w:p>
            <w:r/>
            <w:r>
              <w:rPr>
                <w:rFonts w:ascii="Arial" w:hAnsi="Arial"/>
                <w:b w:val="0"/>
                <w:sz w:val="16"/>
              </w:rPr>
              <w:t>GPS poll dang chay</w:t>
            </w:r>
          </w:p>
        </w:tc>
        <w:tc>
          <w:tcPr>
            <w:tcW w:type="dxa" w:w="1563"/>
            <w:vAlign w:val="top"/>
          </w:tcPr>
          <w:p>
            <w:r/>
            <w:r>
              <w:rPr>
                <w:rFonts w:ascii="Arial" w:hAnsi="Arial"/>
                <w:b w:val="0"/>
                <w:sz w:val="16"/>
              </w:rPr>
              <w:t>Do thoi gian POST /api/heartbeat</w:t>
            </w:r>
          </w:p>
        </w:tc>
        <w:tc>
          <w:tcPr>
            <w:tcW w:type="dxa" w:w="1563"/>
            <w:vAlign w:val="top"/>
          </w:tcPr>
          <w:p>
            <w:r/>
            <w:r>
              <w:rPr>
                <w:rFonts w:ascii="Arial" w:hAnsi="Arial"/>
                <w:b w:val="0"/>
                <w:sz w:val="16"/>
              </w:rPr>
              <w:t>Heartbeat gui moi 10s, khong phai 15s</w:t>
            </w:r>
          </w:p>
        </w:tc>
      </w:tr>
      <w:tr>
        <w:tc>
          <w:tcPr>
            <w:tcW w:type="dxa" w:w="1563"/>
            <w:vAlign w:val="top"/>
          </w:tcPr>
          <w:p>
            <w:r/>
            <w:r>
              <w:rPr>
                <w:rFonts w:ascii="Arial" w:hAnsi="Arial"/>
                <w:b w:val="0"/>
                <w:sz w:val="16"/>
              </w:rPr>
              <w:t>DIAG-003-005</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Timing</w:t>
            </w:r>
          </w:p>
        </w:tc>
        <w:tc>
          <w:tcPr>
            <w:tcW w:type="dxa" w:w="1563"/>
            <w:vAlign w:val="top"/>
          </w:tcPr>
          <w:p>
            <w:r/>
            <w:r>
              <w:rPr>
                <w:rFonts w:ascii="Arial" w:hAnsi="Arial"/>
                <w:b w:val="0"/>
                <w:sz w:val="16"/>
              </w:rPr>
              <w:t>03-geofence-audio-sequence</w:t>
            </w:r>
          </w:p>
        </w:tc>
        <w:tc>
          <w:tcPr>
            <w:tcW w:type="dxa" w:w="1563"/>
            <w:vAlign w:val="top"/>
          </w:tcPr>
          <w:p>
            <w:r/>
            <w:r>
              <w:rPr>
                <w:rFonts w:ascii="Arial" w:hAnsi="Arial"/>
                <w:b w:val="0"/>
                <w:sz w:val="16"/>
              </w:rPr>
              <w:t>GPS poll dang chay</w:t>
            </w:r>
          </w:p>
        </w:tc>
        <w:tc>
          <w:tcPr>
            <w:tcW w:type="dxa" w:w="1563"/>
            <w:vAlign w:val="top"/>
          </w:tcPr>
          <w:p>
            <w:r/>
            <w:r>
              <w:rPr>
                <w:rFonts w:ascii="Arial" w:hAnsi="Arial"/>
                <w:b w:val="0"/>
                <w:sz w:val="16"/>
              </w:rPr>
              <w:t>Do thoi gian refresh /api/poi nen</w:t>
            </w:r>
          </w:p>
        </w:tc>
        <w:tc>
          <w:tcPr>
            <w:tcW w:type="dxa" w:w="1563"/>
            <w:vAlign w:val="top"/>
          </w:tcPr>
          <w:p>
            <w:r/>
            <w:r>
              <w:rPr>
                <w:rFonts w:ascii="Arial" w:hAnsi="Arial"/>
                <w:b w:val="0"/>
                <w:sz w:val="16"/>
              </w:rPr>
              <w:t>Refresh POI moi 20s, khong phai 30s</w:t>
            </w:r>
          </w:p>
        </w:tc>
      </w:tr>
      <w:tr>
        <w:tc>
          <w:tcPr>
            <w:tcW w:type="dxa" w:w="1563"/>
            <w:vAlign w:val="top"/>
          </w:tcPr>
          <w:p>
            <w:r/>
            <w:r>
              <w:rPr>
                <w:rFonts w:ascii="Arial" w:hAnsi="Arial"/>
                <w:b w:val="0"/>
                <w:sz w:val="16"/>
              </w:rPr>
              <w:t>DIAG-003-006</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Negative</w:t>
            </w:r>
          </w:p>
        </w:tc>
        <w:tc>
          <w:tcPr>
            <w:tcW w:type="dxa" w:w="1563"/>
            <w:vAlign w:val="top"/>
          </w:tcPr>
          <w:p>
            <w:r/>
            <w:r>
              <w:rPr>
                <w:rFonts w:ascii="Arial" w:hAnsi="Arial"/>
                <w:b w:val="0"/>
                <w:sz w:val="16"/>
              </w:rPr>
              <w:t>03-geofence-audio-sequence</w:t>
            </w:r>
          </w:p>
        </w:tc>
        <w:tc>
          <w:tcPr>
            <w:tcW w:type="dxa" w:w="1563"/>
            <w:vAlign w:val="top"/>
          </w:tcPr>
          <w:p>
            <w:r/>
            <w:r>
              <w:rPr>
                <w:rFonts w:ascii="Arial" w:hAnsi="Arial"/>
                <w:b w:val="0"/>
                <w:sz w:val="16"/>
              </w:rPr>
              <w:t>Location ngoai vung phuc vu</w:t>
            </w:r>
          </w:p>
        </w:tc>
        <w:tc>
          <w:tcPr>
            <w:tcW w:type="dxa" w:w="1563"/>
            <w:vAlign w:val="top"/>
          </w:tcPr>
          <w:p>
            <w:r/>
            <w:r>
              <w:rPr>
                <w:rFonts w:ascii="Arial" w:hAnsi="Arial"/>
                <w:b w:val="0"/>
                <w:sz w:val="16"/>
              </w:rPr>
              <w:t>Gui heartbeat</w:t>
            </w:r>
          </w:p>
        </w:tc>
        <w:tc>
          <w:tcPr>
            <w:tcW w:type="dxa" w:w="1563"/>
            <w:vAlign w:val="top"/>
          </w:tcPr>
          <w:p>
            <w:r/>
            <w:r>
              <w:rPr>
                <w:rFonts w:ascii="Arial" w:hAnsi="Arial"/>
                <w:b w:val="0"/>
                <w:sz w:val="16"/>
              </w:rPr>
              <w:t>Server skipped = true, CMS khong hien toa do rac</w:t>
            </w:r>
          </w:p>
        </w:tc>
      </w:tr>
      <w:tr>
        <w:tc>
          <w:tcPr>
            <w:tcW w:type="dxa" w:w="1563"/>
            <w:vAlign w:val="top"/>
          </w:tcPr>
          <w:p>
            <w:r/>
            <w:r>
              <w:rPr>
                <w:rFonts w:ascii="Arial" w:hAnsi="Arial"/>
                <w:b w:val="0"/>
                <w:sz w:val="16"/>
              </w:rPr>
              <w:t>DIAG-003-007</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Negative</w:t>
            </w:r>
          </w:p>
        </w:tc>
        <w:tc>
          <w:tcPr>
            <w:tcW w:type="dxa" w:w="1563"/>
            <w:vAlign w:val="top"/>
          </w:tcPr>
          <w:p>
            <w:r/>
            <w:r>
              <w:rPr>
                <w:rFonts w:ascii="Arial" w:hAnsi="Arial"/>
                <w:b w:val="0"/>
                <w:sz w:val="16"/>
              </w:rPr>
              <w:t>03-geofence-audio-activity</w:t>
            </w:r>
          </w:p>
        </w:tc>
        <w:tc>
          <w:tcPr>
            <w:tcW w:type="dxa" w:w="1563"/>
            <w:vAlign w:val="top"/>
          </w:tcPr>
          <w:p>
            <w:r/>
            <w:r>
              <w:rPr>
                <w:rFonts w:ascii="Arial" w:hAnsi="Arial"/>
                <w:b w:val="0"/>
                <w:sz w:val="16"/>
              </w:rPr>
              <w:t>App claim POI A nhung toa do ngoai BanKinh + 5m</w:t>
            </w:r>
          </w:p>
        </w:tc>
        <w:tc>
          <w:tcPr>
            <w:tcW w:type="dxa" w:w="1563"/>
            <w:vAlign w:val="top"/>
          </w:tcPr>
          <w:p>
            <w:r/>
            <w:r>
              <w:rPr>
                <w:rFonts w:ascii="Arial" w:hAnsi="Arial"/>
                <w:b w:val="0"/>
                <w:sz w:val="16"/>
              </w:rPr>
              <w:t>POST heartbeat</w:t>
            </w:r>
          </w:p>
        </w:tc>
        <w:tc>
          <w:tcPr>
            <w:tcW w:type="dxa" w:w="1563"/>
            <w:vAlign w:val="top"/>
          </w:tcPr>
          <w:p>
            <w:r/>
            <w:r>
              <w:rPr>
                <w:rFonts w:ascii="Arial" w:hAnsi="Arial"/>
                <w:b w:val="0"/>
                <w:sz w:val="16"/>
              </w:rPr>
              <w:t>Server xoa PoiIdHienTai, CMS hien dang di chuyen</w:t>
            </w:r>
          </w:p>
        </w:tc>
      </w:tr>
      <w:tr>
        <w:tc>
          <w:tcPr>
            <w:tcW w:type="dxa" w:w="1563"/>
            <w:vAlign w:val="top"/>
          </w:tcPr>
          <w:p>
            <w:r/>
            <w:r>
              <w:rPr>
                <w:rFonts w:ascii="Arial" w:hAnsi="Arial"/>
                <w:b w:val="0"/>
                <w:sz w:val="16"/>
              </w:rPr>
              <w:t>DIAG-003-008</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Audio</w:t>
            </w:r>
          </w:p>
        </w:tc>
        <w:tc>
          <w:tcPr>
            <w:tcW w:type="dxa" w:w="1563"/>
            <w:vAlign w:val="top"/>
          </w:tcPr>
          <w:p>
            <w:r/>
            <w:r>
              <w:rPr>
                <w:rFonts w:ascii="Arial" w:hAnsi="Arial"/>
                <w:b w:val="0"/>
                <w:sz w:val="16"/>
              </w:rPr>
              <w:t>03-geofence-audio-activity</w:t>
            </w:r>
          </w:p>
        </w:tc>
        <w:tc>
          <w:tcPr>
            <w:tcW w:type="dxa" w:w="1563"/>
            <w:vAlign w:val="top"/>
          </w:tcPr>
          <w:p>
            <w:r/>
            <w:r>
              <w:rPr>
                <w:rFonts w:ascii="Arial" w:hAnsi="Arial"/>
                <w:b w:val="0"/>
                <w:sz w:val="16"/>
              </w:rPr>
              <w:t>Thuyet minh API 404 hoac body rong</w:t>
            </w:r>
          </w:p>
        </w:tc>
        <w:tc>
          <w:tcPr>
            <w:tcW w:type="dxa" w:w="1563"/>
            <w:vAlign w:val="top"/>
          </w:tcPr>
          <w:p>
            <w:r/>
            <w:r>
              <w:rPr>
                <w:rFonts w:ascii="Arial" w:hAnsi="Arial"/>
                <w:b w:val="0"/>
                <w:sz w:val="16"/>
              </w:rPr>
              <w:t>Vao geofence</w:t>
            </w:r>
          </w:p>
        </w:tc>
        <w:tc>
          <w:tcPr>
            <w:tcW w:type="dxa" w:w="1563"/>
            <w:vAlign w:val="top"/>
          </w:tcPr>
          <w:p>
            <w:r/>
            <w:r>
              <w:rPr>
                <w:rFonts w:ascii="Arial" w:hAnsi="Arial"/>
                <w:b w:val="0"/>
                <w:sz w:val="16"/>
              </w:rPr>
              <w:t>App phat fallback text theo ngon ngu, khong im lang/crash</w:t>
            </w:r>
          </w:p>
        </w:tc>
      </w:tr>
      <w:tr>
        <w:tc>
          <w:tcPr>
            <w:tcW w:type="dxa" w:w="1563"/>
            <w:vAlign w:val="top"/>
          </w:tcPr>
          <w:p>
            <w:r/>
            <w:r>
              <w:rPr>
                <w:rFonts w:ascii="Arial" w:hAnsi="Arial"/>
                <w:b w:val="0"/>
                <w:sz w:val="16"/>
              </w:rPr>
              <w:t>DIAG-003-009</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Reliability</w:t>
            </w:r>
          </w:p>
        </w:tc>
        <w:tc>
          <w:tcPr>
            <w:tcW w:type="dxa" w:w="1563"/>
            <w:vAlign w:val="top"/>
          </w:tcPr>
          <w:p>
            <w:r/>
            <w:r>
              <w:rPr>
                <w:rFonts w:ascii="Arial" w:hAnsi="Arial"/>
                <w:b w:val="0"/>
                <w:sz w:val="16"/>
              </w:rPr>
              <w:t>03-geofence-audio-sequence</w:t>
            </w:r>
          </w:p>
        </w:tc>
        <w:tc>
          <w:tcPr>
            <w:tcW w:type="dxa" w:w="1563"/>
            <w:vAlign w:val="top"/>
          </w:tcPr>
          <w:p>
            <w:r/>
            <w:r>
              <w:rPr>
                <w:rFonts w:ascii="Arial" w:hAnsi="Arial"/>
                <w:b w:val="0"/>
                <w:sz w:val="16"/>
              </w:rPr>
              <w:t>Mien mang khi visit/log fire-and-forget</w:t>
            </w:r>
          </w:p>
        </w:tc>
        <w:tc>
          <w:tcPr>
            <w:tcW w:type="dxa" w:w="1563"/>
            <w:vAlign w:val="top"/>
          </w:tcPr>
          <w:p>
            <w:r/>
            <w:r>
              <w:rPr>
                <w:rFonts w:ascii="Arial" w:hAnsi="Arial"/>
                <w:b w:val="0"/>
                <w:sz w:val="16"/>
              </w:rPr>
              <w:t>Vao geofence</w:t>
            </w:r>
          </w:p>
        </w:tc>
        <w:tc>
          <w:tcPr>
            <w:tcW w:type="dxa" w:w="1563"/>
            <w:vAlign w:val="top"/>
          </w:tcPr>
          <w:p>
            <w:r/>
            <w:r>
              <w:rPr>
                <w:rFonts w:ascii="Arial" w:hAnsi="Arial"/>
                <w:b w:val="0"/>
                <w:sz w:val="16"/>
              </w:rPr>
              <w:t>App van phat audio; sync-history lan sau bo sung duoc lich su</w:t>
            </w:r>
          </w:p>
        </w:tc>
      </w:tr>
    </w:tbl>
    <w:p/>
    <w:p>
      <w:pPr>
        <w:pStyle w:val="Heading2"/>
      </w:pPr>
      <w:r>
        <w:t>R4. F04 - Detail, Audio WebView Bridge, Maps</w:t>
      </w: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c>
          <w:tcPr>
            <w:tcW w:type="dxa" w:w="1563"/>
            <w:vAlign w:val="top"/>
            <w:shd w:fill="D9EAF7"/>
          </w:tcPr>
          <w:p>
            <w:r/>
            <w:r>
              <w:rPr>
                <w:rFonts w:ascii="Arial" w:hAnsi="Arial"/>
                <w:b/>
                <w:sz w:val="16"/>
              </w:rPr>
              <w:t>ID</w:t>
            </w:r>
          </w:p>
        </w:tc>
        <w:tc>
          <w:tcPr>
            <w:tcW w:type="dxa" w:w="1563"/>
            <w:vAlign w:val="top"/>
            <w:shd w:fill="D9EAF7"/>
          </w:tcPr>
          <w:p>
            <w:r/>
            <w:r>
              <w:rPr>
                <w:rFonts w:ascii="Arial" w:hAnsi="Arial"/>
                <w:b/>
                <w:sz w:val="16"/>
              </w:rPr>
              <w:t>Muc do</w:t>
            </w:r>
          </w:p>
        </w:tc>
        <w:tc>
          <w:tcPr>
            <w:tcW w:type="dxa" w:w="1563"/>
            <w:vAlign w:val="top"/>
            <w:shd w:fill="D9EAF7"/>
          </w:tcPr>
          <w:p>
            <w:r/>
            <w:r>
              <w:rPr>
                <w:rFonts w:ascii="Arial" w:hAnsi="Arial"/>
                <w:b/>
                <w:sz w:val="16"/>
              </w:rPr>
              <w:t>Loai</w:t>
            </w:r>
          </w:p>
        </w:tc>
        <w:tc>
          <w:tcPr>
            <w:tcW w:type="dxa" w:w="1563"/>
            <w:vAlign w:val="top"/>
            <w:shd w:fill="D9EAF7"/>
          </w:tcPr>
          <w:p>
            <w:r/>
            <w:r>
              <w:rPr>
                <w:rFonts w:ascii="Arial" w:hAnsi="Arial"/>
                <w:b/>
                <w:sz w:val="16"/>
              </w:rPr>
              <w:t>Diagram</w:t>
            </w:r>
          </w:p>
        </w:tc>
        <w:tc>
          <w:tcPr>
            <w:tcW w:type="dxa" w:w="1563"/>
            <w:vAlign w:val="top"/>
            <w:shd w:fill="D9EAF7"/>
          </w:tcPr>
          <w:p>
            <w:r/>
            <w:r>
              <w:rPr>
                <w:rFonts w:ascii="Arial" w:hAnsi="Arial"/>
                <w:b/>
                <w:sz w:val="16"/>
              </w:rPr>
              <w:t>Tien dieu kien</w:t>
            </w:r>
          </w:p>
        </w:tc>
        <w:tc>
          <w:tcPr>
            <w:tcW w:type="dxa" w:w="1563"/>
            <w:vAlign w:val="top"/>
            <w:shd w:fill="D9EAF7"/>
          </w:tcPr>
          <w:p>
            <w:r/>
            <w:r>
              <w:rPr>
                <w:rFonts w:ascii="Arial" w:hAnsi="Arial"/>
                <w:b/>
                <w:sz w:val="16"/>
              </w:rPr>
              <w:t>Buoc thuc hien</w:t>
            </w:r>
          </w:p>
        </w:tc>
        <w:tc>
          <w:tcPr>
            <w:tcW w:type="dxa" w:w="1563"/>
            <w:vAlign w:val="top"/>
            <w:shd w:fill="D9EAF7"/>
          </w:tcPr>
          <w:p>
            <w:r/>
            <w:r>
              <w:rPr>
                <w:rFonts w:ascii="Arial" w:hAnsi="Arial"/>
                <w:b/>
                <w:sz w:val="16"/>
              </w:rPr>
              <w:t>Ket qua mong doi</w:t>
            </w:r>
          </w:p>
        </w:tc>
      </w:tr>
      <w:tr>
        <w:tc>
          <w:tcPr>
            <w:tcW w:type="dxa" w:w="1563"/>
            <w:vAlign w:val="top"/>
          </w:tcPr>
          <w:p>
            <w:r/>
            <w:r>
              <w:rPr>
                <w:rFonts w:ascii="Arial" w:hAnsi="Arial"/>
                <w:b w:val="0"/>
                <w:sz w:val="16"/>
              </w:rPr>
              <w:t>DIAG-004-001</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Negative</w:t>
            </w:r>
          </w:p>
        </w:tc>
        <w:tc>
          <w:tcPr>
            <w:tcW w:type="dxa" w:w="1563"/>
            <w:vAlign w:val="top"/>
          </w:tcPr>
          <w:p>
            <w:r/>
            <w:r>
              <w:rPr>
                <w:rFonts w:ascii="Arial" w:hAnsi="Arial"/>
                <w:b w:val="0"/>
                <w:sz w:val="16"/>
              </w:rPr>
              <w:t>04-poi-detail-activity</w:t>
            </w:r>
          </w:p>
        </w:tc>
        <w:tc>
          <w:tcPr>
            <w:tcW w:type="dxa" w:w="1563"/>
            <w:vAlign w:val="top"/>
          </w:tcPr>
          <w:p>
            <w:r/>
            <w:r>
              <w:rPr>
                <w:rFonts w:ascii="Arial" w:hAnsi="Arial"/>
                <w:b w:val="0"/>
                <w:sz w:val="16"/>
              </w:rPr>
              <w:t>Detail API loi/POI bi an sau khi mo tu list cu</w:t>
            </w:r>
          </w:p>
        </w:tc>
        <w:tc>
          <w:tcPr>
            <w:tcW w:type="dxa" w:w="1563"/>
            <w:vAlign w:val="top"/>
          </w:tcPr>
          <w:p>
            <w:r/>
            <w:r>
              <w:rPr>
                <w:rFonts w:ascii="Arial" w:hAnsi="Arial"/>
                <w:b w:val="0"/>
                <w:sz w:val="16"/>
              </w:rPr>
              <w:t>Mo DetailPage</w:t>
            </w:r>
          </w:p>
        </w:tc>
        <w:tc>
          <w:tcPr>
            <w:tcW w:type="dxa" w:w="1563"/>
            <w:vAlign w:val="top"/>
          </w:tcPr>
          <w:p>
            <w:r/>
            <w:r>
              <w:rPr>
                <w:rFonts w:ascii="Arial" w:hAnsi="Arial"/>
                <w:b w:val="0"/>
                <w:sz w:val="16"/>
              </w:rPr>
              <w:t>Dung fallback basic, an audio controls/menu neu khong co data, khong crash</w:t>
            </w:r>
          </w:p>
        </w:tc>
      </w:tr>
      <w:tr>
        <w:tc>
          <w:tcPr>
            <w:tcW w:type="dxa" w:w="1563"/>
            <w:vAlign w:val="top"/>
          </w:tcPr>
          <w:p>
            <w:r/>
            <w:r>
              <w:rPr>
                <w:rFonts w:ascii="Arial" w:hAnsi="Arial"/>
                <w:b w:val="0"/>
                <w:sz w:val="16"/>
              </w:rPr>
              <w:t>DIAG-004-002</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UI</w:t>
            </w:r>
          </w:p>
        </w:tc>
        <w:tc>
          <w:tcPr>
            <w:tcW w:type="dxa" w:w="1563"/>
            <w:vAlign w:val="top"/>
          </w:tcPr>
          <w:p>
            <w:r/>
            <w:r>
              <w:rPr>
                <w:rFonts w:ascii="Arial" w:hAnsi="Arial"/>
                <w:b w:val="0"/>
                <w:sz w:val="16"/>
              </w:rPr>
              <w:t>04-poi-detail-activity</w:t>
            </w:r>
          </w:p>
        </w:tc>
        <w:tc>
          <w:tcPr>
            <w:tcW w:type="dxa" w:w="1563"/>
            <w:vAlign w:val="top"/>
          </w:tcPr>
          <w:p>
            <w:r/>
            <w:r>
              <w:rPr>
                <w:rFonts w:ascii="Arial" w:hAnsi="Arial"/>
                <w:b w:val="0"/>
                <w:sz w:val="16"/>
              </w:rPr>
              <w:t>POI co cover/mon an anh URL tuong doi/ngoai/hong</w:t>
            </w:r>
          </w:p>
        </w:tc>
        <w:tc>
          <w:tcPr>
            <w:tcW w:type="dxa" w:w="1563"/>
            <w:vAlign w:val="top"/>
          </w:tcPr>
          <w:p>
            <w:r/>
            <w:r>
              <w:rPr>
                <w:rFonts w:ascii="Arial" w:hAnsi="Arial"/>
                <w:b w:val="0"/>
                <w:sz w:val="16"/>
              </w:rPr>
              <w:t>Mo DetailPage</w:t>
            </w:r>
          </w:p>
        </w:tc>
        <w:tc>
          <w:tcPr>
            <w:tcW w:type="dxa" w:w="1563"/>
            <w:vAlign w:val="top"/>
          </w:tcPr>
          <w:p>
            <w:r/>
            <w:r>
              <w:rPr>
                <w:rFonts w:ascii="Arial" w:hAnsi="Arial"/>
                <w:b w:val="0"/>
                <w:sz w:val="16"/>
              </w:rPr>
              <w:t>Resolve anh dung, fallback dung, layout khong vo</w:t>
            </w:r>
          </w:p>
        </w:tc>
      </w:tr>
      <w:tr>
        <w:tc>
          <w:tcPr>
            <w:tcW w:type="dxa" w:w="1563"/>
            <w:vAlign w:val="top"/>
          </w:tcPr>
          <w:p>
            <w:r/>
            <w:r>
              <w:rPr>
                <w:rFonts w:ascii="Arial" w:hAnsi="Arial"/>
                <w:b w:val="0"/>
                <w:sz w:val="16"/>
              </w:rPr>
              <w:t>DIAG-004-003</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Audio</w:t>
            </w:r>
          </w:p>
        </w:tc>
        <w:tc>
          <w:tcPr>
            <w:tcW w:type="dxa" w:w="1563"/>
            <w:vAlign w:val="top"/>
          </w:tcPr>
          <w:p>
            <w:r/>
            <w:r>
              <w:rPr>
                <w:rFonts w:ascii="Arial" w:hAnsi="Arial"/>
                <w:b w:val="0"/>
                <w:sz w:val="16"/>
              </w:rPr>
              <w:t>04-poi-detail-sequence</w:t>
            </w:r>
          </w:p>
        </w:tc>
        <w:tc>
          <w:tcPr>
            <w:tcW w:type="dxa" w:w="1563"/>
            <w:vAlign w:val="top"/>
          </w:tcPr>
          <w:p>
            <w:r/>
            <w:r>
              <w:rPr>
                <w:rFonts w:ascii="Arial" w:hAnsi="Arial"/>
                <w:b w:val="0"/>
                <w:sz w:val="16"/>
              </w:rPr>
              <w:t>Co FileAudio, WebView chua ready</w:t>
            </w:r>
          </w:p>
        </w:tc>
        <w:tc>
          <w:tcPr>
            <w:tcW w:type="dxa" w:w="1563"/>
            <w:vAlign w:val="top"/>
          </w:tcPr>
          <w:p>
            <w:r/>
            <w:r>
              <w:rPr>
                <w:rFonts w:ascii="Arial" w:hAnsi="Arial"/>
                <w:b w:val="0"/>
                <w:sz w:val="16"/>
              </w:rPr>
              <w:t>Bam nghe ngay khi trang vua load</w:t>
            </w:r>
          </w:p>
        </w:tc>
        <w:tc>
          <w:tcPr>
            <w:tcW w:type="dxa" w:w="1563"/>
            <w:vAlign w:val="top"/>
          </w:tcPr>
          <w:p>
            <w:r/>
            <w:r>
              <w:rPr>
                <w:rFonts w:ascii="Arial" w:hAnsi="Arial"/>
                <w:b w:val="0"/>
                <w:sz w:val="16"/>
              </w:rPr>
              <w:t>_playWhenReady duoc set, audio tu play sau OnAudioWebViewNavigated</w:t>
            </w:r>
          </w:p>
        </w:tc>
      </w:tr>
      <w:tr>
        <w:tc>
          <w:tcPr>
            <w:tcW w:type="dxa" w:w="1563"/>
            <w:vAlign w:val="top"/>
          </w:tcPr>
          <w:p>
            <w:r/>
            <w:r>
              <w:rPr>
                <w:rFonts w:ascii="Arial" w:hAnsi="Arial"/>
                <w:b w:val="0"/>
                <w:sz w:val="16"/>
              </w:rPr>
              <w:t>DIAG-004-004</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Audio/UI</w:t>
            </w:r>
          </w:p>
        </w:tc>
        <w:tc>
          <w:tcPr>
            <w:tcW w:type="dxa" w:w="1563"/>
            <w:vAlign w:val="top"/>
          </w:tcPr>
          <w:p>
            <w:r/>
            <w:r>
              <w:rPr>
                <w:rFonts w:ascii="Arial" w:hAnsi="Arial"/>
                <w:b w:val="0"/>
                <w:sz w:val="16"/>
              </w:rPr>
              <w:t>04-poi-detail-activity</w:t>
            </w:r>
          </w:p>
        </w:tc>
        <w:tc>
          <w:tcPr>
            <w:tcW w:type="dxa" w:w="1563"/>
            <w:vAlign w:val="top"/>
          </w:tcPr>
          <w:p>
            <w:r/>
            <w:r>
              <w:rPr>
                <w:rFonts w:ascii="Arial" w:hAnsi="Arial"/>
                <w:b w:val="0"/>
                <w:sz w:val="16"/>
              </w:rPr>
              <w:t>Audio dang play</w:t>
            </w:r>
          </w:p>
        </w:tc>
        <w:tc>
          <w:tcPr>
            <w:tcW w:type="dxa" w:w="1563"/>
            <w:vAlign w:val="top"/>
          </w:tcPr>
          <w:p>
            <w:r/>
            <w:r>
              <w:rPr>
                <w:rFonts w:ascii="Arial" w:hAnsi="Arial"/>
                <w:b w:val="0"/>
                <w:sz w:val="16"/>
              </w:rPr>
              <w:t>Bam pause, play, stop, keo slider</w:t>
            </w:r>
          </w:p>
        </w:tc>
        <w:tc>
          <w:tcPr>
            <w:tcW w:type="dxa" w:w="1563"/>
            <w:vAlign w:val="top"/>
          </w:tcPr>
          <w:p>
            <w:r/>
            <w:r>
              <w:rPr>
                <w:rFonts w:ascii="Arial" w:hAnsi="Arial"/>
                <w:b w:val="0"/>
                <w:sz w:val="16"/>
              </w:rPr>
              <w:t>State icon/time/slider dong bo voi audiostate://</w:t>
            </w:r>
          </w:p>
        </w:tc>
      </w:tr>
      <w:tr>
        <w:tc>
          <w:tcPr>
            <w:tcW w:type="dxa" w:w="1563"/>
            <w:vAlign w:val="top"/>
          </w:tcPr>
          <w:p>
            <w:r/>
            <w:r>
              <w:rPr>
                <w:rFonts w:ascii="Arial" w:hAnsi="Arial"/>
                <w:b w:val="0"/>
                <w:sz w:val="16"/>
              </w:rPr>
              <w:t>DIAG-004-005</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Negative</w:t>
            </w:r>
          </w:p>
        </w:tc>
        <w:tc>
          <w:tcPr>
            <w:tcW w:type="dxa" w:w="1563"/>
            <w:vAlign w:val="top"/>
          </w:tcPr>
          <w:p>
            <w:r/>
            <w:r>
              <w:rPr>
                <w:rFonts w:ascii="Arial" w:hAnsi="Arial"/>
                <w:b w:val="0"/>
                <w:sz w:val="16"/>
              </w:rPr>
              <w:t>04-poi-detail-activity</w:t>
            </w:r>
          </w:p>
        </w:tc>
        <w:tc>
          <w:tcPr>
            <w:tcW w:type="dxa" w:w="1563"/>
            <w:vAlign w:val="top"/>
          </w:tcPr>
          <w:p>
            <w:r/>
            <w:r>
              <w:rPr>
                <w:rFonts w:ascii="Arial" w:hAnsi="Arial"/>
                <w:b w:val="0"/>
                <w:sz w:val="16"/>
              </w:rPr>
              <w:t>Khong co FileAudio, NoiDung rong</w:t>
            </w:r>
          </w:p>
        </w:tc>
        <w:tc>
          <w:tcPr>
            <w:tcW w:type="dxa" w:w="1563"/>
            <w:vAlign w:val="top"/>
          </w:tcPr>
          <w:p>
            <w:r/>
            <w:r>
              <w:rPr>
                <w:rFonts w:ascii="Arial" w:hAnsi="Arial"/>
                <w:b w:val="0"/>
                <w:sz w:val="16"/>
              </w:rPr>
              <w:t>Bam nghe</w:t>
            </w:r>
          </w:p>
        </w:tc>
        <w:tc>
          <w:tcPr>
            <w:tcW w:type="dxa" w:w="1563"/>
            <w:vAlign w:val="top"/>
          </w:tcPr>
          <w:p>
            <w:r/>
            <w:r>
              <w:rPr>
                <w:rFonts w:ascii="Arial" w:hAnsi="Arial"/>
                <w:b w:val="0"/>
                <w:sz w:val="16"/>
              </w:rPr>
              <w:t>Hien alert NoAudio, khong goi TTS rong</w:t>
            </w:r>
          </w:p>
        </w:tc>
      </w:tr>
      <w:tr>
        <w:tc>
          <w:tcPr>
            <w:tcW w:type="dxa" w:w="1563"/>
            <w:vAlign w:val="top"/>
          </w:tcPr>
          <w:p>
            <w:r/>
            <w:r>
              <w:rPr>
                <w:rFonts w:ascii="Arial" w:hAnsi="Arial"/>
                <w:b w:val="0"/>
                <w:sz w:val="16"/>
              </w:rPr>
              <w:t>DIAG-004-006</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Integration</w:t>
            </w:r>
          </w:p>
        </w:tc>
        <w:tc>
          <w:tcPr>
            <w:tcW w:type="dxa" w:w="1563"/>
            <w:vAlign w:val="top"/>
          </w:tcPr>
          <w:p>
            <w:r/>
            <w:r>
              <w:rPr>
                <w:rFonts w:ascii="Arial" w:hAnsi="Arial"/>
                <w:b w:val="0"/>
                <w:sz w:val="16"/>
              </w:rPr>
              <w:t>04-poi-detail-sequence</w:t>
            </w:r>
          </w:p>
        </w:tc>
        <w:tc>
          <w:tcPr>
            <w:tcW w:type="dxa" w:w="1563"/>
            <w:vAlign w:val="top"/>
          </w:tcPr>
          <w:p>
            <w:r/>
            <w:r>
              <w:rPr>
                <w:rFonts w:ascii="Arial" w:hAnsi="Arial"/>
                <w:b w:val="0"/>
                <w:sz w:val="16"/>
              </w:rPr>
              <w:t>POI co toa do</w:t>
            </w:r>
          </w:p>
        </w:tc>
        <w:tc>
          <w:tcPr>
            <w:tcW w:type="dxa" w:w="1563"/>
            <w:vAlign w:val="top"/>
          </w:tcPr>
          <w:p>
            <w:r/>
            <w:r>
              <w:rPr>
                <w:rFonts w:ascii="Arial" w:hAnsi="Arial"/>
                <w:b w:val="0"/>
                <w:sz w:val="16"/>
              </w:rPr>
              <w:t>Bam Chi duong</w:t>
            </w:r>
          </w:p>
        </w:tc>
        <w:tc>
          <w:tcPr>
            <w:tcW w:type="dxa" w:w="1563"/>
            <w:vAlign w:val="top"/>
          </w:tcPr>
          <w:p>
            <w:r/>
            <w:r>
              <w:rPr>
                <w:rFonts w:ascii="Arial" w:hAnsi="Arial"/>
                <w:b w:val="0"/>
                <w:sz w:val="16"/>
              </w:rPr>
              <w:t>Mo Google Maps q=lat,lng; neu browser loi thi app bao loi/khong crash</w:t>
            </w:r>
          </w:p>
        </w:tc>
      </w:tr>
    </w:tbl>
    <w:p/>
    <w:p>
      <w:pPr>
        <w:pStyle w:val="Heading2"/>
      </w:pPr>
      <w:r>
        <w:t>R5. F05 - Paid Plan, VietQR, Polling</w:t>
      </w: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c>
          <w:tcPr>
            <w:tcW w:type="dxa" w:w="1563"/>
            <w:vAlign w:val="top"/>
            <w:shd w:fill="D9EAF7"/>
          </w:tcPr>
          <w:p>
            <w:r/>
            <w:r>
              <w:rPr>
                <w:rFonts w:ascii="Arial" w:hAnsi="Arial"/>
                <w:b/>
                <w:sz w:val="16"/>
              </w:rPr>
              <w:t>ID</w:t>
            </w:r>
          </w:p>
        </w:tc>
        <w:tc>
          <w:tcPr>
            <w:tcW w:type="dxa" w:w="1563"/>
            <w:vAlign w:val="top"/>
            <w:shd w:fill="D9EAF7"/>
          </w:tcPr>
          <w:p>
            <w:r/>
            <w:r>
              <w:rPr>
                <w:rFonts w:ascii="Arial" w:hAnsi="Arial"/>
                <w:b/>
                <w:sz w:val="16"/>
              </w:rPr>
              <w:t>Muc do</w:t>
            </w:r>
          </w:p>
        </w:tc>
        <w:tc>
          <w:tcPr>
            <w:tcW w:type="dxa" w:w="1563"/>
            <w:vAlign w:val="top"/>
            <w:shd w:fill="D9EAF7"/>
          </w:tcPr>
          <w:p>
            <w:r/>
            <w:r>
              <w:rPr>
                <w:rFonts w:ascii="Arial" w:hAnsi="Arial"/>
                <w:b/>
                <w:sz w:val="16"/>
              </w:rPr>
              <w:t>Loai</w:t>
            </w:r>
          </w:p>
        </w:tc>
        <w:tc>
          <w:tcPr>
            <w:tcW w:type="dxa" w:w="1563"/>
            <w:vAlign w:val="top"/>
            <w:shd w:fill="D9EAF7"/>
          </w:tcPr>
          <w:p>
            <w:r/>
            <w:r>
              <w:rPr>
                <w:rFonts w:ascii="Arial" w:hAnsi="Arial"/>
                <w:b/>
                <w:sz w:val="16"/>
              </w:rPr>
              <w:t>Diagram</w:t>
            </w:r>
          </w:p>
        </w:tc>
        <w:tc>
          <w:tcPr>
            <w:tcW w:type="dxa" w:w="1563"/>
            <w:vAlign w:val="top"/>
            <w:shd w:fill="D9EAF7"/>
          </w:tcPr>
          <w:p>
            <w:r/>
            <w:r>
              <w:rPr>
                <w:rFonts w:ascii="Arial" w:hAnsi="Arial"/>
                <w:b/>
                <w:sz w:val="16"/>
              </w:rPr>
              <w:t>Tien dieu kien</w:t>
            </w:r>
          </w:p>
        </w:tc>
        <w:tc>
          <w:tcPr>
            <w:tcW w:type="dxa" w:w="1563"/>
            <w:vAlign w:val="top"/>
            <w:shd w:fill="D9EAF7"/>
          </w:tcPr>
          <w:p>
            <w:r/>
            <w:r>
              <w:rPr>
                <w:rFonts w:ascii="Arial" w:hAnsi="Arial"/>
                <w:b/>
                <w:sz w:val="16"/>
              </w:rPr>
              <w:t>Buoc thuc hien</w:t>
            </w:r>
          </w:p>
        </w:tc>
        <w:tc>
          <w:tcPr>
            <w:tcW w:type="dxa" w:w="1563"/>
            <w:vAlign w:val="top"/>
            <w:shd w:fill="D9EAF7"/>
          </w:tcPr>
          <w:p>
            <w:r/>
            <w:r>
              <w:rPr>
                <w:rFonts w:ascii="Arial" w:hAnsi="Arial"/>
                <w:b/>
                <w:sz w:val="16"/>
              </w:rPr>
              <w:t>Ket qua mong doi</w:t>
            </w:r>
          </w:p>
        </w:tc>
      </w:tr>
      <w:tr>
        <w:tc>
          <w:tcPr>
            <w:tcW w:type="dxa" w:w="1563"/>
            <w:vAlign w:val="top"/>
          </w:tcPr>
          <w:p>
            <w:r/>
            <w:r>
              <w:rPr>
                <w:rFonts w:ascii="Arial" w:hAnsi="Arial"/>
                <w:b w:val="0"/>
                <w:sz w:val="16"/>
              </w:rPr>
              <w:t>DIAG-005-001</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Positive</w:t>
            </w:r>
          </w:p>
        </w:tc>
        <w:tc>
          <w:tcPr>
            <w:tcW w:type="dxa" w:w="1563"/>
            <w:vAlign w:val="top"/>
          </w:tcPr>
          <w:p>
            <w:r/>
            <w:r>
              <w:rPr>
                <w:rFonts w:ascii="Arial" w:hAnsi="Arial"/>
                <w:b w:val="0"/>
                <w:sz w:val="16"/>
              </w:rPr>
              <w:t>05-paid-plan-activity</w:t>
            </w:r>
          </w:p>
        </w:tc>
        <w:tc>
          <w:tcPr>
            <w:tcW w:type="dxa" w:w="1563"/>
            <w:vAlign w:val="top"/>
          </w:tcPr>
          <w:p>
            <w:r/>
            <w:r>
              <w:rPr>
                <w:rFonts w:ascii="Arial" w:hAnsi="Arial"/>
                <w:b w:val="0"/>
                <w:sz w:val="16"/>
              </w:rPr>
              <w:t>Chon goi tra phi</w:t>
            </w:r>
          </w:p>
        </w:tc>
        <w:tc>
          <w:tcPr>
            <w:tcW w:type="dxa" w:w="1563"/>
            <w:vAlign w:val="top"/>
          </w:tcPr>
          <w:p>
            <w:r/>
            <w:r>
              <w:rPr>
                <w:rFonts w:ascii="Arial" w:hAnsi="Arial"/>
                <w:b w:val="0"/>
                <w:sz w:val="16"/>
              </w:rPr>
              <w:t>Mo PaymentPage</w:t>
            </w:r>
          </w:p>
        </w:tc>
        <w:tc>
          <w:tcPr>
            <w:tcW w:type="dxa" w:w="1563"/>
            <w:vAlign w:val="top"/>
          </w:tcPr>
          <w:p>
            <w:r/>
            <w:r>
              <w:rPr>
                <w:rFonts w:ascii="Arial" w:hAnsi="Arial"/>
                <w:b w:val="0"/>
                <w:sz w:val="16"/>
              </w:rPr>
              <w:t>Noi dung chuyen khoan local = format API VKT &lt;GOI&gt; &lt;SHORTID&gt;, QR hien dung so tien</w:t>
            </w:r>
          </w:p>
        </w:tc>
      </w:tr>
      <w:tr>
        <w:tc>
          <w:tcPr>
            <w:tcW w:type="dxa" w:w="1563"/>
            <w:vAlign w:val="top"/>
          </w:tcPr>
          <w:p>
            <w:r/>
            <w:r>
              <w:rPr>
                <w:rFonts w:ascii="Arial" w:hAnsi="Arial"/>
                <w:b w:val="0"/>
                <w:sz w:val="16"/>
              </w:rPr>
              <w:t>DIAG-005-002</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UI</w:t>
            </w:r>
          </w:p>
        </w:tc>
        <w:tc>
          <w:tcPr>
            <w:tcW w:type="dxa" w:w="1563"/>
            <w:vAlign w:val="top"/>
          </w:tcPr>
          <w:p>
            <w:r/>
            <w:r>
              <w:rPr>
                <w:rFonts w:ascii="Arial" w:hAnsi="Arial"/>
                <w:b w:val="0"/>
                <w:sz w:val="16"/>
              </w:rPr>
              <w:t>05-paid-plan-activity</w:t>
            </w:r>
          </w:p>
        </w:tc>
        <w:tc>
          <w:tcPr>
            <w:tcW w:type="dxa" w:w="1563"/>
            <w:vAlign w:val="top"/>
          </w:tcPr>
          <w:p>
            <w:r/>
            <w:r>
              <w:rPr>
                <w:rFonts w:ascii="Arial" w:hAnsi="Arial"/>
                <w:b w:val="0"/>
                <w:sz w:val="16"/>
              </w:rPr>
              <w:t>PaymentPage hien</w:t>
            </w:r>
          </w:p>
        </w:tc>
        <w:tc>
          <w:tcPr>
            <w:tcW w:type="dxa" w:w="1563"/>
            <w:vAlign w:val="top"/>
          </w:tcPr>
          <w:p>
            <w:r/>
            <w:r>
              <w:rPr>
                <w:rFonts w:ascii="Arial" w:hAnsi="Arial"/>
                <w:b w:val="0"/>
                <w:sz w:val="16"/>
              </w:rPr>
              <w:t>Bam copy noi dung</w:t>
            </w:r>
          </w:p>
        </w:tc>
        <w:tc>
          <w:tcPr>
            <w:tcW w:type="dxa" w:w="1563"/>
            <w:vAlign w:val="top"/>
          </w:tcPr>
          <w:p>
            <w:r/>
            <w:r>
              <w:rPr>
                <w:rFonts w:ascii="Arial" w:hAnsi="Arial"/>
                <w:b w:val="0"/>
                <w:sz w:val="16"/>
              </w:rPr>
              <w:t>Clipboard co noi dung CK, UI bao da copy</w:t>
            </w:r>
          </w:p>
        </w:tc>
      </w:tr>
      <w:tr>
        <w:tc>
          <w:tcPr>
            <w:tcW w:type="dxa" w:w="1563"/>
            <w:vAlign w:val="top"/>
          </w:tcPr>
          <w:p>
            <w:r/>
            <w:r>
              <w:rPr>
                <w:rFonts w:ascii="Arial" w:hAnsi="Arial"/>
                <w:b w:val="0"/>
                <w:sz w:val="16"/>
              </w:rPr>
              <w:t>DIAG-005-003</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Integration</w:t>
            </w:r>
          </w:p>
        </w:tc>
        <w:tc>
          <w:tcPr>
            <w:tcW w:type="dxa" w:w="1563"/>
            <w:vAlign w:val="top"/>
          </w:tcPr>
          <w:p>
            <w:r/>
            <w:r>
              <w:rPr>
                <w:rFonts w:ascii="Arial" w:hAnsi="Arial"/>
                <w:b w:val="0"/>
                <w:sz w:val="16"/>
              </w:rPr>
              <w:t>05-paid-plan-sequence</w:t>
            </w:r>
          </w:p>
        </w:tc>
        <w:tc>
          <w:tcPr>
            <w:tcW w:type="dxa" w:w="1563"/>
            <w:vAlign w:val="top"/>
          </w:tcPr>
          <w:p>
            <w:r/>
            <w:r>
              <w:rPr>
                <w:rFonts w:ascii="Arial" w:hAnsi="Arial"/>
                <w:b w:val="0"/>
                <w:sz w:val="16"/>
              </w:rPr>
              <w:t>API reachable</w:t>
            </w:r>
          </w:p>
        </w:tc>
        <w:tc>
          <w:tcPr>
            <w:tcW w:type="dxa" w:w="1563"/>
            <w:vAlign w:val="top"/>
          </w:tcPr>
          <w:p>
            <w:r/>
            <w:r>
              <w:rPr>
                <w:rFonts w:ascii="Arial" w:hAnsi="Arial"/>
                <w:b w:val="0"/>
                <w:sz w:val="16"/>
              </w:rPr>
              <w:t>Bam "Da chuyen khoan"</w:t>
            </w:r>
          </w:p>
        </w:tc>
        <w:tc>
          <w:tcPr>
            <w:tcW w:type="dxa" w:w="1563"/>
            <w:vAlign w:val="top"/>
          </w:tcPr>
          <w:p>
            <w:r/>
            <w:r>
              <w:rPr>
                <w:rFonts w:ascii="Arial" w:hAnsi="Arial"/>
                <w:b w:val="0"/>
                <w:sz w:val="16"/>
              </w:rPr>
              <w:t>Chi luc nay moi POST /api/subscription/request, tao request cho_duyet</w:t>
            </w:r>
          </w:p>
        </w:tc>
      </w:tr>
      <w:tr>
        <w:tc>
          <w:tcPr>
            <w:tcW w:type="dxa" w:w="1563"/>
            <w:vAlign w:val="top"/>
          </w:tcPr>
          <w:p>
            <w:r/>
            <w:r>
              <w:rPr>
                <w:rFonts w:ascii="Arial" w:hAnsi="Arial"/>
                <w:b w:val="0"/>
                <w:sz w:val="16"/>
              </w:rPr>
              <w:t>DIAG-005-004</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Negative</w:t>
            </w:r>
          </w:p>
        </w:tc>
        <w:tc>
          <w:tcPr>
            <w:tcW w:type="dxa" w:w="1563"/>
            <w:vAlign w:val="top"/>
          </w:tcPr>
          <w:p>
            <w:r/>
            <w:r>
              <w:rPr>
                <w:rFonts w:ascii="Arial" w:hAnsi="Arial"/>
                <w:b w:val="0"/>
                <w:sz w:val="16"/>
              </w:rPr>
              <w:t>05-paid-plan-activity</w:t>
            </w:r>
          </w:p>
        </w:tc>
        <w:tc>
          <w:tcPr>
            <w:tcW w:type="dxa" w:w="1563"/>
            <w:vAlign w:val="top"/>
          </w:tcPr>
          <w:p>
            <w:r/>
            <w:r>
              <w:rPr>
                <w:rFonts w:ascii="Arial" w:hAnsi="Arial"/>
                <w:b w:val="0"/>
                <w:sz w:val="16"/>
              </w:rPr>
              <w:t>API URL sai</w:t>
            </w:r>
          </w:p>
        </w:tc>
        <w:tc>
          <w:tcPr>
            <w:tcW w:type="dxa" w:w="1563"/>
            <w:vAlign w:val="top"/>
          </w:tcPr>
          <w:p>
            <w:r/>
            <w:r>
              <w:rPr>
                <w:rFonts w:ascii="Arial" w:hAnsi="Arial"/>
                <w:b w:val="0"/>
                <w:sz w:val="16"/>
              </w:rPr>
              <w:t>Bam "Da chuyen khoan"</w:t>
            </w:r>
          </w:p>
        </w:tc>
        <w:tc>
          <w:tcPr>
            <w:tcW w:type="dxa" w:w="1563"/>
            <w:vAlign w:val="top"/>
          </w:tcPr>
          <w:p>
            <w:r/>
            <w:r>
              <w:rPr>
                <w:rFonts w:ascii="Arial" w:hAnsi="Arial"/>
                <w:b w:val="0"/>
                <w:sz w:val="16"/>
              </w:rPr>
              <w:t>Prompt sua API URL, khong tao modal status rong</w:t>
            </w:r>
          </w:p>
        </w:tc>
      </w:tr>
      <w:tr>
        <w:tc>
          <w:tcPr>
            <w:tcW w:type="dxa" w:w="1563"/>
            <w:vAlign w:val="top"/>
          </w:tcPr>
          <w:p>
            <w:r/>
            <w:r>
              <w:rPr>
                <w:rFonts w:ascii="Arial" w:hAnsi="Arial"/>
                <w:b w:val="0"/>
                <w:sz w:val="16"/>
              </w:rPr>
              <w:t>DIAG-005-005</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Timing</w:t>
            </w:r>
          </w:p>
        </w:tc>
        <w:tc>
          <w:tcPr>
            <w:tcW w:type="dxa" w:w="1563"/>
            <w:vAlign w:val="top"/>
          </w:tcPr>
          <w:p>
            <w:r/>
            <w:r>
              <w:rPr>
                <w:rFonts w:ascii="Arial" w:hAnsi="Arial"/>
                <w:b w:val="0"/>
                <w:sz w:val="16"/>
              </w:rPr>
              <w:t>05-paid-plan-sequence</w:t>
            </w:r>
          </w:p>
        </w:tc>
        <w:tc>
          <w:tcPr>
            <w:tcW w:type="dxa" w:w="1563"/>
            <w:vAlign w:val="top"/>
          </w:tcPr>
          <w:p>
            <w:r/>
            <w:r>
              <w:rPr>
                <w:rFonts w:ascii="Arial" w:hAnsi="Arial"/>
                <w:b w:val="0"/>
                <w:sz w:val="16"/>
              </w:rPr>
              <w:t>Request cho_duyet</w:t>
            </w:r>
          </w:p>
        </w:tc>
        <w:tc>
          <w:tcPr>
            <w:tcW w:type="dxa" w:w="1563"/>
            <w:vAlign w:val="top"/>
          </w:tcPr>
          <w:p>
            <w:r/>
            <w:r>
              <w:rPr>
                <w:rFonts w:ascii="Arial" w:hAnsi="Arial"/>
                <w:b w:val="0"/>
                <w:sz w:val="16"/>
              </w:rPr>
              <w:t>O PaymentStatusPage</w:t>
            </w:r>
          </w:p>
        </w:tc>
        <w:tc>
          <w:tcPr>
            <w:tcW w:type="dxa" w:w="1563"/>
            <w:vAlign w:val="top"/>
          </w:tcPr>
          <w:p>
            <w:r/>
            <w:r>
              <w:rPr>
                <w:rFonts w:ascii="Arial" w:hAnsi="Arial"/>
                <w:b w:val="0"/>
                <w:sz w:val="16"/>
              </w:rPr>
              <w:t>Polling moi 10s, countdown cap nhat, khong spam API</w:t>
            </w:r>
          </w:p>
        </w:tc>
      </w:tr>
      <w:tr>
        <w:tc>
          <w:tcPr>
            <w:tcW w:type="dxa" w:w="1563"/>
            <w:vAlign w:val="top"/>
          </w:tcPr>
          <w:p>
            <w:r/>
            <w:r>
              <w:rPr>
                <w:rFonts w:ascii="Arial" w:hAnsi="Arial"/>
                <w:b w:val="0"/>
                <w:sz w:val="16"/>
              </w:rPr>
              <w:t>DIAG-005-006</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Navigation</w:t>
            </w:r>
          </w:p>
        </w:tc>
        <w:tc>
          <w:tcPr>
            <w:tcW w:type="dxa" w:w="1563"/>
            <w:vAlign w:val="top"/>
          </w:tcPr>
          <w:p>
            <w:r/>
            <w:r>
              <w:rPr>
                <w:rFonts w:ascii="Arial" w:hAnsi="Arial"/>
                <w:b w:val="0"/>
                <w:sz w:val="16"/>
              </w:rPr>
              <w:t>05-paid-plan-sequence</w:t>
            </w:r>
          </w:p>
        </w:tc>
        <w:tc>
          <w:tcPr>
            <w:tcW w:type="dxa" w:w="1563"/>
            <w:vAlign w:val="top"/>
          </w:tcPr>
          <w:p>
            <w:r/>
            <w:r>
              <w:rPr>
                <w:rFonts w:ascii="Arial" w:hAnsi="Arial"/>
                <w:b w:val="0"/>
                <w:sz w:val="16"/>
              </w:rPr>
              <w:t>Admin duyet</w:t>
            </w:r>
          </w:p>
        </w:tc>
        <w:tc>
          <w:tcPr>
            <w:tcW w:type="dxa" w:w="1563"/>
            <w:vAlign w:val="top"/>
          </w:tcPr>
          <w:p>
            <w:r/>
            <w:r>
              <w:rPr>
                <w:rFonts w:ascii="Arial" w:hAnsi="Arial"/>
                <w:b w:val="0"/>
                <w:sz w:val="16"/>
              </w:rPr>
              <w:t>App nhan da_duyet, bam Bat dau</w:t>
            </w:r>
          </w:p>
        </w:tc>
        <w:tc>
          <w:tcPr>
            <w:tcW w:type="dxa" w:w="1563"/>
            <w:vAlign w:val="top"/>
          </w:tcPr>
          <w:p>
            <w:r/>
            <w:r>
              <w:rPr>
                <w:rFonts w:ascii="Arial" w:hAnsi="Arial"/>
                <w:b w:val="0"/>
                <w:sz w:val="16"/>
              </w:rPr>
              <w:t>Pop het payment modal va SubscriptionPage, stack cuoi la MainPage</w:t>
            </w:r>
          </w:p>
        </w:tc>
      </w:tr>
      <w:tr>
        <w:tc>
          <w:tcPr>
            <w:tcW w:type="dxa" w:w="1563"/>
            <w:vAlign w:val="top"/>
          </w:tcPr>
          <w:p>
            <w:r/>
            <w:r>
              <w:rPr>
                <w:rFonts w:ascii="Arial" w:hAnsi="Arial"/>
                <w:b w:val="0"/>
                <w:sz w:val="16"/>
              </w:rPr>
              <w:t>DIAG-005-007</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Navigation</w:t>
            </w:r>
          </w:p>
        </w:tc>
        <w:tc>
          <w:tcPr>
            <w:tcW w:type="dxa" w:w="1563"/>
            <w:vAlign w:val="top"/>
          </w:tcPr>
          <w:p>
            <w:r/>
            <w:r>
              <w:rPr>
                <w:rFonts w:ascii="Arial" w:hAnsi="Arial"/>
                <w:b w:val="0"/>
                <w:sz w:val="16"/>
              </w:rPr>
              <w:t>05-paid-plan-sequence</w:t>
            </w:r>
          </w:p>
        </w:tc>
        <w:tc>
          <w:tcPr>
            <w:tcW w:type="dxa" w:w="1563"/>
            <w:vAlign w:val="top"/>
          </w:tcPr>
          <w:p>
            <w:r/>
            <w:r>
              <w:rPr>
                <w:rFonts w:ascii="Arial" w:hAnsi="Arial"/>
                <w:b w:val="0"/>
                <w:sz w:val="16"/>
              </w:rPr>
              <w:t>Admin tu choi</w:t>
            </w:r>
          </w:p>
        </w:tc>
        <w:tc>
          <w:tcPr>
            <w:tcW w:type="dxa" w:w="1563"/>
            <w:vAlign w:val="top"/>
          </w:tcPr>
          <w:p>
            <w:r/>
            <w:r>
              <w:rPr>
                <w:rFonts w:ascii="Arial" w:hAnsi="Arial"/>
                <w:b w:val="0"/>
                <w:sz w:val="16"/>
              </w:rPr>
              <w:t>App nhan tu_choi, bam Thu lai/Dong</w:t>
            </w:r>
          </w:p>
        </w:tc>
        <w:tc>
          <w:tcPr>
            <w:tcW w:type="dxa" w:w="1563"/>
            <w:vAlign w:val="top"/>
          </w:tcPr>
          <w:p>
            <w:r/>
            <w:r>
              <w:rPr>
                <w:rFonts w:ascii="Arial" w:hAnsi="Arial"/>
                <w:b w:val="0"/>
                <w:sz w:val="16"/>
              </w:rPr>
              <w:t>Thu lai quay ve PaymentPage/SubscriptionPage dung, khong luu expiry</w:t>
            </w:r>
          </w:p>
        </w:tc>
      </w:tr>
      <w:tr>
        <w:tc>
          <w:tcPr>
            <w:tcW w:type="dxa" w:w="1563"/>
            <w:vAlign w:val="top"/>
          </w:tcPr>
          <w:p>
            <w:r/>
            <w:r>
              <w:rPr>
                <w:rFonts w:ascii="Arial" w:hAnsi="Arial"/>
                <w:b w:val="0"/>
                <w:sz w:val="16"/>
              </w:rPr>
              <w:t>DIAG-005-008</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Negative/UX</w:t>
            </w:r>
          </w:p>
        </w:tc>
        <w:tc>
          <w:tcPr>
            <w:tcW w:type="dxa" w:w="1563"/>
            <w:vAlign w:val="top"/>
          </w:tcPr>
          <w:p>
            <w:r/>
            <w:r>
              <w:rPr>
                <w:rFonts w:ascii="Arial" w:hAnsi="Arial"/>
                <w:b w:val="0"/>
                <w:sz w:val="16"/>
              </w:rPr>
              <w:t>05-paid-plan-sequence</w:t>
            </w:r>
          </w:p>
        </w:tc>
        <w:tc>
          <w:tcPr>
            <w:tcW w:type="dxa" w:w="1563"/>
            <w:vAlign w:val="top"/>
          </w:tcPr>
          <w:p>
            <w:r/>
            <w:r>
              <w:rPr>
                <w:rFonts w:ascii="Arial" w:hAnsi="Arial"/>
                <w:b w:val="0"/>
                <w:sz w:val="16"/>
              </w:rPr>
              <w:t>Request status API tra 404/500</w:t>
            </w:r>
          </w:p>
        </w:tc>
        <w:tc>
          <w:tcPr>
            <w:tcW w:type="dxa" w:w="1563"/>
            <w:vAlign w:val="top"/>
          </w:tcPr>
          <w:p>
            <w:r/>
            <w:r>
              <w:rPr>
                <w:rFonts w:ascii="Arial" w:hAnsi="Arial"/>
                <w:b w:val="0"/>
                <w:sz w:val="16"/>
              </w:rPr>
              <w:t>Cho polling</w:t>
            </w:r>
          </w:p>
        </w:tc>
        <w:tc>
          <w:tcPr>
            <w:tcW w:type="dxa" w:w="1563"/>
            <w:vAlign w:val="top"/>
          </w:tcPr>
          <w:p>
            <w:r/>
            <w:r>
              <w:rPr>
                <w:rFonts w:ascii="Arial" w:hAnsi="Arial"/>
                <w:b w:val="0"/>
                <w:sz w:val="16"/>
              </w:rPr>
              <w:t>PaymentStatusPage hien loi/retry/back, khong treo countdown vo han</w:t>
            </w:r>
          </w:p>
        </w:tc>
      </w:tr>
    </w:tbl>
    <w:p/>
    <w:p>
      <w:pPr>
        <w:pStyle w:val="Heading2"/>
      </w:pPr>
      <w:r>
        <w:t>R6. F06 - CMS POI Management</w:t>
      </w: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c>
          <w:tcPr>
            <w:tcW w:type="dxa" w:w="1563"/>
            <w:vAlign w:val="top"/>
            <w:shd w:fill="D9EAF7"/>
          </w:tcPr>
          <w:p>
            <w:r/>
            <w:r>
              <w:rPr>
                <w:rFonts w:ascii="Arial" w:hAnsi="Arial"/>
                <w:b/>
                <w:sz w:val="16"/>
              </w:rPr>
              <w:t>ID</w:t>
            </w:r>
          </w:p>
        </w:tc>
        <w:tc>
          <w:tcPr>
            <w:tcW w:type="dxa" w:w="1563"/>
            <w:vAlign w:val="top"/>
            <w:shd w:fill="D9EAF7"/>
          </w:tcPr>
          <w:p>
            <w:r/>
            <w:r>
              <w:rPr>
                <w:rFonts w:ascii="Arial" w:hAnsi="Arial"/>
                <w:b/>
                <w:sz w:val="16"/>
              </w:rPr>
              <w:t>Muc do</w:t>
            </w:r>
          </w:p>
        </w:tc>
        <w:tc>
          <w:tcPr>
            <w:tcW w:type="dxa" w:w="1563"/>
            <w:vAlign w:val="top"/>
            <w:shd w:fill="D9EAF7"/>
          </w:tcPr>
          <w:p>
            <w:r/>
            <w:r>
              <w:rPr>
                <w:rFonts w:ascii="Arial" w:hAnsi="Arial"/>
                <w:b/>
                <w:sz w:val="16"/>
              </w:rPr>
              <w:t>Loai</w:t>
            </w:r>
          </w:p>
        </w:tc>
        <w:tc>
          <w:tcPr>
            <w:tcW w:type="dxa" w:w="1563"/>
            <w:vAlign w:val="top"/>
            <w:shd w:fill="D9EAF7"/>
          </w:tcPr>
          <w:p>
            <w:r/>
            <w:r>
              <w:rPr>
                <w:rFonts w:ascii="Arial" w:hAnsi="Arial"/>
                <w:b/>
                <w:sz w:val="16"/>
              </w:rPr>
              <w:t>Diagram</w:t>
            </w:r>
          </w:p>
        </w:tc>
        <w:tc>
          <w:tcPr>
            <w:tcW w:type="dxa" w:w="1563"/>
            <w:vAlign w:val="top"/>
            <w:shd w:fill="D9EAF7"/>
          </w:tcPr>
          <w:p>
            <w:r/>
            <w:r>
              <w:rPr>
                <w:rFonts w:ascii="Arial" w:hAnsi="Arial"/>
                <w:b/>
                <w:sz w:val="16"/>
              </w:rPr>
              <w:t>Tien dieu kien</w:t>
            </w:r>
          </w:p>
        </w:tc>
        <w:tc>
          <w:tcPr>
            <w:tcW w:type="dxa" w:w="1563"/>
            <w:vAlign w:val="top"/>
            <w:shd w:fill="D9EAF7"/>
          </w:tcPr>
          <w:p>
            <w:r/>
            <w:r>
              <w:rPr>
                <w:rFonts w:ascii="Arial" w:hAnsi="Arial"/>
                <w:b/>
                <w:sz w:val="16"/>
              </w:rPr>
              <w:t>Buoc thuc hien</w:t>
            </w:r>
          </w:p>
        </w:tc>
        <w:tc>
          <w:tcPr>
            <w:tcW w:type="dxa" w:w="1563"/>
            <w:vAlign w:val="top"/>
            <w:shd w:fill="D9EAF7"/>
          </w:tcPr>
          <w:p>
            <w:r/>
            <w:r>
              <w:rPr>
                <w:rFonts w:ascii="Arial" w:hAnsi="Arial"/>
                <w:b/>
                <w:sz w:val="16"/>
              </w:rPr>
              <w:t>Ket qua mong doi</w:t>
            </w:r>
          </w:p>
        </w:tc>
      </w:tr>
      <w:tr>
        <w:tc>
          <w:tcPr>
            <w:tcW w:type="dxa" w:w="1563"/>
            <w:vAlign w:val="top"/>
          </w:tcPr>
          <w:p>
            <w:r/>
            <w:r>
              <w:rPr>
                <w:rFonts w:ascii="Arial" w:hAnsi="Arial"/>
                <w:b w:val="0"/>
                <w:sz w:val="16"/>
              </w:rPr>
              <w:t>DIAG-006-001</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UI/Data</w:t>
            </w:r>
          </w:p>
        </w:tc>
        <w:tc>
          <w:tcPr>
            <w:tcW w:type="dxa" w:w="1563"/>
            <w:vAlign w:val="top"/>
          </w:tcPr>
          <w:p>
            <w:r/>
            <w:r>
              <w:rPr>
                <w:rFonts w:ascii="Arial" w:hAnsi="Arial"/>
                <w:b w:val="0"/>
                <w:sz w:val="16"/>
              </w:rPr>
              <w:t>06-cms-poi-management-activity</w:t>
            </w:r>
          </w:p>
        </w:tc>
        <w:tc>
          <w:tcPr>
            <w:tcW w:type="dxa" w:w="1563"/>
            <w:vAlign w:val="top"/>
          </w:tcPr>
          <w:p>
            <w:r/>
            <w:r>
              <w:rPr>
                <w:rFonts w:ascii="Arial" w:hAnsi="Arial"/>
                <w:b w:val="0"/>
                <w:sz w:val="16"/>
              </w:rPr>
              <w:t>Danh sach co anh tuong doi/ngoai/hong</w:t>
            </w:r>
          </w:p>
        </w:tc>
        <w:tc>
          <w:tcPr>
            <w:tcW w:type="dxa" w:w="1563"/>
            <w:vAlign w:val="top"/>
          </w:tcPr>
          <w:p>
            <w:r/>
            <w:r>
              <w:rPr>
                <w:rFonts w:ascii="Arial" w:hAnsi="Arial"/>
                <w:b w:val="0"/>
                <w:sz w:val="16"/>
              </w:rPr>
              <w:t>Mo /Poi</w:t>
            </w:r>
          </w:p>
        </w:tc>
        <w:tc>
          <w:tcPr>
            <w:tcW w:type="dxa" w:w="1563"/>
            <w:vAlign w:val="top"/>
          </w:tcPr>
          <w:p>
            <w:r/>
            <w:r>
              <w:rPr>
                <w:rFonts w:ascii="Arial" w:hAnsi="Arial"/>
                <w:b w:val="0"/>
                <w:sz w:val="16"/>
              </w:rPr>
              <w:t>ImageUrlHelper resolve/fallback dung</w:t>
            </w:r>
          </w:p>
        </w:tc>
      </w:tr>
      <w:tr>
        <w:tc>
          <w:tcPr>
            <w:tcW w:type="dxa" w:w="1563"/>
            <w:vAlign w:val="top"/>
          </w:tcPr>
          <w:p>
            <w:r/>
            <w:r>
              <w:rPr>
                <w:rFonts w:ascii="Arial" w:hAnsi="Arial"/>
                <w:b w:val="0"/>
                <w:sz w:val="16"/>
              </w:rPr>
              <w:t>DIAG-006-002</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Negative</w:t>
            </w:r>
          </w:p>
        </w:tc>
        <w:tc>
          <w:tcPr>
            <w:tcW w:type="dxa" w:w="1563"/>
            <w:vAlign w:val="top"/>
          </w:tcPr>
          <w:p>
            <w:r/>
            <w:r>
              <w:rPr>
                <w:rFonts w:ascii="Arial" w:hAnsi="Arial"/>
                <w:b w:val="0"/>
                <w:sz w:val="16"/>
              </w:rPr>
              <w:t>06-cms-poi-management-sequence</w:t>
            </w:r>
          </w:p>
        </w:tc>
        <w:tc>
          <w:tcPr>
            <w:tcW w:type="dxa" w:w="1563"/>
            <w:vAlign w:val="top"/>
          </w:tcPr>
          <w:p>
            <w:r/>
            <w:r>
              <w:rPr>
                <w:rFonts w:ascii="Arial" w:hAnsi="Arial"/>
                <w:b w:val="0"/>
                <w:sz w:val="16"/>
              </w:rPr>
              <w:t>Dang nhap form Create/Edit nhieu truong</w:t>
            </w:r>
          </w:p>
        </w:tc>
        <w:tc>
          <w:tcPr>
            <w:tcW w:type="dxa" w:w="1563"/>
            <w:vAlign w:val="top"/>
          </w:tcPr>
          <w:p>
            <w:r/>
            <w:r>
              <w:rPr>
                <w:rFonts w:ascii="Arial" w:hAnsi="Arial"/>
                <w:b w:val="0"/>
                <w:sz w:val="16"/>
              </w:rPr>
              <w:t>Upload anh fail</w:t>
            </w:r>
          </w:p>
        </w:tc>
        <w:tc>
          <w:tcPr>
            <w:tcW w:type="dxa" w:w="1563"/>
            <w:vAlign w:val="top"/>
          </w:tcPr>
          <w:p>
            <w:r/>
            <w:r>
              <w:rPr>
                <w:rFonts w:ascii="Arial" w:hAnsi="Arial"/>
                <w:b w:val="0"/>
                <w:sz w:val="16"/>
              </w:rPr>
              <w:t>Form khong mat du lieu da nhap, hien loi upload</w:t>
            </w:r>
          </w:p>
        </w:tc>
      </w:tr>
      <w:tr>
        <w:tc>
          <w:tcPr>
            <w:tcW w:type="dxa" w:w="1563"/>
            <w:vAlign w:val="top"/>
          </w:tcPr>
          <w:p>
            <w:r/>
            <w:r>
              <w:rPr>
                <w:rFonts w:ascii="Arial" w:hAnsi="Arial"/>
                <w:b w:val="0"/>
                <w:sz w:val="16"/>
              </w:rPr>
              <w:t>DIAG-006-003</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06-cms-poi-management-activity</w:t>
            </w:r>
          </w:p>
        </w:tc>
        <w:tc>
          <w:tcPr>
            <w:tcW w:type="dxa" w:w="1563"/>
            <w:vAlign w:val="top"/>
          </w:tcPr>
          <w:p>
            <w:r/>
            <w:r>
              <w:rPr>
                <w:rFonts w:ascii="Arial" w:hAnsi="Arial"/>
                <w:b w:val="0"/>
                <w:sz w:val="16"/>
              </w:rPr>
              <w:t>Tao POI voi mon rong xen ke mon hop le</w:t>
            </w:r>
          </w:p>
        </w:tc>
        <w:tc>
          <w:tcPr>
            <w:tcW w:type="dxa" w:w="1563"/>
            <w:vAlign w:val="top"/>
          </w:tcPr>
          <w:p>
            <w:r/>
            <w:r>
              <w:rPr>
                <w:rFonts w:ascii="Arial" w:hAnsi="Arial"/>
                <w:b w:val="0"/>
                <w:sz w:val="16"/>
              </w:rPr>
              <w:t>Submit</w:t>
            </w:r>
          </w:p>
        </w:tc>
        <w:tc>
          <w:tcPr>
            <w:tcW w:type="dxa" w:w="1563"/>
            <w:vAlign w:val="top"/>
          </w:tcPr>
          <w:p>
            <w:r/>
            <w:r>
              <w:rPr>
                <w:rFonts w:ascii="Arial" w:hAnsi="Arial"/>
                <w:b w:val="0"/>
                <w:sz w:val="16"/>
              </w:rPr>
              <w:t>Chi mon co ten duoc luu, don gia null thanh 0</w:t>
            </w:r>
          </w:p>
        </w:tc>
      </w:tr>
      <w:tr>
        <w:tc>
          <w:tcPr>
            <w:tcW w:type="dxa" w:w="1563"/>
            <w:vAlign w:val="top"/>
          </w:tcPr>
          <w:p>
            <w:r/>
            <w:r>
              <w:rPr>
                <w:rFonts w:ascii="Arial" w:hAnsi="Arial"/>
                <w:b w:val="0"/>
                <w:sz w:val="16"/>
              </w:rPr>
              <w:t>DIAG-006-004</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06-cms-poi-management-activity</w:t>
            </w:r>
          </w:p>
        </w:tc>
        <w:tc>
          <w:tcPr>
            <w:tcW w:type="dxa" w:w="1563"/>
            <w:vAlign w:val="top"/>
          </w:tcPr>
          <w:p>
            <w:r/>
            <w:r>
              <w:rPr>
                <w:rFonts w:ascii="Arial" w:hAnsi="Arial"/>
                <w:b w:val="0"/>
                <w:sz w:val="16"/>
              </w:rPr>
              <w:t>Tao POI khong nhap han duy tri</w:t>
            </w:r>
          </w:p>
        </w:tc>
        <w:tc>
          <w:tcPr>
            <w:tcW w:type="dxa" w:w="1563"/>
            <w:vAlign w:val="top"/>
          </w:tcPr>
          <w:p>
            <w:r/>
            <w:r>
              <w:rPr>
                <w:rFonts w:ascii="Arial" w:hAnsi="Arial"/>
                <w:b w:val="0"/>
                <w:sz w:val="16"/>
              </w:rPr>
              <w:t>Submit va GET /api/poi</w:t>
            </w:r>
          </w:p>
        </w:tc>
        <w:tc>
          <w:tcPr>
            <w:tcW w:type="dxa" w:w="1563"/>
            <w:vAlign w:val="top"/>
          </w:tcPr>
          <w:p>
            <w:r/>
            <w:r>
              <w:rPr>
                <w:rFonts w:ascii="Arial" w:hAnsi="Arial"/>
                <w:b w:val="0"/>
                <w:sz w:val="16"/>
              </w:rPr>
              <w:t>Han mac dinh now + 30 ngay, POI hien tren app</w:t>
            </w:r>
          </w:p>
        </w:tc>
      </w:tr>
      <w:tr>
        <w:tc>
          <w:tcPr>
            <w:tcW w:type="dxa" w:w="1563"/>
            <w:vAlign w:val="top"/>
          </w:tcPr>
          <w:p>
            <w:r/>
            <w:r>
              <w:rPr>
                <w:rFonts w:ascii="Arial" w:hAnsi="Arial"/>
                <w:b w:val="0"/>
                <w:sz w:val="16"/>
              </w:rPr>
              <w:t>DIAG-006-005</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06-cms-poi-management-sequence</w:t>
            </w:r>
          </w:p>
        </w:tc>
        <w:tc>
          <w:tcPr>
            <w:tcW w:type="dxa" w:w="1563"/>
            <w:vAlign w:val="top"/>
          </w:tcPr>
          <w:p>
            <w:r/>
            <w:r>
              <w:rPr>
                <w:rFonts w:ascii="Arial" w:hAnsi="Arial"/>
                <w:b w:val="0"/>
                <w:sz w:val="16"/>
              </w:rPr>
              <w:t>Edit POI xoa 1 mon khoi form</w:t>
            </w:r>
          </w:p>
        </w:tc>
        <w:tc>
          <w:tcPr>
            <w:tcW w:type="dxa" w:w="1563"/>
            <w:vAlign w:val="top"/>
          </w:tcPr>
          <w:p>
            <w:r/>
            <w:r>
              <w:rPr>
                <w:rFonts w:ascii="Arial" w:hAnsi="Arial"/>
                <w:b w:val="0"/>
                <w:sz w:val="16"/>
              </w:rPr>
              <w:t>Submit</w:t>
            </w:r>
          </w:p>
        </w:tc>
        <w:tc>
          <w:tcPr>
            <w:tcW w:type="dxa" w:w="1563"/>
            <w:vAlign w:val="top"/>
          </w:tcPr>
          <w:p>
            <w:r/>
            <w:r>
              <w:rPr>
                <w:rFonts w:ascii="Arial" w:hAnsi="Arial"/>
                <w:b w:val="0"/>
                <w:sz w:val="16"/>
              </w:rPr>
              <w:t>Mon bi xoa set TinhTrang=false, detail API khong tra mon do</w:t>
            </w:r>
          </w:p>
        </w:tc>
      </w:tr>
      <w:tr>
        <w:tc>
          <w:tcPr>
            <w:tcW w:type="dxa" w:w="1563"/>
            <w:vAlign w:val="top"/>
          </w:tcPr>
          <w:p>
            <w:r/>
            <w:r>
              <w:rPr>
                <w:rFonts w:ascii="Arial" w:hAnsi="Arial"/>
                <w:b w:val="0"/>
                <w:sz w:val="16"/>
              </w:rPr>
              <w:t>DIAG-006-006</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Concurrency</w:t>
            </w:r>
          </w:p>
        </w:tc>
        <w:tc>
          <w:tcPr>
            <w:tcW w:type="dxa" w:w="1563"/>
            <w:vAlign w:val="top"/>
          </w:tcPr>
          <w:p>
            <w:r/>
            <w:r>
              <w:rPr>
                <w:rFonts w:ascii="Arial" w:hAnsi="Arial"/>
                <w:b w:val="0"/>
                <w:sz w:val="16"/>
              </w:rPr>
              <w:t>06-cms-poi-management-activity</w:t>
            </w:r>
          </w:p>
        </w:tc>
        <w:tc>
          <w:tcPr>
            <w:tcW w:type="dxa" w:w="1563"/>
            <w:vAlign w:val="top"/>
          </w:tcPr>
          <w:p>
            <w:r/>
            <w:r>
              <w:rPr>
                <w:rFonts w:ascii="Arial" w:hAnsi="Arial"/>
                <w:b w:val="0"/>
                <w:sz w:val="16"/>
              </w:rPr>
              <w:t>Hai admin mo cung EditPage</w:t>
            </w:r>
          </w:p>
        </w:tc>
        <w:tc>
          <w:tcPr>
            <w:tcW w:type="dxa" w:w="1563"/>
            <w:vAlign w:val="top"/>
          </w:tcPr>
          <w:p>
            <w:r/>
            <w:r>
              <w:rPr>
                <w:rFonts w:ascii="Arial" w:hAnsi="Arial"/>
                <w:b w:val="0"/>
                <w:sz w:val="16"/>
              </w:rPr>
              <w:t>Admin A luu, Admin B luu sau</w:t>
            </w:r>
          </w:p>
        </w:tc>
        <w:tc>
          <w:tcPr>
            <w:tcW w:type="dxa" w:w="1563"/>
            <w:vAlign w:val="top"/>
          </w:tcPr>
          <w:p>
            <w:r/>
            <w:r>
              <w:rPr>
                <w:rFonts w:ascii="Arial" w:hAnsi="Arial"/>
                <w:b w:val="0"/>
                <w:sz w:val="16"/>
              </w:rPr>
              <w:t>Neu concurrency xay ra, hien loi reload; khong ghi de im lang</w:t>
            </w:r>
          </w:p>
        </w:tc>
      </w:tr>
      <w:tr>
        <w:tc>
          <w:tcPr>
            <w:tcW w:type="dxa" w:w="1563"/>
            <w:vAlign w:val="top"/>
          </w:tcPr>
          <w:p>
            <w:r/>
            <w:r>
              <w:rPr>
                <w:rFonts w:ascii="Arial" w:hAnsi="Arial"/>
                <w:b w:val="0"/>
                <w:sz w:val="16"/>
              </w:rPr>
              <w:t>DIAG-006-007</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Filter/Sort</w:t>
            </w:r>
          </w:p>
        </w:tc>
        <w:tc>
          <w:tcPr>
            <w:tcW w:type="dxa" w:w="1563"/>
            <w:vAlign w:val="top"/>
          </w:tcPr>
          <w:p>
            <w:r/>
            <w:r>
              <w:rPr>
                <w:rFonts w:ascii="Arial" w:hAnsi="Arial"/>
                <w:b w:val="0"/>
                <w:sz w:val="16"/>
              </w:rPr>
              <w:t>06-cms-poi-management-activity</w:t>
            </w:r>
          </w:p>
        </w:tc>
        <w:tc>
          <w:tcPr>
            <w:tcW w:type="dxa" w:w="1563"/>
            <w:vAlign w:val="top"/>
          </w:tcPr>
          <w:p>
            <w:r/>
            <w:r>
              <w:rPr>
                <w:rFonts w:ascii="Arial" w:hAnsi="Arial"/>
                <w:b w:val="0"/>
                <w:sz w:val="16"/>
              </w:rPr>
              <w:t>Co POI active/hidden/expired/no-expiry</w:t>
            </w:r>
          </w:p>
        </w:tc>
        <w:tc>
          <w:tcPr>
            <w:tcW w:type="dxa" w:w="1563"/>
            <w:vAlign w:val="top"/>
          </w:tcPr>
          <w:p>
            <w:r/>
            <w:r>
              <w:rPr>
                <w:rFonts w:ascii="Arial" w:hAnsi="Arial"/>
                <w:b w:val="0"/>
                <w:sz w:val="16"/>
              </w:rPr>
              <w:t>Thu tat ca filter/sort/search</w:t>
            </w:r>
          </w:p>
        </w:tc>
        <w:tc>
          <w:tcPr>
            <w:tcW w:type="dxa" w:w="1563"/>
            <w:vAlign w:val="top"/>
          </w:tcPr>
          <w:p>
            <w:r/>
            <w:r>
              <w:rPr>
                <w:rFonts w:ascii="Arial" w:hAnsi="Arial"/>
                <w:b w:val="0"/>
                <w:sz w:val="16"/>
              </w:rPr>
              <w:t>Ket qua dung nhu diagram, query string giu state</w:t>
            </w:r>
          </w:p>
        </w:tc>
      </w:tr>
    </w:tbl>
    <w:p/>
    <w:p>
      <w:pPr>
        <w:pStyle w:val="Heading2"/>
      </w:pPr>
      <w:r>
        <w:t>R7. F07 - Maintenance Payment</w:t>
      </w: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c>
          <w:tcPr>
            <w:tcW w:type="dxa" w:w="1563"/>
            <w:vAlign w:val="top"/>
            <w:shd w:fill="D9EAF7"/>
          </w:tcPr>
          <w:p>
            <w:r/>
            <w:r>
              <w:rPr>
                <w:rFonts w:ascii="Arial" w:hAnsi="Arial"/>
                <w:b/>
                <w:sz w:val="16"/>
              </w:rPr>
              <w:t>ID</w:t>
            </w:r>
          </w:p>
        </w:tc>
        <w:tc>
          <w:tcPr>
            <w:tcW w:type="dxa" w:w="1563"/>
            <w:vAlign w:val="top"/>
            <w:shd w:fill="D9EAF7"/>
          </w:tcPr>
          <w:p>
            <w:r/>
            <w:r>
              <w:rPr>
                <w:rFonts w:ascii="Arial" w:hAnsi="Arial"/>
                <w:b/>
                <w:sz w:val="16"/>
              </w:rPr>
              <w:t>Muc do</w:t>
            </w:r>
          </w:p>
        </w:tc>
        <w:tc>
          <w:tcPr>
            <w:tcW w:type="dxa" w:w="1563"/>
            <w:vAlign w:val="top"/>
            <w:shd w:fill="D9EAF7"/>
          </w:tcPr>
          <w:p>
            <w:r/>
            <w:r>
              <w:rPr>
                <w:rFonts w:ascii="Arial" w:hAnsi="Arial"/>
                <w:b/>
                <w:sz w:val="16"/>
              </w:rPr>
              <w:t>Loai</w:t>
            </w:r>
          </w:p>
        </w:tc>
        <w:tc>
          <w:tcPr>
            <w:tcW w:type="dxa" w:w="1563"/>
            <w:vAlign w:val="top"/>
            <w:shd w:fill="D9EAF7"/>
          </w:tcPr>
          <w:p>
            <w:r/>
            <w:r>
              <w:rPr>
                <w:rFonts w:ascii="Arial" w:hAnsi="Arial"/>
                <w:b/>
                <w:sz w:val="16"/>
              </w:rPr>
              <w:t>Diagram</w:t>
            </w:r>
          </w:p>
        </w:tc>
        <w:tc>
          <w:tcPr>
            <w:tcW w:type="dxa" w:w="1563"/>
            <w:vAlign w:val="top"/>
            <w:shd w:fill="D9EAF7"/>
          </w:tcPr>
          <w:p>
            <w:r/>
            <w:r>
              <w:rPr>
                <w:rFonts w:ascii="Arial" w:hAnsi="Arial"/>
                <w:b/>
                <w:sz w:val="16"/>
              </w:rPr>
              <w:t>Tien dieu kien</w:t>
            </w:r>
          </w:p>
        </w:tc>
        <w:tc>
          <w:tcPr>
            <w:tcW w:type="dxa" w:w="1563"/>
            <w:vAlign w:val="top"/>
            <w:shd w:fill="D9EAF7"/>
          </w:tcPr>
          <w:p>
            <w:r/>
            <w:r>
              <w:rPr>
                <w:rFonts w:ascii="Arial" w:hAnsi="Arial"/>
                <w:b/>
                <w:sz w:val="16"/>
              </w:rPr>
              <w:t>Buoc thuc hien</w:t>
            </w:r>
          </w:p>
        </w:tc>
        <w:tc>
          <w:tcPr>
            <w:tcW w:type="dxa" w:w="1563"/>
            <w:vAlign w:val="top"/>
            <w:shd w:fill="D9EAF7"/>
          </w:tcPr>
          <w:p>
            <w:r/>
            <w:r>
              <w:rPr>
                <w:rFonts w:ascii="Arial" w:hAnsi="Arial"/>
                <w:b/>
                <w:sz w:val="16"/>
              </w:rPr>
              <w:t>Ket qua mong doi</w:t>
            </w:r>
          </w:p>
        </w:tc>
      </w:tr>
      <w:tr>
        <w:tc>
          <w:tcPr>
            <w:tcW w:type="dxa" w:w="1563"/>
            <w:vAlign w:val="top"/>
          </w:tcPr>
          <w:p>
            <w:r/>
            <w:r>
              <w:rPr>
                <w:rFonts w:ascii="Arial" w:hAnsi="Arial"/>
                <w:b w:val="0"/>
                <w:sz w:val="16"/>
              </w:rPr>
              <w:t>DIAG-007-001</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Boundary</w:t>
            </w:r>
          </w:p>
        </w:tc>
        <w:tc>
          <w:tcPr>
            <w:tcW w:type="dxa" w:w="1563"/>
            <w:vAlign w:val="top"/>
          </w:tcPr>
          <w:p>
            <w:r/>
            <w:r>
              <w:rPr>
                <w:rFonts w:ascii="Arial" w:hAnsi="Arial"/>
                <w:b w:val="0"/>
                <w:sz w:val="16"/>
              </w:rPr>
              <w:t>07-maintenance-payment-activity</w:t>
            </w:r>
          </w:p>
        </w:tc>
        <w:tc>
          <w:tcPr>
            <w:tcW w:type="dxa" w:w="1563"/>
            <w:vAlign w:val="top"/>
          </w:tcPr>
          <w:p>
            <w:r/>
            <w:r>
              <w:rPr>
                <w:rFonts w:ascii="Arial" w:hAnsi="Arial"/>
                <w:b w:val="0"/>
                <w:sz w:val="16"/>
              </w:rPr>
              <w:t>POI con han 1 ngay</w:t>
            </w:r>
          </w:p>
        </w:tc>
        <w:tc>
          <w:tcPr>
            <w:tcW w:type="dxa" w:w="1563"/>
            <w:vAlign w:val="top"/>
          </w:tcPr>
          <w:p>
            <w:r/>
            <w:r>
              <w:rPr>
                <w:rFonts w:ascii="Arial" w:hAnsi="Arial"/>
                <w:b w:val="0"/>
                <w:sz w:val="16"/>
              </w:rPr>
              <w:t>Gia han 1 thang</w:t>
            </w:r>
          </w:p>
        </w:tc>
        <w:tc>
          <w:tcPr>
            <w:tcW w:type="dxa" w:w="1563"/>
            <w:vAlign w:val="top"/>
          </w:tcPr>
          <w:p>
            <w:r/>
            <w:r>
              <w:rPr>
                <w:rFonts w:ascii="Arial" w:hAnsi="Arial"/>
                <w:b w:val="0"/>
                <w:sz w:val="16"/>
              </w:rPr>
              <w:t>Han moi = han cu + 1 thang, khong mat 1 ngay con lai</w:t>
            </w:r>
          </w:p>
        </w:tc>
      </w:tr>
      <w:tr>
        <w:tc>
          <w:tcPr>
            <w:tcW w:type="dxa" w:w="1563"/>
            <w:vAlign w:val="top"/>
          </w:tcPr>
          <w:p>
            <w:r/>
            <w:r>
              <w:rPr>
                <w:rFonts w:ascii="Arial" w:hAnsi="Arial"/>
                <w:b w:val="0"/>
                <w:sz w:val="16"/>
              </w:rPr>
              <w:t>DIAG-007-002</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Boundary</w:t>
            </w:r>
          </w:p>
        </w:tc>
        <w:tc>
          <w:tcPr>
            <w:tcW w:type="dxa" w:w="1563"/>
            <w:vAlign w:val="top"/>
          </w:tcPr>
          <w:p>
            <w:r/>
            <w:r>
              <w:rPr>
                <w:rFonts w:ascii="Arial" w:hAnsi="Arial"/>
                <w:b w:val="0"/>
                <w:sz w:val="16"/>
              </w:rPr>
              <w:t>07-maintenance-payment-activity</w:t>
            </w:r>
          </w:p>
        </w:tc>
        <w:tc>
          <w:tcPr>
            <w:tcW w:type="dxa" w:w="1563"/>
            <w:vAlign w:val="top"/>
          </w:tcPr>
          <w:p>
            <w:r/>
            <w:r>
              <w:rPr>
                <w:rFonts w:ascii="Arial" w:hAnsi="Arial"/>
                <w:b w:val="0"/>
                <w:sz w:val="16"/>
              </w:rPr>
              <w:t>POI het han 10 ngay</w:t>
            </w:r>
          </w:p>
        </w:tc>
        <w:tc>
          <w:tcPr>
            <w:tcW w:type="dxa" w:w="1563"/>
            <w:vAlign w:val="top"/>
          </w:tcPr>
          <w:p>
            <w:r/>
            <w:r>
              <w:rPr>
                <w:rFonts w:ascii="Arial" w:hAnsi="Arial"/>
                <w:b w:val="0"/>
                <w:sz w:val="16"/>
              </w:rPr>
              <w:t>Gia han 1 thang</w:t>
            </w:r>
          </w:p>
        </w:tc>
        <w:tc>
          <w:tcPr>
            <w:tcW w:type="dxa" w:w="1563"/>
            <w:vAlign w:val="top"/>
          </w:tcPr>
          <w:p>
            <w:r/>
            <w:r>
              <w:rPr>
                <w:rFonts w:ascii="Arial" w:hAnsi="Arial"/>
                <w:b w:val="0"/>
                <w:sz w:val="16"/>
              </w:rPr>
              <w:t>Han moi = now + 1 thang, TrangThai=true</w:t>
            </w:r>
          </w:p>
        </w:tc>
      </w:tr>
      <w:tr>
        <w:tc>
          <w:tcPr>
            <w:tcW w:type="dxa" w:w="1563"/>
            <w:vAlign w:val="top"/>
          </w:tcPr>
          <w:p>
            <w:r/>
            <w:r>
              <w:rPr>
                <w:rFonts w:ascii="Arial" w:hAnsi="Arial"/>
                <w:b w:val="0"/>
                <w:sz w:val="16"/>
              </w:rPr>
              <w:t>DIAG-007-003</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07-maintenance-payment-sequence</w:t>
            </w:r>
          </w:p>
        </w:tc>
        <w:tc>
          <w:tcPr>
            <w:tcW w:type="dxa" w:w="1563"/>
            <w:vAlign w:val="top"/>
          </w:tcPr>
          <w:p>
            <w:r/>
            <w:r>
              <w:rPr>
                <w:rFonts w:ascii="Arial" w:hAnsi="Arial"/>
                <w:b w:val="0"/>
                <w:sz w:val="16"/>
              </w:rPr>
              <w:t>Gia han 3 thang</w:t>
            </w:r>
          </w:p>
        </w:tc>
        <w:tc>
          <w:tcPr>
            <w:tcW w:type="dxa" w:w="1563"/>
            <w:vAlign w:val="top"/>
          </w:tcPr>
          <w:p>
            <w:r/>
            <w:r>
              <w:rPr>
                <w:rFonts w:ascii="Arial" w:hAnsi="Arial"/>
                <w:b w:val="0"/>
                <w:sz w:val="16"/>
              </w:rPr>
              <w:t>Submit CMS/API</w:t>
            </w:r>
          </w:p>
        </w:tc>
        <w:tc>
          <w:tcPr>
            <w:tcW w:type="dxa" w:w="1563"/>
            <w:vAlign w:val="top"/>
          </w:tcPr>
          <w:p>
            <w:r/>
            <w:r>
              <w:rPr>
                <w:rFonts w:ascii="Arial" w:hAnsi="Arial"/>
                <w:b w:val="0"/>
                <w:sz w:val="16"/>
              </w:rPr>
              <w:t>Tao 3 hoa don ky lien tiep yyyy-MM, tong tien dung</w:t>
            </w:r>
          </w:p>
        </w:tc>
      </w:tr>
      <w:tr>
        <w:tc>
          <w:tcPr>
            <w:tcW w:type="dxa" w:w="1563"/>
            <w:vAlign w:val="top"/>
          </w:tcPr>
          <w:p>
            <w:r/>
            <w:r>
              <w:rPr>
                <w:rFonts w:ascii="Arial" w:hAnsi="Arial"/>
                <w:b w:val="0"/>
                <w:sz w:val="16"/>
              </w:rPr>
              <w:t>DIAG-007-004</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07-maintenance-payment-activity</w:t>
            </w:r>
          </w:p>
        </w:tc>
        <w:tc>
          <w:tcPr>
            <w:tcW w:type="dxa" w:w="1563"/>
            <w:vAlign w:val="top"/>
          </w:tcPr>
          <w:p>
            <w:r/>
            <w:r>
              <w:rPr>
                <w:rFonts w:ascii="Arial" w:hAnsi="Arial"/>
                <w:b w:val="0"/>
                <w:sz w:val="16"/>
              </w:rPr>
              <w:t>Chua co DangKyDichVu</w:t>
            </w:r>
          </w:p>
        </w:tc>
        <w:tc>
          <w:tcPr>
            <w:tcW w:type="dxa" w:w="1563"/>
            <w:vAlign w:val="top"/>
          </w:tcPr>
          <w:p>
            <w:r/>
            <w:r>
              <w:rPr>
                <w:rFonts w:ascii="Arial" w:hAnsi="Arial"/>
                <w:b w:val="0"/>
                <w:sz w:val="16"/>
              </w:rPr>
              <w:t>Ghi nhan phi</w:t>
            </w:r>
          </w:p>
        </w:tc>
        <w:tc>
          <w:tcPr>
            <w:tcW w:type="dxa" w:w="1563"/>
            <w:vAlign w:val="top"/>
          </w:tcPr>
          <w:p>
            <w:r/>
            <w:r>
              <w:rPr>
                <w:rFonts w:ascii="Arial" w:hAnsi="Arial"/>
                <w:b w:val="0"/>
                <w:sz w:val="16"/>
              </w:rPr>
              <w:t>Tao goi dich vu active voi PhiConvert=20000</w:t>
            </w:r>
          </w:p>
        </w:tc>
      </w:tr>
      <w:tr>
        <w:tc>
          <w:tcPr>
            <w:tcW w:type="dxa" w:w="1563"/>
            <w:vAlign w:val="top"/>
          </w:tcPr>
          <w:p>
            <w:r/>
            <w:r>
              <w:rPr>
                <w:rFonts w:ascii="Arial" w:hAnsi="Arial"/>
                <w:b w:val="0"/>
                <w:sz w:val="16"/>
              </w:rPr>
              <w:t>DIAG-007-005</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UI</w:t>
            </w:r>
          </w:p>
        </w:tc>
        <w:tc>
          <w:tcPr>
            <w:tcW w:type="dxa" w:w="1563"/>
            <w:vAlign w:val="top"/>
          </w:tcPr>
          <w:p>
            <w:r/>
            <w:r>
              <w:rPr>
                <w:rFonts w:ascii="Arial" w:hAnsi="Arial"/>
                <w:b w:val="0"/>
                <w:sz w:val="16"/>
              </w:rPr>
              <w:t>07-maintenance-payment-activity</w:t>
            </w:r>
          </w:p>
        </w:tc>
        <w:tc>
          <w:tcPr>
            <w:tcW w:type="dxa" w:w="1563"/>
            <w:vAlign w:val="top"/>
          </w:tcPr>
          <w:p>
            <w:r/>
            <w:r>
              <w:rPr>
                <w:rFonts w:ascii="Arial" w:hAnsi="Arial"/>
                <w:b w:val="0"/>
                <w:sz w:val="16"/>
              </w:rPr>
              <w:t>Co lich su hoa don</w:t>
            </w:r>
          </w:p>
        </w:tc>
        <w:tc>
          <w:tcPr>
            <w:tcW w:type="dxa" w:w="1563"/>
            <w:vAlign w:val="top"/>
          </w:tcPr>
          <w:p>
            <w:r/>
            <w:r>
              <w:rPr>
                <w:rFonts w:ascii="Arial" w:hAnsi="Arial"/>
                <w:b w:val="0"/>
                <w:sz w:val="16"/>
              </w:rPr>
              <w:t>Mo GhiNhan va LichSu</w:t>
            </w:r>
          </w:p>
        </w:tc>
        <w:tc>
          <w:tcPr>
            <w:tcW w:type="dxa" w:w="1563"/>
            <w:vAlign w:val="top"/>
          </w:tcPr>
          <w:p>
            <w:r/>
            <w:r>
              <w:rPr>
                <w:rFonts w:ascii="Arial" w:hAnsi="Arial"/>
                <w:b w:val="0"/>
                <w:sz w:val="16"/>
              </w:rPr>
              <w:t>GhiNhan hien 5 gan day, LichSu hien day du</w:t>
            </w:r>
          </w:p>
        </w:tc>
      </w:tr>
    </w:tbl>
    <w:p/>
    <w:p>
      <w:pPr>
        <w:pStyle w:val="Heading2"/>
      </w:pPr>
      <w:r>
        <w:t>R8. F08 - CMS App Payment Approval</w:t>
      </w: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c>
          <w:tcPr>
            <w:tcW w:type="dxa" w:w="1563"/>
            <w:vAlign w:val="top"/>
            <w:shd w:fill="D9EAF7"/>
          </w:tcPr>
          <w:p>
            <w:r/>
            <w:r>
              <w:rPr>
                <w:rFonts w:ascii="Arial" w:hAnsi="Arial"/>
                <w:b/>
                <w:sz w:val="16"/>
              </w:rPr>
              <w:t>ID</w:t>
            </w:r>
          </w:p>
        </w:tc>
        <w:tc>
          <w:tcPr>
            <w:tcW w:type="dxa" w:w="1563"/>
            <w:vAlign w:val="top"/>
            <w:shd w:fill="D9EAF7"/>
          </w:tcPr>
          <w:p>
            <w:r/>
            <w:r>
              <w:rPr>
                <w:rFonts w:ascii="Arial" w:hAnsi="Arial"/>
                <w:b/>
                <w:sz w:val="16"/>
              </w:rPr>
              <w:t>Muc do</w:t>
            </w:r>
          </w:p>
        </w:tc>
        <w:tc>
          <w:tcPr>
            <w:tcW w:type="dxa" w:w="1563"/>
            <w:vAlign w:val="top"/>
            <w:shd w:fill="D9EAF7"/>
          </w:tcPr>
          <w:p>
            <w:r/>
            <w:r>
              <w:rPr>
                <w:rFonts w:ascii="Arial" w:hAnsi="Arial"/>
                <w:b/>
                <w:sz w:val="16"/>
              </w:rPr>
              <w:t>Loai</w:t>
            </w:r>
          </w:p>
        </w:tc>
        <w:tc>
          <w:tcPr>
            <w:tcW w:type="dxa" w:w="1563"/>
            <w:vAlign w:val="top"/>
            <w:shd w:fill="D9EAF7"/>
          </w:tcPr>
          <w:p>
            <w:r/>
            <w:r>
              <w:rPr>
                <w:rFonts w:ascii="Arial" w:hAnsi="Arial"/>
                <w:b/>
                <w:sz w:val="16"/>
              </w:rPr>
              <w:t>Diagram</w:t>
            </w:r>
          </w:p>
        </w:tc>
        <w:tc>
          <w:tcPr>
            <w:tcW w:type="dxa" w:w="1563"/>
            <w:vAlign w:val="top"/>
            <w:shd w:fill="D9EAF7"/>
          </w:tcPr>
          <w:p>
            <w:r/>
            <w:r>
              <w:rPr>
                <w:rFonts w:ascii="Arial" w:hAnsi="Arial"/>
                <w:b/>
                <w:sz w:val="16"/>
              </w:rPr>
              <w:t>Tien dieu kien</w:t>
            </w:r>
          </w:p>
        </w:tc>
        <w:tc>
          <w:tcPr>
            <w:tcW w:type="dxa" w:w="1563"/>
            <w:vAlign w:val="top"/>
            <w:shd w:fill="D9EAF7"/>
          </w:tcPr>
          <w:p>
            <w:r/>
            <w:r>
              <w:rPr>
                <w:rFonts w:ascii="Arial" w:hAnsi="Arial"/>
                <w:b/>
                <w:sz w:val="16"/>
              </w:rPr>
              <w:t>Buoc thuc hien</w:t>
            </w:r>
          </w:p>
        </w:tc>
        <w:tc>
          <w:tcPr>
            <w:tcW w:type="dxa" w:w="1563"/>
            <w:vAlign w:val="top"/>
            <w:shd w:fill="D9EAF7"/>
          </w:tcPr>
          <w:p>
            <w:r/>
            <w:r>
              <w:rPr>
                <w:rFonts w:ascii="Arial" w:hAnsi="Arial"/>
                <w:b/>
                <w:sz w:val="16"/>
              </w:rPr>
              <w:t>Ket qua mong doi</w:t>
            </w:r>
          </w:p>
        </w:tc>
      </w:tr>
      <w:tr>
        <w:tc>
          <w:tcPr>
            <w:tcW w:type="dxa" w:w="1563"/>
            <w:vAlign w:val="top"/>
          </w:tcPr>
          <w:p>
            <w:r/>
            <w:r>
              <w:rPr>
                <w:rFonts w:ascii="Arial" w:hAnsi="Arial"/>
                <w:b w:val="0"/>
                <w:sz w:val="16"/>
              </w:rPr>
              <w:t>DIAG-008-001</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UI/Data</w:t>
            </w:r>
          </w:p>
        </w:tc>
        <w:tc>
          <w:tcPr>
            <w:tcW w:type="dxa" w:w="1563"/>
            <w:vAlign w:val="top"/>
          </w:tcPr>
          <w:p>
            <w:r/>
            <w:r>
              <w:rPr>
                <w:rFonts w:ascii="Arial" w:hAnsi="Arial"/>
                <w:b w:val="0"/>
                <w:sz w:val="16"/>
              </w:rPr>
              <w:t>08-app-payment-approval-activity</w:t>
            </w:r>
          </w:p>
        </w:tc>
        <w:tc>
          <w:tcPr>
            <w:tcW w:type="dxa" w:w="1563"/>
            <w:vAlign w:val="top"/>
          </w:tcPr>
          <w:p>
            <w:r/>
            <w:r>
              <w:rPr>
                <w:rFonts w:ascii="Arial" w:hAnsi="Arial"/>
                <w:b w:val="0"/>
                <w:sz w:val="16"/>
              </w:rPr>
              <w:t>Co request moi</w:t>
            </w:r>
          </w:p>
        </w:tc>
        <w:tc>
          <w:tcPr>
            <w:tcW w:type="dxa" w:w="1563"/>
            <w:vAlign w:val="top"/>
          </w:tcPr>
          <w:p>
            <w:r/>
            <w:r>
              <w:rPr>
                <w:rFonts w:ascii="Arial" w:hAnsi="Arial"/>
                <w:b w:val="0"/>
                <w:sz w:val="16"/>
              </w:rPr>
              <w:t>Mo /DuyetThanhToan, doi JS polling</w:t>
            </w:r>
          </w:p>
        </w:tc>
        <w:tc>
          <w:tcPr>
            <w:tcW w:type="dxa" w:w="1563"/>
            <w:vAlign w:val="top"/>
          </w:tcPr>
          <w:p>
            <w:r/>
            <w:r>
              <w:rPr>
                <w:rFonts w:ascii="Arial" w:hAnsi="Arial"/>
                <w:b w:val="0"/>
                <w:sz w:val="16"/>
              </w:rPr>
              <w:t>Snapshot cap nhat count/latest, co the bao request moi</w:t>
            </w:r>
          </w:p>
        </w:tc>
      </w:tr>
      <w:tr>
        <w:tc>
          <w:tcPr>
            <w:tcW w:type="dxa" w:w="1563"/>
            <w:vAlign w:val="top"/>
          </w:tcPr>
          <w:p>
            <w:r/>
            <w:r>
              <w:rPr>
                <w:rFonts w:ascii="Arial" w:hAnsi="Arial"/>
                <w:b w:val="0"/>
                <w:sz w:val="16"/>
              </w:rPr>
              <w:t>DIAG-008-002</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Negative</w:t>
            </w:r>
          </w:p>
        </w:tc>
        <w:tc>
          <w:tcPr>
            <w:tcW w:type="dxa" w:w="1563"/>
            <w:vAlign w:val="top"/>
          </w:tcPr>
          <w:p>
            <w:r/>
            <w:r>
              <w:rPr>
                <w:rFonts w:ascii="Arial" w:hAnsi="Arial"/>
                <w:b w:val="0"/>
                <w:sz w:val="16"/>
              </w:rPr>
              <w:t>08-app-payment-approval-sequence</w:t>
            </w:r>
          </w:p>
        </w:tc>
        <w:tc>
          <w:tcPr>
            <w:tcW w:type="dxa" w:w="1563"/>
            <w:vAlign w:val="top"/>
          </w:tcPr>
          <w:p>
            <w:r/>
            <w:r>
              <w:rPr>
                <w:rFonts w:ascii="Arial" w:hAnsi="Arial"/>
                <w:b w:val="0"/>
                <w:sz w:val="16"/>
              </w:rPr>
              <w:t>DB transient disposed</w:t>
            </w:r>
          </w:p>
        </w:tc>
        <w:tc>
          <w:tcPr>
            <w:tcW w:type="dxa" w:w="1563"/>
            <w:vAlign w:val="top"/>
          </w:tcPr>
          <w:p>
            <w:r/>
            <w:r>
              <w:rPr>
                <w:rFonts w:ascii="Arial" w:hAnsi="Arial"/>
                <w:b w:val="0"/>
                <w:sz w:val="16"/>
              </w:rPr>
              <w:t>Goi pending snapshot</w:t>
            </w:r>
          </w:p>
        </w:tc>
        <w:tc>
          <w:tcPr>
            <w:tcW w:type="dxa" w:w="1563"/>
            <w:vAlign w:val="top"/>
          </w:tcPr>
          <w:p>
            <w:r/>
            <w:r>
              <w:rPr>
                <w:rFonts w:ascii="Arial" w:hAnsi="Arial"/>
                <w:b w:val="0"/>
                <w:sz w:val="16"/>
              </w:rPr>
              <w:t>Tra HTTP 503 JSON Ok=false, trang khong crash</w:t>
            </w:r>
          </w:p>
        </w:tc>
      </w:tr>
      <w:tr>
        <w:tc>
          <w:tcPr>
            <w:tcW w:type="dxa" w:w="1563"/>
            <w:vAlign w:val="top"/>
          </w:tcPr>
          <w:p>
            <w:r/>
            <w:r>
              <w:rPr>
                <w:rFonts w:ascii="Arial" w:hAnsi="Arial"/>
                <w:b w:val="0"/>
                <w:sz w:val="16"/>
              </w:rPr>
              <w:t>DIAG-008-003</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08-app-payment-approval-activity</w:t>
            </w:r>
          </w:p>
        </w:tc>
        <w:tc>
          <w:tcPr>
            <w:tcW w:type="dxa" w:w="1563"/>
            <w:vAlign w:val="top"/>
          </w:tcPr>
          <w:p>
            <w:r/>
            <w:r>
              <w:rPr>
                <w:rFonts w:ascii="Arial" w:hAnsi="Arial"/>
                <w:b w:val="0"/>
                <w:sz w:val="16"/>
              </w:rPr>
              <w:t>Device co goi active</w:t>
            </w:r>
          </w:p>
        </w:tc>
        <w:tc>
          <w:tcPr>
            <w:tcW w:type="dxa" w:w="1563"/>
            <w:vAlign w:val="top"/>
          </w:tcPr>
          <w:p>
            <w:r/>
            <w:r>
              <w:rPr>
                <w:rFonts w:ascii="Arial" w:hAnsi="Arial"/>
                <w:b w:val="0"/>
                <w:sz w:val="16"/>
              </w:rPr>
              <w:t>Duyet request moi</w:t>
            </w:r>
          </w:p>
        </w:tc>
        <w:tc>
          <w:tcPr>
            <w:tcW w:type="dxa" w:w="1563"/>
            <w:vAlign w:val="top"/>
          </w:tcPr>
          <w:p>
            <w:r/>
            <w:r>
              <w:rPr>
                <w:rFonts w:ascii="Arial" w:hAnsi="Arial"/>
                <w:b w:val="0"/>
                <w:sz w:val="16"/>
              </w:rPr>
              <w:t>DangKyApp.NgayHetHan noi tiep tu han cu</w:t>
            </w:r>
          </w:p>
        </w:tc>
      </w:tr>
      <w:tr>
        <w:tc>
          <w:tcPr>
            <w:tcW w:type="dxa" w:w="1563"/>
            <w:vAlign w:val="top"/>
          </w:tcPr>
          <w:p>
            <w:r/>
            <w:r>
              <w:rPr>
                <w:rFonts w:ascii="Arial" w:hAnsi="Arial"/>
                <w:b w:val="0"/>
                <w:sz w:val="16"/>
              </w:rPr>
              <w:t>DIAG-008-004</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Negative</w:t>
            </w:r>
          </w:p>
        </w:tc>
        <w:tc>
          <w:tcPr>
            <w:tcW w:type="dxa" w:w="1563"/>
            <w:vAlign w:val="top"/>
          </w:tcPr>
          <w:p>
            <w:r/>
            <w:r>
              <w:rPr>
                <w:rFonts w:ascii="Arial" w:hAnsi="Arial"/>
                <w:b w:val="0"/>
                <w:sz w:val="16"/>
              </w:rPr>
              <w:t>08-app-payment-approval-activity</w:t>
            </w:r>
          </w:p>
        </w:tc>
        <w:tc>
          <w:tcPr>
            <w:tcW w:type="dxa" w:w="1563"/>
            <w:vAlign w:val="top"/>
          </w:tcPr>
          <w:p>
            <w:r/>
            <w:r>
              <w:rPr>
                <w:rFonts w:ascii="Arial" w:hAnsi="Arial"/>
                <w:b w:val="0"/>
                <w:sz w:val="16"/>
              </w:rPr>
              <w:t>Loai goi trong request sai</w:t>
            </w:r>
          </w:p>
        </w:tc>
        <w:tc>
          <w:tcPr>
            <w:tcW w:type="dxa" w:w="1563"/>
            <w:vAlign w:val="top"/>
          </w:tcPr>
          <w:p>
            <w:r/>
            <w:r>
              <w:rPr>
                <w:rFonts w:ascii="Arial" w:hAnsi="Arial"/>
                <w:b w:val="0"/>
                <w:sz w:val="16"/>
              </w:rPr>
              <w:t>Bam duyet</w:t>
            </w:r>
          </w:p>
        </w:tc>
        <w:tc>
          <w:tcPr>
            <w:tcW w:type="dxa" w:w="1563"/>
            <w:vAlign w:val="top"/>
          </w:tcPr>
          <w:p>
            <w:r/>
            <w:r>
              <w:rPr>
                <w:rFonts w:ascii="Arial" w:hAnsi="Arial"/>
                <w:b w:val="0"/>
                <w:sz w:val="16"/>
              </w:rPr>
              <w:t>Redirect loi loai goi khong hop le, khong tao DangKyApp</w:t>
            </w:r>
          </w:p>
        </w:tc>
      </w:tr>
      <w:tr>
        <w:tc>
          <w:tcPr>
            <w:tcW w:type="dxa" w:w="1563"/>
            <w:vAlign w:val="top"/>
          </w:tcPr>
          <w:p>
            <w:r/>
            <w:r>
              <w:rPr>
                <w:rFonts w:ascii="Arial" w:hAnsi="Arial"/>
                <w:b w:val="0"/>
                <w:sz w:val="16"/>
              </w:rPr>
              <w:t>DIAG-008-005</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Race</w:t>
            </w:r>
          </w:p>
        </w:tc>
        <w:tc>
          <w:tcPr>
            <w:tcW w:type="dxa" w:w="1563"/>
            <w:vAlign w:val="top"/>
          </w:tcPr>
          <w:p>
            <w:r/>
            <w:r>
              <w:rPr>
                <w:rFonts w:ascii="Arial" w:hAnsi="Arial"/>
                <w:b w:val="0"/>
                <w:sz w:val="16"/>
              </w:rPr>
              <w:t>08-app-payment-approval-sequence</w:t>
            </w:r>
          </w:p>
        </w:tc>
        <w:tc>
          <w:tcPr>
            <w:tcW w:type="dxa" w:w="1563"/>
            <w:vAlign w:val="top"/>
          </w:tcPr>
          <w:p>
            <w:r/>
            <w:r>
              <w:rPr>
                <w:rFonts w:ascii="Arial" w:hAnsi="Arial"/>
                <w:b w:val="0"/>
                <w:sz w:val="16"/>
              </w:rPr>
              <w:t>Hai admin bam duyet cung request gan dong thoi</w:t>
            </w:r>
          </w:p>
        </w:tc>
        <w:tc>
          <w:tcPr>
            <w:tcW w:type="dxa" w:w="1563"/>
            <w:vAlign w:val="top"/>
          </w:tcPr>
          <w:p>
            <w:r/>
            <w:r>
              <w:rPr>
                <w:rFonts w:ascii="Arial" w:hAnsi="Arial"/>
                <w:b w:val="0"/>
                <w:sz w:val="16"/>
              </w:rPr>
              <w:t>Submit 2 POST</w:t>
            </w:r>
          </w:p>
        </w:tc>
        <w:tc>
          <w:tcPr>
            <w:tcW w:type="dxa" w:w="1563"/>
            <w:vAlign w:val="top"/>
          </w:tcPr>
          <w:p>
            <w:r/>
            <w:r>
              <w:rPr>
                <w:rFonts w:ascii="Arial" w:hAnsi="Arial"/>
                <w:b w:val="0"/>
                <w:sz w:val="16"/>
              </w:rPr>
              <w:t>Chi 1 request tao goi thanh cong; lan sau bao trang thai khong hop le</w:t>
            </w:r>
          </w:p>
        </w:tc>
      </w:tr>
      <w:tr>
        <w:tc>
          <w:tcPr>
            <w:tcW w:type="dxa" w:w="1563"/>
            <w:vAlign w:val="top"/>
          </w:tcPr>
          <w:p>
            <w:r/>
            <w:r>
              <w:rPr>
                <w:rFonts w:ascii="Arial" w:hAnsi="Arial"/>
                <w:b w:val="0"/>
                <w:sz w:val="16"/>
              </w:rPr>
              <w:t>DIAG-008-006</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Filter</w:t>
            </w:r>
          </w:p>
        </w:tc>
        <w:tc>
          <w:tcPr>
            <w:tcW w:type="dxa" w:w="1563"/>
            <w:vAlign w:val="top"/>
          </w:tcPr>
          <w:p>
            <w:r/>
            <w:r>
              <w:rPr>
                <w:rFonts w:ascii="Arial" w:hAnsi="Arial"/>
                <w:b w:val="0"/>
                <w:sz w:val="16"/>
              </w:rPr>
              <w:t>08-app-payment-approval-activity</w:t>
            </w:r>
          </w:p>
        </w:tc>
        <w:tc>
          <w:tcPr>
            <w:tcW w:type="dxa" w:w="1563"/>
            <w:vAlign w:val="top"/>
          </w:tcPr>
          <w:p>
            <w:r/>
            <w:r>
              <w:rPr>
                <w:rFonts w:ascii="Arial" w:hAnsi="Arial"/>
                <w:b w:val="0"/>
                <w:sz w:val="16"/>
              </w:rPr>
              <w:t>Co &gt;200 request</w:t>
            </w:r>
          </w:p>
        </w:tc>
        <w:tc>
          <w:tcPr>
            <w:tcW w:type="dxa" w:w="1563"/>
            <w:vAlign w:val="top"/>
          </w:tcPr>
          <w:p>
            <w:r/>
            <w:r>
              <w:rPr>
                <w:rFonts w:ascii="Arial" w:hAnsi="Arial"/>
                <w:b w:val="0"/>
                <w:sz w:val="16"/>
              </w:rPr>
              <w:t>Filter/search/pkg/tab</w:t>
            </w:r>
          </w:p>
        </w:tc>
        <w:tc>
          <w:tcPr>
            <w:tcW w:type="dxa" w:w="1563"/>
            <w:vAlign w:val="top"/>
          </w:tcPr>
          <w:p>
            <w:r/>
            <w:r>
              <w:rPr>
                <w:rFonts w:ascii="Arial" w:hAnsi="Arial"/>
                <w:b w:val="0"/>
                <w:sz w:val="16"/>
              </w:rPr>
              <w:t>Trang chi hien 200 moi nhat, stats van tinh toan bo</w:t>
            </w:r>
          </w:p>
        </w:tc>
      </w:tr>
      <w:tr>
        <w:tc>
          <w:tcPr>
            <w:tcW w:type="dxa" w:w="1563"/>
            <w:vAlign w:val="top"/>
          </w:tcPr>
          <w:p>
            <w:r/>
            <w:r>
              <w:rPr>
                <w:rFonts w:ascii="Arial" w:hAnsi="Arial"/>
                <w:b w:val="0"/>
                <w:sz w:val="16"/>
              </w:rPr>
              <w:t>DIAG-008-007</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Data/Boundary</w:t>
            </w:r>
          </w:p>
        </w:tc>
        <w:tc>
          <w:tcPr>
            <w:tcW w:type="dxa" w:w="1563"/>
            <w:vAlign w:val="top"/>
          </w:tcPr>
          <w:p>
            <w:r/>
            <w:r>
              <w:rPr>
                <w:rFonts w:ascii="Arial" w:hAnsi="Arial"/>
                <w:b w:val="0"/>
                <w:sz w:val="16"/>
              </w:rPr>
              <w:t>08-app-payment-approval-sequence</w:t>
            </w:r>
          </w:p>
        </w:tc>
        <w:tc>
          <w:tcPr>
            <w:tcW w:type="dxa" w:w="1563"/>
            <w:vAlign w:val="top"/>
          </w:tcPr>
          <w:p>
            <w:r/>
            <w:r>
              <w:rPr>
                <w:rFonts w:ascii="Arial" w:hAnsi="Arial"/>
                <w:b w:val="0"/>
                <w:sz w:val="16"/>
              </w:rPr>
              <w:t>Device active het han sau 5 ngay</w:t>
            </w:r>
          </w:p>
        </w:tc>
        <w:tc>
          <w:tcPr>
            <w:tcW w:type="dxa" w:w="1563"/>
            <w:vAlign w:val="top"/>
          </w:tcPr>
          <w:p>
            <w:r/>
            <w:r>
              <w:rPr>
                <w:rFonts w:ascii="Arial" w:hAnsi="Arial"/>
                <w:b w:val="0"/>
                <w:sz w:val="16"/>
              </w:rPr>
              <w:t>Duyet request moi tu CMS va API admin</w:t>
            </w:r>
          </w:p>
        </w:tc>
        <w:tc>
          <w:tcPr>
            <w:tcW w:type="dxa" w:w="1563"/>
            <w:vAlign w:val="top"/>
          </w:tcPr>
          <w:p>
            <w:r/>
            <w:r>
              <w:rPr>
                <w:rFonts w:ascii="Arial" w:hAnsi="Arial"/>
                <w:b w:val="0"/>
                <w:sz w:val="16"/>
              </w:rPr>
              <w:t>NgayBatDau cua ban ghi moi = han cu, NgayHetHan = han cu + so ngay goi</w:t>
            </w:r>
          </w:p>
        </w:tc>
      </w:tr>
    </w:tbl>
    <w:p/>
    <w:p>
      <w:pPr>
        <w:pStyle w:val="Heading2"/>
      </w:pPr>
      <w:r>
        <w:t>R9. F09 - BanDo Live / Customer Tracking</w:t>
      </w: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c>
          <w:tcPr>
            <w:tcW w:type="dxa" w:w="1563"/>
            <w:vAlign w:val="top"/>
            <w:shd w:fill="D9EAF7"/>
          </w:tcPr>
          <w:p>
            <w:r/>
            <w:r>
              <w:rPr>
                <w:rFonts w:ascii="Arial" w:hAnsi="Arial"/>
                <w:b/>
                <w:sz w:val="16"/>
              </w:rPr>
              <w:t>ID</w:t>
            </w:r>
          </w:p>
        </w:tc>
        <w:tc>
          <w:tcPr>
            <w:tcW w:type="dxa" w:w="1563"/>
            <w:vAlign w:val="top"/>
            <w:shd w:fill="D9EAF7"/>
          </w:tcPr>
          <w:p>
            <w:r/>
            <w:r>
              <w:rPr>
                <w:rFonts w:ascii="Arial" w:hAnsi="Arial"/>
                <w:b/>
                <w:sz w:val="16"/>
              </w:rPr>
              <w:t>Muc do</w:t>
            </w:r>
          </w:p>
        </w:tc>
        <w:tc>
          <w:tcPr>
            <w:tcW w:type="dxa" w:w="1563"/>
            <w:vAlign w:val="top"/>
            <w:shd w:fill="D9EAF7"/>
          </w:tcPr>
          <w:p>
            <w:r/>
            <w:r>
              <w:rPr>
                <w:rFonts w:ascii="Arial" w:hAnsi="Arial"/>
                <w:b/>
                <w:sz w:val="16"/>
              </w:rPr>
              <w:t>Loai</w:t>
            </w:r>
          </w:p>
        </w:tc>
        <w:tc>
          <w:tcPr>
            <w:tcW w:type="dxa" w:w="1563"/>
            <w:vAlign w:val="top"/>
            <w:shd w:fill="D9EAF7"/>
          </w:tcPr>
          <w:p>
            <w:r/>
            <w:r>
              <w:rPr>
                <w:rFonts w:ascii="Arial" w:hAnsi="Arial"/>
                <w:b/>
                <w:sz w:val="16"/>
              </w:rPr>
              <w:t>Diagram</w:t>
            </w:r>
          </w:p>
        </w:tc>
        <w:tc>
          <w:tcPr>
            <w:tcW w:type="dxa" w:w="1563"/>
            <w:vAlign w:val="top"/>
            <w:shd w:fill="D9EAF7"/>
          </w:tcPr>
          <w:p>
            <w:r/>
            <w:r>
              <w:rPr>
                <w:rFonts w:ascii="Arial" w:hAnsi="Arial"/>
                <w:b/>
                <w:sz w:val="16"/>
              </w:rPr>
              <w:t>Tien dieu kien</w:t>
            </w:r>
          </w:p>
        </w:tc>
        <w:tc>
          <w:tcPr>
            <w:tcW w:type="dxa" w:w="1563"/>
            <w:vAlign w:val="top"/>
            <w:shd w:fill="D9EAF7"/>
          </w:tcPr>
          <w:p>
            <w:r/>
            <w:r>
              <w:rPr>
                <w:rFonts w:ascii="Arial" w:hAnsi="Arial"/>
                <w:b/>
                <w:sz w:val="16"/>
              </w:rPr>
              <w:t>Buoc thuc hien</w:t>
            </w:r>
          </w:p>
        </w:tc>
        <w:tc>
          <w:tcPr>
            <w:tcW w:type="dxa" w:w="1563"/>
            <w:vAlign w:val="top"/>
            <w:shd w:fill="D9EAF7"/>
          </w:tcPr>
          <w:p>
            <w:r/>
            <w:r>
              <w:rPr>
                <w:rFonts w:ascii="Arial" w:hAnsi="Arial"/>
                <w:b/>
                <w:sz w:val="16"/>
              </w:rPr>
              <w:t>Ket qua mong doi</w:t>
            </w:r>
          </w:p>
        </w:tc>
      </w:tr>
      <w:tr>
        <w:tc>
          <w:tcPr>
            <w:tcW w:type="dxa" w:w="1563"/>
            <w:vAlign w:val="top"/>
          </w:tcPr>
          <w:p>
            <w:r/>
            <w:r>
              <w:rPr>
                <w:rFonts w:ascii="Arial" w:hAnsi="Arial"/>
                <w:b w:val="0"/>
                <w:sz w:val="16"/>
              </w:rPr>
              <w:t>DIAG-009-001</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09-live-map-activity</w:t>
            </w:r>
          </w:p>
        </w:tc>
        <w:tc>
          <w:tcPr>
            <w:tcW w:type="dxa" w:w="1563"/>
            <w:vAlign w:val="top"/>
          </w:tcPr>
          <w:p>
            <w:r/>
            <w:r>
              <w:rPr>
                <w:rFonts w:ascii="Arial" w:hAnsi="Arial"/>
                <w:b w:val="0"/>
                <w:sz w:val="16"/>
              </w:rPr>
              <w:t>Device chi co subscription, chua co heartbeat</w:t>
            </w:r>
          </w:p>
        </w:tc>
        <w:tc>
          <w:tcPr>
            <w:tcW w:type="dxa" w:w="1563"/>
            <w:vAlign w:val="top"/>
          </w:tcPr>
          <w:p>
            <w:r/>
            <w:r>
              <w:rPr>
                <w:rFonts w:ascii="Arial" w:hAnsi="Arial"/>
                <w:b w:val="0"/>
                <w:sz w:val="16"/>
              </w:rPr>
              <w:t>Mo /BanDo</w:t>
            </w:r>
          </w:p>
        </w:tc>
        <w:tc>
          <w:tcPr>
            <w:tcW w:type="dxa" w:w="1563"/>
            <w:vAlign w:val="top"/>
          </w:tcPr>
          <w:p>
            <w:r/>
            <w:r>
              <w:rPr>
                <w:rFonts w:ascii="Arial" w:hAnsi="Arial"/>
                <w:b w:val="0"/>
                <w:sz w:val="16"/>
              </w:rPr>
              <w:t>Device van trong bang customer, trang thai chua heartbeat/offline</w:t>
            </w:r>
          </w:p>
        </w:tc>
      </w:tr>
      <w:tr>
        <w:tc>
          <w:tcPr>
            <w:tcW w:type="dxa" w:w="1563"/>
            <w:vAlign w:val="top"/>
          </w:tcPr>
          <w:p>
            <w:r/>
            <w:r>
              <w:rPr>
                <w:rFonts w:ascii="Arial" w:hAnsi="Arial"/>
                <w:b w:val="0"/>
                <w:sz w:val="16"/>
              </w:rPr>
              <w:t>DIAG-009-002</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09-live-map-activity</w:t>
            </w:r>
          </w:p>
        </w:tc>
        <w:tc>
          <w:tcPr>
            <w:tcW w:type="dxa" w:w="1563"/>
            <w:vAlign w:val="top"/>
          </w:tcPr>
          <w:p>
            <w:r/>
            <w:r>
              <w:rPr>
                <w:rFonts w:ascii="Arial" w:hAnsi="Arial"/>
                <w:b w:val="0"/>
                <w:sz w:val="16"/>
              </w:rPr>
              <w:t>Device chi co heartbeat, chua mua goi</w:t>
            </w:r>
          </w:p>
        </w:tc>
        <w:tc>
          <w:tcPr>
            <w:tcW w:type="dxa" w:w="1563"/>
            <w:vAlign w:val="top"/>
          </w:tcPr>
          <w:p>
            <w:r/>
            <w:r>
              <w:rPr>
                <w:rFonts w:ascii="Arial" w:hAnsi="Arial"/>
                <w:b w:val="0"/>
                <w:sz w:val="16"/>
              </w:rPr>
              <w:t>Mo /BanDo</w:t>
            </w:r>
          </w:p>
        </w:tc>
        <w:tc>
          <w:tcPr>
            <w:tcW w:type="dxa" w:w="1563"/>
            <w:vAlign w:val="top"/>
          </w:tcPr>
          <w:p>
            <w:r/>
            <w:r>
              <w:rPr>
                <w:rFonts w:ascii="Arial" w:hAnsi="Arial"/>
                <w:b w:val="0"/>
                <w:sz w:val="16"/>
              </w:rPr>
              <w:t>Device van trong bang, filter no-sub bat duoc</w:t>
            </w:r>
          </w:p>
        </w:tc>
      </w:tr>
      <w:tr>
        <w:tc>
          <w:tcPr>
            <w:tcW w:type="dxa" w:w="1563"/>
            <w:vAlign w:val="top"/>
          </w:tcPr>
          <w:p>
            <w:r/>
            <w:r>
              <w:rPr>
                <w:rFonts w:ascii="Arial" w:hAnsi="Arial"/>
                <w:b w:val="0"/>
                <w:sz w:val="16"/>
              </w:rPr>
              <w:t>DIAG-009-003</w:t>
            </w:r>
          </w:p>
        </w:tc>
        <w:tc>
          <w:tcPr>
            <w:tcW w:type="dxa" w:w="1563"/>
            <w:vAlign w:val="top"/>
          </w:tcPr>
          <w:p>
            <w:r/>
            <w:r>
              <w:rPr>
                <w:rFonts w:ascii="Arial" w:hAnsi="Arial"/>
                <w:b w:val="0"/>
                <w:sz w:val="16"/>
              </w:rPr>
              <w:t>P0</w:t>
            </w:r>
          </w:p>
        </w:tc>
        <w:tc>
          <w:tcPr>
            <w:tcW w:type="dxa" w:w="1563"/>
            <w:vAlign w:val="top"/>
          </w:tcPr>
          <w:p>
            <w:r/>
            <w:r>
              <w:rPr>
                <w:rFonts w:ascii="Arial" w:hAnsi="Arial"/>
                <w:b w:val="0"/>
                <w:sz w:val="16"/>
              </w:rPr>
              <w:t>Boundary</w:t>
            </w:r>
          </w:p>
        </w:tc>
        <w:tc>
          <w:tcPr>
            <w:tcW w:type="dxa" w:w="1563"/>
            <w:vAlign w:val="top"/>
          </w:tcPr>
          <w:p>
            <w:r/>
            <w:r>
              <w:rPr>
                <w:rFonts w:ascii="Arial" w:hAnsi="Arial"/>
                <w:b w:val="0"/>
                <w:sz w:val="16"/>
              </w:rPr>
              <w:t>09-live-map-sequence</w:t>
            </w:r>
          </w:p>
        </w:tc>
        <w:tc>
          <w:tcPr>
            <w:tcW w:type="dxa" w:w="1563"/>
            <w:vAlign w:val="top"/>
          </w:tcPr>
          <w:p>
            <w:r/>
            <w:r>
              <w:rPr>
                <w:rFonts w:ascii="Arial" w:hAnsi="Arial"/>
                <w:b w:val="0"/>
                <w:sz w:val="16"/>
              </w:rPr>
              <w:t>Location lat/lng 0 hoac ngoai vung</w:t>
            </w:r>
          </w:p>
        </w:tc>
        <w:tc>
          <w:tcPr>
            <w:tcW w:type="dxa" w:w="1563"/>
            <w:vAlign w:val="top"/>
          </w:tcPr>
          <w:p>
            <w:r/>
            <w:r>
              <w:rPr>
                <w:rFonts w:ascii="Arial" w:hAnsi="Arial"/>
                <w:b w:val="0"/>
                <w:sz w:val="16"/>
              </w:rPr>
              <w:t>Mo /BanDo</w:t>
            </w:r>
          </w:p>
        </w:tc>
        <w:tc>
          <w:tcPr>
            <w:tcW w:type="dxa" w:w="1563"/>
            <w:vAlign w:val="top"/>
          </w:tcPr>
          <w:p>
            <w:r/>
            <w:r>
              <w:rPr>
                <w:rFonts w:ascii="Arial" w:hAnsi="Arial"/>
                <w:b w:val="0"/>
                <w:sz w:val="16"/>
              </w:rPr>
              <w:t>Location bi loai, khong hien tren map/bang nhu toa do hop le</w:t>
            </w:r>
          </w:p>
        </w:tc>
      </w:tr>
      <w:tr>
        <w:tc>
          <w:tcPr>
            <w:tcW w:type="dxa" w:w="1563"/>
            <w:vAlign w:val="top"/>
          </w:tcPr>
          <w:p>
            <w:r/>
            <w:r>
              <w:rPr>
                <w:rFonts w:ascii="Arial" w:hAnsi="Arial"/>
                <w:b w:val="0"/>
                <w:sz w:val="16"/>
              </w:rPr>
              <w:t>DIAG-009-004</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Filter</w:t>
            </w:r>
          </w:p>
        </w:tc>
        <w:tc>
          <w:tcPr>
            <w:tcW w:type="dxa" w:w="1563"/>
            <w:vAlign w:val="top"/>
          </w:tcPr>
          <w:p>
            <w:r/>
            <w:r>
              <w:rPr>
                <w:rFonts w:ascii="Arial" w:hAnsi="Arial"/>
                <w:b w:val="0"/>
                <w:sz w:val="16"/>
              </w:rPr>
              <w:t>09-live-map-activity</w:t>
            </w:r>
          </w:p>
        </w:tc>
        <w:tc>
          <w:tcPr>
            <w:tcW w:type="dxa" w:w="1563"/>
            <w:vAlign w:val="top"/>
          </w:tcPr>
          <w:p>
            <w:r/>
            <w:r>
              <w:rPr>
                <w:rFonts w:ascii="Arial" w:hAnsi="Arial"/>
                <w:b w:val="0"/>
                <w:sz w:val="16"/>
              </w:rPr>
              <w:t>Co online/offline/at-poi/active/expired/no-sub</w:t>
            </w:r>
          </w:p>
        </w:tc>
        <w:tc>
          <w:tcPr>
            <w:tcW w:type="dxa" w:w="1563"/>
            <w:vAlign w:val="top"/>
          </w:tcPr>
          <w:p>
            <w:r/>
            <w:r>
              <w:rPr>
                <w:rFonts w:ascii="Arial" w:hAnsi="Arial"/>
                <w:b w:val="0"/>
                <w:sz w:val="16"/>
              </w:rPr>
              <w:t>Thu tat ca filter</w:t>
            </w:r>
          </w:p>
        </w:tc>
        <w:tc>
          <w:tcPr>
            <w:tcW w:type="dxa" w:w="1563"/>
            <w:vAlign w:val="top"/>
          </w:tcPr>
          <w:p>
            <w:r/>
            <w:r>
              <w:rPr>
                <w:rFonts w:ascii="Arial" w:hAnsi="Arial"/>
                <w:b w:val="0"/>
                <w:sz w:val="16"/>
              </w:rPr>
              <w:t>Moi filter tra dung device</w:t>
            </w:r>
          </w:p>
        </w:tc>
      </w:tr>
      <w:tr>
        <w:tc>
          <w:tcPr>
            <w:tcW w:type="dxa" w:w="1563"/>
            <w:vAlign w:val="top"/>
          </w:tcPr>
          <w:p>
            <w:r/>
            <w:r>
              <w:rPr>
                <w:rFonts w:ascii="Arial" w:hAnsi="Arial"/>
                <w:b w:val="0"/>
                <w:sz w:val="16"/>
              </w:rPr>
              <w:t>DIAG-009-005</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Sort</w:t>
            </w:r>
          </w:p>
        </w:tc>
        <w:tc>
          <w:tcPr>
            <w:tcW w:type="dxa" w:w="1563"/>
            <w:vAlign w:val="top"/>
          </w:tcPr>
          <w:p>
            <w:r/>
            <w:r>
              <w:rPr>
                <w:rFonts w:ascii="Arial" w:hAnsi="Arial"/>
                <w:b w:val="0"/>
                <w:sz w:val="16"/>
              </w:rPr>
              <w:t>09-live-map-activity</w:t>
            </w:r>
          </w:p>
        </w:tc>
        <w:tc>
          <w:tcPr>
            <w:tcW w:type="dxa" w:w="1563"/>
            <w:vAlign w:val="top"/>
          </w:tcPr>
          <w:p>
            <w:r/>
            <w:r>
              <w:rPr>
                <w:rFonts w:ascii="Arial" w:hAnsi="Arial"/>
                <w:b w:val="0"/>
                <w:sz w:val="16"/>
              </w:rPr>
              <w:t>Co nhieu device</w:t>
            </w:r>
          </w:p>
        </w:tc>
        <w:tc>
          <w:tcPr>
            <w:tcW w:type="dxa" w:w="1563"/>
            <w:vAlign w:val="top"/>
          </w:tcPr>
          <w:p>
            <w:r/>
            <w:r>
              <w:rPr>
                <w:rFonts w:ascii="Arial" w:hAnsi="Arial"/>
                <w:b w:val="0"/>
                <w:sz w:val="16"/>
              </w:rPr>
              <w:t>Sort last/expiry/experience/visited/viewed/spent asc/desc</w:t>
            </w:r>
          </w:p>
        </w:tc>
        <w:tc>
          <w:tcPr>
            <w:tcW w:type="dxa" w:w="1563"/>
            <w:vAlign w:val="top"/>
          </w:tcPr>
          <w:p>
            <w:r/>
            <w:r>
              <w:rPr>
                <w:rFonts w:ascii="Arial" w:hAnsi="Arial"/>
                <w:b w:val="0"/>
                <w:sz w:val="16"/>
              </w:rPr>
              <w:t>Thu tu dung, online tie-break dung</w:t>
            </w:r>
          </w:p>
        </w:tc>
      </w:tr>
      <w:tr>
        <w:tc>
          <w:tcPr>
            <w:tcW w:type="dxa" w:w="1563"/>
            <w:vAlign w:val="top"/>
          </w:tcPr>
          <w:p>
            <w:r/>
            <w:r>
              <w:rPr>
                <w:rFonts w:ascii="Arial" w:hAnsi="Arial"/>
                <w:b w:val="0"/>
                <w:sz w:val="16"/>
              </w:rPr>
              <w:t>DIAG-009-006</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09-live-map-activity</w:t>
            </w:r>
          </w:p>
        </w:tc>
        <w:tc>
          <w:tcPr>
            <w:tcW w:type="dxa" w:w="1563"/>
            <w:vAlign w:val="top"/>
          </w:tcPr>
          <w:p>
            <w:r/>
            <w:r>
              <w:rPr>
                <w:rFonts w:ascii="Arial" w:hAnsi="Arial"/>
                <w:b w:val="0"/>
                <w:sz w:val="16"/>
              </w:rPr>
              <w:t>Device co 3 VIEW, 2 GPS distinct POI</w:t>
            </w:r>
          </w:p>
        </w:tc>
        <w:tc>
          <w:tcPr>
            <w:tcW w:type="dxa" w:w="1563"/>
            <w:vAlign w:val="top"/>
          </w:tcPr>
          <w:p>
            <w:r/>
            <w:r>
              <w:rPr>
                <w:rFonts w:ascii="Arial" w:hAnsi="Arial"/>
                <w:b w:val="0"/>
                <w:sz w:val="16"/>
              </w:rPr>
              <w:t>Mo BanDo</w:t>
            </w:r>
          </w:p>
        </w:tc>
        <w:tc>
          <w:tcPr>
            <w:tcW w:type="dxa" w:w="1563"/>
            <w:vAlign w:val="top"/>
          </w:tcPr>
          <w:p>
            <w:r/>
            <w:r>
              <w:rPr>
                <w:rFonts w:ascii="Arial" w:hAnsi="Arial"/>
                <w:b w:val="0"/>
                <w:sz w:val="16"/>
              </w:rPr>
              <w:t>XP = 3*50 + 2*100 = 350, level/progress dung</w:t>
            </w:r>
          </w:p>
        </w:tc>
      </w:tr>
      <w:tr>
        <w:tc>
          <w:tcPr>
            <w:tcW w:type="dxa" w:w="1563"/>
            <w:vAlign w:val="top"/>
          </w:tcPr>
          <w:p>
            <w:r/>
            <w:r>
              <w:rPr>
                <w:rFonts w:ascii="Arial" w:hAnsi="Arial"/>
                <w:b w:val="0"/>
                <w:sz w:val="16"/>
              </w:rPr>
              <w:t>DIAG-009-007</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UI</w:t>
            </w:r>
          </w:p>
        </w:tc>
        <w:tc>
          <w:tcPr>
            <w:tcW w:type="dxa" w:w="1563"/>
            <w:vAlign w:val="top"/>
          </w:tcPr>
          <w:p>
            <w:r/>
            <w:r>
              <w:rPr>
                <w:rFonts w:ascii="Arial" w:hAnsi="Arial"/>
                <w:b w:val="0"/>
                <w:sz w:val="16"/>
              </w:rPr>
              <w:t>09-live-map-activity</w:t>
            </w:r>
          </w:p>
        </w:tc>
        <w:tc>
          <w:tcPr>
            <w:tcW w:type="dxa" w:w="1563"/>
            <w:vAlign w:val="top"/>
          </w:tcPr>
          <w:p>
            <w:r/>
            <w:r>
              <w:rPr>
                <w:rFonts w:ascii="Arial" w:hAnsi="Arial"/>
                <w:b w:val="0"/>
                <w:sz w:val="16"/>
              </w:rPr>
              <w:t>Goi sap het trong &lt;1 gio, trong 7 ngay, het han</w:t>
            </w:r>
          </w:p>
        </w:tc>
        <w:tc>
          <w:tcPr>
            <w:tcW w:type="dxa" w:w="1563"/>
            <w:vAlign w:val="top"/>
          </w:tcPr>
          <w:p>
            <w:r/>
            <w:r>
              <w:rPr>
                <w:rFonts w:ascii="Arial" w:hAnsi="Arial"/>
                <w:b w:val="0"/>
                <w:sz w:val="16"/>
              </w:rPr>
              <w:t>Mo BanDo</w:t>
            </w:r>
          </w:p>
        </w:tc>
        <w:tc>
          <w:tcPr>
            <w:tcW w:type="dxa" w:w="1563"/>
            <w:vAlign w:val="top"/>
          </w:tcPr>
          <w:p>
            <w:r/>
            <w:r>
              <w:rPr>
                <w:rFonts w:ascii="Arial" w:hAnsi="Arial"/>
                <w:b w:val="0"/>
                <w:sz w:val="16"/>
              </w:rPr>
              <w:t>Text/badge remaining dung tung trang thai</w:t>
            </w:r>
          </w:p>
        </w:tc>
      </w:tr>
      <w:tr>
        <w:tc>
          <w:tcPr>
            <w:tcW w:type="dxa" w:w="1563"/>
            <w:vAlign w:val="top"/>
          </w:tcPr>
          <w:p>
            <w:r/>
            <w:r>
              <w:rPr>
                <w:rFonts w:ascii="Arial" w:hAnsi="Arial"/>
                <w:b w:val="0"/>
                <w:sz w:val="16"/>
              </w:rPr>
              <w:t>DIAG-009-008</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Reliability</w:t>
            </w:r>
          </w:p>
        </w:tc>
        <w:tc>
          <w:tcPr>
            <w:tcW w:type="dxa" w:w="1563"/>
            <w:vAlign w:val="top"/>
          </w:tcPr>
          <w:p>
            <w:r/>
            <w:r>
              <w:rPr>
                <w:rFonts w:ascii="Arial" w:hAnsi="Arial"/>
                <w:b w:val="0"/>
                <w:sz w:val="16"/>
              </w:rPr>
              <w:t>09-live-map-sequence</w:t>
            </w:r>
          </w:p>
        </w:tc>
        <w:tc>
          <w:tcPr>
            <w:tcW w:type="dxa" w:w="1563"/>
            <w:vAlign w:val="top"/>
          </w:tcPr>
          <w:p>
            <w:r/>
            <w:r>
              <w:rPr>
                <w:rFonts w:ascii="Arial" w:hAnsi="Arial"/>
                <w:b w:val="0"/>
                <w:sz w:val="16"/>
              </w:rPr>
              <w:t>Raw SQL timeout</w:t>
            </w:r>
          </w:p>
        </w:tc>
        <w:tc>
          <w:tcPr>
            <w:tcW w:type="dxa" w:w="1563"/>
            <w:vAlign w:val="top"/>
          </w:tcPr>
          <w:p>
            <w:r/>
            <w:r>
              <w:rPr>
                <w:rFonts w:ascii="Arial" w:hAnsi="Arial"/>
                <w:b w:val="0"/>
                <w:sz w:val="16"/>
              </w:rPr>
              <w:t>Mo BanDo</w:t>
            </w:r>
          </w:p>
        </w:tc>
        <w:tc>
          <w:tcPr>
            <w:tcW w:type="dxa" w:w="1563"/>
            <w:vAlign w:val="top"/>
          </w:tcPr>
          <w:p>
            <w:r/>
            <w:r>
              <w:rPr>
                <w:rFonts w:ascii="Arial" w:hAnsi="Arial"/>
                <w:b w:val="0"/>
                <w:sz w:val="16"/>
              </w:rPr>
              <w:t>Hien warning tung nhom du lieu loi, cac nhom khac van render neu co</w:t>
            </w:r>
          </w:p>
        </w:tc>
      </w:tr>
      <w:tr>
        <w:tc>
          <w:tcPr>
            <w:tcW w:type="dxa" w:w="1563"/>
            <w:vAlign w:val="top"/>
          </w:tcPr>
          <w:p>
            <w:r/>
            <w:r>
              <w:rPr>
                <w:rFonts w:ascii="Arial" w:hAnsi="Arial"/>
                <w:b w:val="0"/>
                <w:sz w:val="16"/>
              </w:rPr>
              <w:t>DIAG-009-009</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UI/Responsive</w:t>
            </w:r>
          </w:p>
        </w:tc>
        <w:tc>
          <w:tcPr>
            <w:tcW w:type="dxa" w:w="1563"/>
            <w:vAlign w:val="top"/>
          </w:tcPr>
          <w:p>
            <w:r/>
            <w:r>
              <w:rPr>
                <w:rFonts w:ascii="Arial" w:hAnsi="Arial"/>
                <w:b w:val="0"/>
                <w:sz w:val="16"/>
              </w:rPr>
              <w:t>09-live-map-activity</w:t>
            </w:r>
          </w:p>
        </w:tc>
        <w:tc>
          <w:tcPr>
            <w:tcW w:type="dxa" w:w="1563"/>
            <w:vAlign w:val="top"/>
          </w:tcPr>
          <w:p>
            <w:r/>
            <w:r>
              <w:rPr>
                <w:rFonts w:ascii="Arial" w:hAnsi="Arial"/>
                <w:b w:val="0"/>
                <w:sz w:val="16"/>
              </w:rPr>
              <w:t>Man hinh nho, device id dai</w:t>
            </w:r>
          </w:p>
        </w:tc>
        <w:tc>
          <w:tcPr>
            <w:tcW w:type="dxa" w:w="1563"/>
            <w:vAlign w:val="top"/>
          </w:tcPr>
          <w:p>
            <w:r/>
            <w:r>
              <w:rPr>
                <w:rFonts w:ascii="Arial" w:hAnsi="Arial"/>
                <w:b w:val="0"/>
                <w:sz w:val="16"/>
              </w:rPr>
              <w:t>Mo BanDo mobile</w:t>
            </w:r>
          </w:p>
        </w:tc>
        <w:tc>
          <w:tcPr>
            <w:tcW w:type="dxa" w:w="1563"/>
            <w:vAlign w:val="top"/>
          </w:tcPr>
          <w:p>
            <w:r/>
            <w:r>
              <w:rPr>
                <w:rFonts w:ascii="Arial" w:hAnsi="Arial"/>
                <w:b w:val="0"/>
                <w:sz w:val="16"/>
              </w:rPr>
              <w:t>Bang/card khong tran, device short hien ro</w:t>
            </w:r>
          </w:p>
        </w:tc>
      </w:tr>
    </w:tbl>
    <w:p/>
    <w:p>
      <w:pPr>
        <w:pStyle w:val="Heading2"/>
      </w:pPr>
      <w:r>
        <w:t>R10. F10 - Dashboard Monitoring</w:t>
      </w: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c>
          <w:tcPr>
            <w:tcW w:type="dxa" w:w="1563"/>
            <w:vAlign w:val="top"/>
            <w:shd w:fill="D9EAF7"/>
          </w:tcPr>
          <w:p>
            <w:r/>
            <w:r>
              <w:rPr>
                <w:rFonts w:ascii="Arial" w:hAnsi="Arial"/>
                <w:b/>
                <w:sz w:val="16"/>
              </w:rPr>
              <w:t>ID</w:t>
            </w:r>
          </w:p>
        </w:tc>
        <w:tc>
          <w:tcPr>
            <w:tcW w:type="dxa" w:w="1563"/>
            <w:vAlign w:val="top"/>
            <w:shd w:fill="D9EAF7"/>
          </w:tcPr>
          <w:p>
            <w:r/>
            <w:r>
              <w:rPr>
                <w:rFonts w:ascii="Arial" w:hAnsi="Arial"/>
                <w:b/>
                <w:sz w:val="16"/>
              </w:rPr>
              <w:t>Muc do</w:t>
            </w:r>
          </w:p>
        </w:tc>
        <w:tc>
          <w:tcPr>
            <w:tcW w:type="dxa" w:w="1563"/>
            <w:vAlign w:val="top"/>
            <w:shd w:fill="D9EAF7"/>
          </w:tcPr>
          <w:p>
            <w:r/>
            <w:r>
              <w:rPr>
                <w:rFonts w:ascii="Arial" w:hAnsi="Arial"/>
                <w:b/>
                <w:sz w:val="16"/>
              </w:rPr>
              <w:t>Loai</w:t>
            </w:r>
          </w:p>
        </w:tc>
        <w:tc>
          <w:tcPr>
            <w:tcW w:type="dxa" w:w="1563"/>
            <w:vAlign w:val="top"/>
            <w:shd w:fill="D9EAF7"/>
          </w:tcPr>
          <w:p>
            <w:r/>
            <w:r>
              <w:rPr>
                <w:rFonts w:ascii="Arial" w:hAnsi="Arial"/>
                <w:b/>
                <w:sz w:val="16"/>
              </w:rPr>
              <w:t>Diagram</w:t>
            </w:r>
          </w:p>
        </w:tc>
        <w:tc>
          <w:tcPr>
            <w:tcW w:type="dxa" w:w="1563"/>
            <w:vAlign w:val="top"/>
            <w:shd w:fill="D9EAF7"/>
          </w:tcPr>
          <w:p>
            <w:r/>
            <w:r>
              <w:rPr>
                <w:rFonts w:ascii="Arial" w:hAnsi="Arial"/>
                <w:b/>
                <w:sz w:val="16"/>
              </w:rPr>
              <w:t>Tien dieu kien</w:t>
            </w:r>
          </w:p>
        </w:tc>
        <w:tc>
          <w:tcPr>
            <w:tcW w:type="dxa" w:w="1563"/>
            <w:vAlign w:val="top"/>
            <w:shd w:fill="D9EAF7"/>
          </w:tcPr>
          <w:p>
            <w:r/>
            <w:r>
              <w:rPr>
                <w:rFonts w:ascii="Arial" w:hAnsi="Arial"/>
                <w:b/>
                <w:sz w:val="16"/>
              </w:rPr>
              <w:t>Buoc thuc hien</w:t>
            </w:r>
          </w:p>
        </w:tc>
        <w:tc>
          <w:tcPr>
            <w:tcW w:type="dxa" w:w="1563"/>
            <w:vAlign w:val="top"/>
            <w:shd w:fill="D9EAF7"/>
          </w:tcPr>
          <w:p>
            <w:r/>
            <w:r>
              <w:rPr>
                <w:rFonts w:ascii="Arial" w:hAnsi="Arial"/>
                <w:b/>
                <w:sz w:val="16"/>
              </w:rPr>
              <w:t>Ket qua mong doi</w:t>
            </w:r>
          </w:p>
        </w:tc>
      </w:tr>
      <w:tr>
        <w:tc>
          <w:tcPr>
            <w:tcW w:type="dxa" w:w="1563"/>
            <w:vAlign w:val="top"/>
          </w:tcPr>
          <w:p>
            <w:r/>
            <w:r>
              <w:rPr>
                <w:rFonts w:ascii="Arial" w:hAnsi="Arial"/>
                <w:b w:val="0"/>
                <w:sz w:val="16"/>
              </w:rPr>
              <w:t>DIAG-010-001</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Boundary</w:t>
            </w:r>
          </w:p>
        </w:tc>
        <w:tc>
          <w:tcPr>
            <w:tcW w:type="dxa" w:w="1563"/>
            <w:vAlign w:val="top"/>
          </w:tcPr>
          <w:p>
            <w:r/>
            <w:r>
              <w:rPr>
                <w:rFonts w:ascii="Arial" w:hAnsi="Arial"/>
                <w:b w:val="0"/>
                <w:sz w:val="16"/>
              </w:rPr>
              <w:t>10-dashboard-activity</w:t>
            </w:r>
          </w:p>
        </w:tc>
        <w:tc>
          <w:tcPr>
            <w:tcW w:type="dxa" w:w="1563"/>
            <w:vAlign w:val="top"/>
          </w:tcPr>
          <w:p>
            <w:r/>
            <w:r>
              <w:rPr>
                <w:rFonts w:ascii="Arial" w:hAnsi="Arial"/>
                <w:b w:val="0"/>
                <w:sz w:val="16"/>
              </w:rPr>
              <w:t>Khong can</w:t>
            </w:r>
          </w:p>
        </w:tc>
        <w:tc>
          <w:tcPr>
            <w:tcW w:type="dxa" w:w="1563"/>
            <w:vAlign w:val="top"/>
          </w:tcPr>
          <w:p>
            <w:r/>
            <w:r>
              <w:rPr>
                <w:rFonts w:ascii="Arial" w:hAnsi="Arial"/>
                <w:b w:val="0"/>
                <w:sz w:val="16"/>
              </w:rPr>
              <w:t>Test mode today, yesterday, last7, last30, thismonth, lastmonth, last12m</w:t>
            </w:r>
          </w:p>
        </w:tc>
        <w:tc>
          <w:tcPr>
            <w:tcW w:type="dxa" w:w="1563"/>
            <w:vAlign w:val="top"/>
          </w:tcPr>
          <w:p>
            <w:r/>
            <w:r>
              <w:rPr>
                <w:rFonts w:ascii="Arial" w:hAnsi="Arial"/>
                <w:b w:val="0"/>
                <w:sz w:val="16"/>
              </w:rPr>
              <w:t>Since/Until/Granularity/label dung</w:t>
            </w:r>
          </w:p>
        </w:tc>
      </w:tr>
      <w:tr>
        <w:tc>
          <w:tcPr>
            <w:tcW w:type="dxa" w:w="1563"/>
            <w:vAlign w:val="top"/>
          </w:tcPr>
          <w:p>
            <w:r/>
            <w:r>
              <w:rPr>
                <w:rFonts w:ascii="Arial" w:hAnsi="Arial"/>
                <w:b w:val="0"/>
                <w:sz w:val="16"/>
              </w:rPr>
              <w:t>DIAG-010-002</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Boundary</w:t>
            </w:r>
          </w:p>
        </w:tc>
        <w:tc>
          <w:tcPr>
            <w:tcW w:type="dxa" w:w="1563"/>
            <w:vAlign w:val="top"/>
          </w:tcPr>
          <w:p>
            <w:r/>
            <w:r>
              <w:rPr>
                <w:rFonts w:ascii="Arial" w:hAnsi="Arial"/>
                <w:b w:val="0"/>
                <w:sz w:val="16"/>
              </w:rPr>
              <w:t>10-dashboard-activity</w:t>
            </w:r>
          </w:p>
        </w:tc>
        <w:tc>
          <w:tcPr>
            <w:tcW w:type="dxa" w:w="1563"/>
            <w:vAlign w:val="top"/>
          </w:tcPr>
          <w:p>
            <w:r/>
            <w:r>
              <w:rPr>
                <w:rFonts w:ascii="Arial" w:hAnsi="Arial"/>
                <w:b w:val="0"/>
                <w:sz w:val="16"/>
              </w:rPr>
              <w:t>Khong can</w:t>
            </w:r>
          </w:p>
        </w:tc>
        <w:tc>
          <w:tcPr>
            <w:tcW w:type="dxa" w:w="1563"/>
            <w:vAlign w:val="top"/>
          </w:tcPr>
          <w:p>
            <w:r/>
            <w:r>
              <w:rPr>
                <w:rFonts w:ascii="Arial" w:hAnsi="Arial"/>
                <w:b w:val="0"/>
                <w:sz w:val="16"/>
              </w:rPr>
              <w:t>Test mode day, week, month, year voi input hop le</w:t>
            </w:r>
          </w:p>
        </w:tc>
        <w:tc>
          <w:tcPr>
            <w:tcW w:type="dxa" w:w="1563"/>
            <w:vAlign w:val="top"/>
          </w:tcPr>
          <w:p>
            <w:r/>
            <w:r>
              <w:rPr>
                <w:rFonts w:ascii="Arial" w:hAnsi="Arial"/>
                <w:b w:val="0"/>
                <w:sz w:val="16"/>
              </w:rPr>
              <w:t>Range dung ngay/tuan ISO/thang/nam</w:t>
            </w:r>
          </w:p>
        </w:tc>
      </w:tr>
      <w:tr>
        <w:tc>
          <w:tcPr>
            <w:tcW w:type="dxa" w:w="1563"/>
            <w:vAlign w:val="top"/>
          </w:tcPr>
          <w:p>
            <w:r/>
            <w:r>
              <w:rPr>
                <w:rFonts w:ascii="Arial" w:hAnsi="Arial"/>
                <w:b w:val="0"/>
                <w:sz w:val="16"/>
              </w:rPr>
              <w:t>DIAG-010-003</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Boundary</w:t>
            </w:r>
          </w:p>
        </w:tc>
        <w:tc>
          <w:tcPr>
            <w:tcW w:type="dxa" w:w="1563"/>
            <w:vAlign w:val="top"/>
          </w:tcPr>
          <w:p>
            <w:r/>
            <w:r>
              <w:rPr>
                <w:rFonts w:ascii="Arial" w:hAnsi="Arial"/>
                <w:b w:val="0"/>
                <w:sz w:val="16"/>
              </w:rPr>
              <w:t>10-dashboard-activity</w:t>
            </w:r>
          </w:p>
        </w:tc>
        <w:tc>
          <w:tcPr>
            <w:tcW w:type="dxa" w:w="1563"/>
            <w:vAlign w:val="top"/>
          </w:tcPr>
          <w:p>
            <w:r/>
            <w:r>
              <w:rPr>
                <w:rFonts w:ascii="Arial" w:hAnsi="Arial"/>
                <w:b w:val="0"/>
                <w:sz w:val="16"/>
              </w:rPr>
              <w:t>from &gt; to</w:t>
            </w:r>
          </w:p>
        </w:tc>
        <w:tc>
          <w:tcPr>
            <w:tcW w:type="dxa" w:w="1563"/>
            <w:vAlign w:val="top"/>
          </w:tcPr>
          <w:p>
            <w:r/>
            <w:r>
              <w:rPr>
                <w:rFonts w:ascii="Arial" w:hAnsi="Arial"/>
                <w:b w:val="0"/>
                <w:sz w:val="16"/>
              </w:rPr>
              <w:t>Submit custom</w:t>
            </w:r>
          </w:p>
        </w:tc>
        <w:tc>
          <w:tcPr>
            <w:tcW w:type="dxa" w:w="1563"/>
            <w:vAlign w:val="top"/>
          </w:tcPr>
          <w:p>
            <w:r/>
            <w:r>
              <w:rPr>
                <w:rFonts w:ascii="Arial" w:hAnsi="Arial"/>
                <w:b w:val="0"/>
                <w:sz w:val="16"/>
              </w:rPr>
              <w:t>Tu swap from/to, label dung, khong loi</w:t>
            </w:r>
          </w:p>
        </w:tc>
      </w:tr>
      <w:tr>
        <w:tc>
          <w:tcPr>
            <w:tcW w:type="dxa" w:w="1563"/>
            <w:vAlign w:val="top"/>
          </w:tcPr>
          <w:p>
            <w:r/>
            <w:r>
              <w:rPr>
                <w:rFonts w:ascii="Arial" w:hAnsi="Arial"/>
                <w:b w:val="0"/>
                <w:sz w:val="16"/>
              </w:rPr>
              <w:t>DIAG-010-004</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Boundary</w:t>
            </w:r>
          </w:p>
        </w:tc>
        <w:tc>
          <w:tcPr>
            <w:tcW w:type="dxa" w:w="1563"/>
            <w:vAlign w:val="top"/>
          </w:tcPr>
          <w:p>
            <w:r/>
            <w:r>
              <w:rPr>
                <w:rFonts w:ascii="Arial" w:hAnsi="Arial"/>
                <w:b w:val="0"/>
                <w:sz w:val="16"/>
              </w:rPr>
              <w:t>10-dashboard-activity</w:t>
            </w:r>
          </w:p>
        </w:tc>
        <w:tc>
          <w:tcPr>
            <w:tcW w:type="dxa" w:w="1563"/>
            <w:vAlign w:val="top"/>
          </w:tcPr>
          <w:p>
            <w:r/>
            <w:r>
              <w:rPr>
                <w:rFonts w:ascii="Arial" w:hAnsi="Arial"/>
                <w:b w:val="0"/>
                <w:sz w:val="16"/>
              </w:rPr>
              <w:t>Custom 1-2 ngay, 3-95 ngay, &gt;95 ngay</w:t>
            </w:r>
          </w:p>
        </w:tc>
        <w:tc>
          <w:tcPr>
            <w:tcW w:type="dxa" w:w="1563"/>
            <w:vAlign w:val="top"/>
          </w:tcPr>
          <w:p>
            <w:r/>
            <w:r>
              <w:rPr>
                <w:rFonts w:ascii="Arial" w:hAnsi="Arial"/>
                <w:b w:val="0"/>
                <w:sz w:val="16"/>
              </w:rPr>
              <w:t>Submit</w:t>
            </w:r>
          </w:p>
        </w:tc>
        <w:tc>
          <w:tcPr>
            <w:tcW w:type="dxa" w:w="1563"/>
            <w:vAlign w:val="top"/>
          </w:tcPr>
          <w:p>
            <w:r/>
            <w:r>
              <w:rPr>
                <w:rFonts w:ascii="Arial" w:hAnsi="Arial"/>
                <w:b w:val="0"/>
                <w:sz w:val="16"/>
              </w:rPr>
              <w:t>Granularity lan luot hour, day, month</w:t>
            </w:r>
          </w:p>
        </w:tc>
      </w:tr>
      <w:tr>
        <w:tc>
          <w:tcPr>
            <w:tcW w:type="dxa" w:w="1563"/>
            <w:vAlign w:val="top"/>
          </w:tcPr>
          <w:p>
            <w:r/>
            <w:r>
              <w:rPr>
                <w:rFonts w:ascii="Arial" w:hAnsi="Arial"/>
                <w:b w:val="0"/>
                <w:sz w:val="16"/>
              </w:rPr>
              <w:t>DIAG-010-005</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Negative</w:t>
            </w:r>
          </w:p>
        </w:tc>
        <w:tc>
          <w:tcPr>
            <w:tcW w:type="dxa" w:w="1563"/>
            <w:vAlign w:val="top"/>
          </w:tcPr>
          <w:p>
            <w:r/>
            <w:r>
              <w:rPr>
                <w:rFonts w:ascii="Arial" w:hAnsi="Arial"/>
                <w:b w:val="0"/>
                <w:sz w:val="16"/>
              </w:rPr>
              <w:t>10-dashboard-activity</w:t>
            </w:r>
          </w:p>
        </w:tc>
        <w:tc>
          <w:tcPr>
            <w:tcW w:type="dxa" w:w="1563"/>
            <w:vAlign w:val="top"/>
          </w:tcPr>
          <w:p>
            <w:r/>
            <w:r>
              <w:rPr>
                <w:rFonts w:ascii="Arial" w:hAnsi="Arial"/>
                <w:b w:val="0"/>
                <w:sz w:val="16"/>
              </w:rPr>
              <w:t>Mode/input sai</w:t>
            </w:r>
          </w:p>
        </w:tc>
        <w:tc>
          <w:tcPr>
            <w:tcW w:type="dxa" w:w="1563"/>
            <w:vAlign w:val="top"/>
          </w:tcPr>
          <w:p>
            <w:r/>
            <w:r>
              <w:rPr>
                <w:rFonts w:ascii="Arial" w:hAnsi="Arial"/>
                <w:b w:val="0"/>
                <w:sz w:val="16"/>
              </w:rPr>
              <w:t>Submit</w:t>
            </w:r>
          </w:p>
        </w:tc>
        <w:tc>
          <w:tcPr>
            <w:tcW w:type="dxa" w:w="1563"/>
            <w:vAlign w:val="top"/>
          </w:tcPr>
          <w:p>
            <w:r/>
            <w:r>
              <w:rPr>
                <w:rFonts w:ascii="Arial" w:hAnsi="Arial"/>
                <w:b w:val="0"/>
                <w:sz w:val="16"/>
              </w:rPr>
              <w:t>Fallback last7 hoac now hop ly, khong crash</w:t>
            </w:r>
          </w:p>
        </w:tc>
      </w:tr>
      <w:tr>
        <w:tc>
          <w:tcPr>
            <w:tcW w:type="dxa" w:w="1563"/>
            <w:vAlign w:val="top"/>
          </w:tcPr>
          <w:p>
            <w:r/>
            <w:r>
              <w:rPr>
                <w:rFonts w:ascii="Arial" w:hAnsi="Arial"/>
                <w:b w:val="0"/>
                <w:sz w:val="16"/>
              </w:rPr>
              <w:t>DIAG-010-006</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10-dashboard-sequence</w:t>
            </w:r>
          </w:p>
        </w:tc>
        <w:tc>
          <w:tcPr>
            <w:tcW w:type="dxa" w:w="1563"/>
            <w:vAlign w:val="top"/>
          </w:tcPr>
          <w:p>
            <w:r/>
            <w:r>
              <w:rPr>
                <w:rFonts w:ascii="Arial" w:hAnsi="Arial"/>
                <w:b w:val="0"/>
                <w:sz w:val="16"/>
              </w:rPr>
              <w:t>Co POI active/expired/no-expiry/menu</w:t>
            </w:r>
          </w:p>
        </w:tc>
        <w:tc>
          <w:tcPr>
            <w:tcW w:type="dxa" w:w="1563"/>
            <w:vAlign w:val="top"/>
          </w:tcPr>
          <w:p>
            <w:r/>
            <w:r>
              <w:rPr>
                <w:rFonts w:ascii="Arial" w:hAnsi="Arial"/>
                <w:b w:val="0"/>
                <w:sz w:val="16"/>
              </w:rPr>
              <w:t>Mo Dashboard</w:t>
            </w:r>
          </w:p>
        </w:tc>
        <w:tc>
          <w:tcPr>
            <w:tcW w:type="dxa" w:w="1563"/>
            <w:vAlign w:val="top"/>
          </w:tcPr>
          <w:p>
            <w:r/>
            <w:r>
              <w:rPr>
                <w:rFonts w:ascii="Arial" w:hAnsi="Arial"/>
                <w:b w:val="0"/>
                <w:sz w:val="16"/>
              </w:rPr>
              <w:t>TongPOI, TongMonAn, SoQuanQuaHan dung</w:t>
            </w:r>
          </w:p>
        </w:tc>
      </w:tr>
      <w:tr>
        <w:tc>
          <w:tcPr>
            <w:tcW w:type="dxa" w:w="1563"/>
            <w:vAlign w:val="top"/>
          </w:tcPr>
          <w:p>
            <w:r/>
            <w:r>
              <w:rPr>
                <w:rFonts w:ascii="Arial" w:hAnsi="Arial"/>
                <w:b w:val="0"/>
                <w:sz w:val="16"/>
              </w:rPr>
              <w:t>DIAG-010-007</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10-dashboard-sequence</w:t>
            </w:r>
          </w:p>
        </w:tc>
        <w:tc>
          <w:tcPr>
            <w:tcW w:type="dxa" w:w="1563"/>
            <w:vAlign w:val="top"/>
          </w:tcPr>
          <w:p>
            <w:r/>
            <w:r>
              <w:rPr>
                <w:rFonts w:ascii="Arial" w:hAnsi="Arial"/>
                <w:b w:val="0"/>
                <w:sz w:val="16"/>
              </w:rPr>
              <w:t>Co lichsuphat VIEW/GPS trong range</w:t>
            </w:r>
          </w:p>
        </w:tc>
        <w:tc>
          <w:tcPr>
            <w:tcW w:type="dxa" w:w="1563"/>
            <w:vAlign w:val="top"/>
          </w:tcPr>
          <w:p>
            <w:r/>
            <w:r>
              <w:rPr>
                <w:rFonts w:ascii="Arial" w:hAnsi="Arial"/>
                <w:b w:val="0"/>
                <w:sz w:val="16"/>
              </w:rPr>
              <w:t>Mo Dashboard</w:t>
            </w:r>
          </w:p>
        </w:tc>
        <w:tc>
          <w:tcPr>
            <w:tcW w:type="dxa" w:w="1563"/>
            <w:vAlign w:val="top"/>
          </w:tcPr>
          <w:p>
            <w:r/>
            <w:r>
              <w:rPr>
                <w:rFonts w:ascii="Arial" w:hAnsi="Arial"/>
                <w:b w:val="0"/>
                <w:sz w:val="16"/>
              </w:rPr>
              <w:t>ActivityBuckets, TopPoi, GeoPoints dung range va nguon</w:t>
            </w:r>
          </w:p>
        </w:tc>
      </w:tr>
      <w:tr>
        <w:tc>
          <w:tcPr>
            <w:tcW w:type="dxa" w:w="1563"/>
            <w:vAlign w:val="top"/>
          </w:tcPr>
          <w:p>
            <w:r/>
            <w:r>
              <w:rPr>
                <w:rFonts w:ascii="Arial" w:hAnsi="Arial"/>
                <w:b w:val="0"/>
                <w:sz w:val="16"/>
              </w:rPr>
              <w:t>DIAG-010-008</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10-dashboard-sequence</w:t>
            </w:r>
          </w:p>
        </w:tc>
        <w:tc>
          <w:tcPr>
            <w:tcW w:type="dxa" w:w="1563"/>
            <w:vAlign w:val="top"/>
          </w:tcPr>
          <w:p>
            <w:r/>
            <w:r>
              <w:rPr>
                <w:rFonts w:ascii="Arial" w:hAnsi="Arial"/>
                <w:b w:val="0"/>
                <w:sz w:val="16"/>
              </w:rPr>
              <w:t>Co dangkyapp + hoadon trong range</w:t>
            </w:r>
          </w:p>
        </w:tc>
        <w:tc>
          <w:tcPr>
            <w:tcW w:type="dxa" w:w="1563"/>
            <w:vAlign w:val="top"/>
          </w:tcPr>
          <w:p>
            <w:r/>
            <w:r>
              <w:rPr>
                <w:rFonts w:ascii="Arial" w:hAnsi="Arial"/>
                <w:b w:val="0"/>
                <w:sz w:val="16"/>
              </w:rPr>
              <w:t>Mo Dashboard</w:t>
            </w:r>
          </w:p>
        </w:tc>
        <w:tc>
          <w:tcPr>
            <w:tcW w:type="dxa" w:w="1563"/>
            <w:vAlign w:val="top"/>
          </w:tcPr>
          <w:p>
            <w:r/>
            <w:r>
              <w:rPr>
                <w:rFonts w:ascii="Arial" w:hAnsi="Arial"/>
                <w:b w:val="0"/>
                <w:sz w:val="16"/>
              </w:rPr>
              <w:t>RevenueBuckets va TotalRevenue dung</w:t>
            </w:r>
          </w:p>
        </w:tc>
      </w:tr>
      <w:tr>
        <w:tc>
          <w:tcPr>
            <w:tcW w:type="dxa" w:w="1563"/>
            <w:vAlign w:val="top"/>
          </w:tcPr>
          <w:p>
            <w:r/>
            <w:r>
              <w:rPr>
                <w:rFonts w:ascii="Arial" w:hAnsi="Arial"/>
                <w:b w:val="0"/>
                <w:sz w:val="16"/>
              </w:rPr>
              <w:t>DIAG-010-009</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Data</w:t>
            </w:r>
          </w:p>
        </w:tc>
        <w:tc>
          <w:tcPr>
            <w:tcW w:type="dxa" w:w="1563"/>
            <w:vAlign w:val="top"/>
          </w:tcPr>
          <w:p>
            <w:r/>
            <w:r>
              <w:rPr>
                <w:rFonts w:ascii="Arial" w:hAnsi="Arial"/>
                <w:b w:val="0"/>
                <w:sz w:val="16"/>
              </w:rPr>
              <w:t>10-dashboard-sequence</w:t>
            </w:r>
          </w:p>
        </w:tc>
        <w:tc>
          <w:tcPr>
            <w:tcW w:type="dxa" w:w="1563"/>
            <w:vAlign w:val="top"/>
          </w:tcPr>
          <w:p>
            <w:r/>
            <w:r>
              <w:rPr>
                <w:rFonts w:ascii="Arial" w:hAnsi="Arial"/>
                <w:b w:val="0"/>
                <w:sz w:val="16"/>
              </w:rPr>
              <w:t>Bucket thieu du lieu</w:t>
            </w:r>
          </w:p>
        </w:tc>
        <w:tc>
          <w:tcPr>
            <w:tcW w:type="dxa" w:w="1563"/>
            <w:vAlign w:val="top"/>
          </w:tcPr>
          <w:p>
            <w:r/>
            <w:r>
              <w:rPr>
                <w:rFonts w:ascii="Arial" w:hAnsi="Arial"/>
                <w:b w:val="0"/>
                <w:sz w:val="16"/>
              </w:rPr>
              <w:t>Mo chart</w:t>
            </w:r>
          </w:p>
        </w:tc>
        <w:tc>
          <w:tcPr>
            <w:tcW w:type="dxa" w:w="1563"/>
            <w:vAlign w:val="top"/>
          </w:tcPr>
          <w:p>
            <w:r/>
            <w:r>
              <w:rPr>
                <w:rFonts w:ascii="Arial" w:hAnsi="Arial"/>
                <w:b w:val="0"/>
                <w:sz w:val="16"/>
              </w:rPr>
              <w:t>FillMissingBuckets chen bucket 0 de chart lien mach</w:t>
            </w:r>
          </w:p>
        </w:tc>
      </w:tr>
      <w:tr>
        <w:tc>
          <w:tcPr>
            <w:tcW w:type="dxa" w:w="1563"/>
            <w:vAlign w:val="top"/>
          </w:tcPr>
          <w:p>
            <w:r/>
            <w:r>
              <w:rPr>
                <w:rFonts w:ascii="Arial" w:hAnsi="Arial"/>
                <w:b w:val="0"/>
                <w:sz w:val="16"/>
              </w:rPr>
              <w:t>DIAG-010-010</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Reliability</w:t>
            </w:r>
          </w:p>
        </w:tc>
        <w:tc>
          <w:tcPr>
            <w:tcW w:type="dxa" w:w="1563"/>
            <w:vAlign w:val="top"/>
          </w:tcPr>
          <w:p>
            <w:r/>
            <w:r>
              <w:rPr>
                <w:rFonts w:ascii="Arial" w:hAnsi="Arial"/>
                <w:b w:val="0"/>
                <w:sz w:val="16"/>
              </w:rPr>
              <w:t>10-dashboard-activity</w:t>
            </w:r>
          </w:p>
        </w:tc>
        <w:tc>
          <w:tcPr>
            <w:tcW w:type="dxa" w:w="1563"/>
            <w:vAlign w:val="top"/>
          </w:tcPr>
          <w:p>
            <w:r/>
            <w:r>
              <w:rPr>
                <w:rFonts w:ascii="Arial" w:hAnsi="Arial"/>
                <w:b w:val="0"/>
                <w:sz w:val="16"/>
              </w:rPr>
              <w:t>DB disposed/timeout trong analytics</w:t>
            </w:r>
          </w:p>
        </w:tc>
        <w:tc>
          <w:tcPr>
            <w:tcW w:type="dxa" w:w="1563"/>
            <w:vAlign w:val="top"/>
          </w:tcPr>
          <w:p>
            <w:r/>
            <w:r>
              <w:rPr>
                <w:rFonts w:ascii="Arial" w:hAnsi="Arial"/>
                <w:b w:val="0"/>
                <w:sz w:val="16"/>
              </w:rPr>
              <w:t>Mo Dashboard</w:t>
            </w:r>
          </w:p>
        </w:tc>
        <w:tc>
          <w:tcPr>
            <w:tcW w:type="dxa" w:w="1563"/>
            <w:vAlign w:val="top"/>
          </w:tcPr>
          <w:p>
            <w:r/>
            <w:r>
              <w:rPr>
                <w:rFonts w:ascii="Arial" w:hAnsi="Arial"/>
                <w:b w:val="0"/>
                <w:sz w:val="16"/>
              </w:rPr>
              <w:t>Retry 1 lan, neu fail reset analytics va hien AnalyticsError</w:t>
            </w:r>
          </w:p>
        </w:tc>
      </w:tr>
      <w:tr>
        <w:tc>
          <w:tcPr>
            <w:tcW w:type="dxa" w:w="1563"/>
            <w:vAlign w:val="top"/>
          </w:tcPr>
          <w:p>
            <w:r/>
            <w:r>
              <w:rPr>
                <w:rFonts w:ascii="Arial" w:hAnsi="Arial"/>
                <w:b w:val="0"/>
                <w:sz w:val="16"/>
              </w:rPr>
              <w:t>DIAG-010-011</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Reliability</w:t>
            </w:r>
          </w:p>
        </w:tc>
        <w:tc>
          <w:tcPr>
            <w:tcW w:type="dxa" w:w="1563"/>
            <w:vAlign w:val="top"/>
          </w:tcPr>
          <w:p>
            <w:r/>
            <w:r>
              <w:rPr>
                <w:rFonts w:ascii="Arial" w:hAnsi="Arial"/>
                <w:b w:val="0"/>
                <w:sz w:val="16"/>
              </w:rPr>
              <w:t>10-dashboard-activity</w:t>
            </w:r>
          </w:p>
        </w:tc>
        <w:tc>
          <w:tcPr>
            <w:tcW w:type="dxa" w:w="1563"/>
            <w:vAlign w:val="top"/>
          </w:tcPr>
          <w:p>
            <w:r/>
            <w:r>
              <w:rPr>
                <w:rFonts w:ascii="Arial" w:hAnsi="Arial"/>
                <w:b w:val="0"/>
                <w:sz w:val="16"/>
              </w:rPr>
              <w:t>DB loi o POI section nhung analytics OK</w:t>
            </w:r>
          </w:p>
        </w:tc>
        <w:tc>
          <w:tcPr>
            <w:tcW w:type="dxa" w:w="1563"/>
            <w:vAlign w:val="top"/>
          </w:tcPr>
          <w:p>
            <w:r/>
            <w:r>
              <w:rPr>
                <w:rFonts w:ascii="Arial" w:hAnsi="Arial"/>
                <w:b w:val="0"/>
                <w:sz w:val="16"/>
              </w:rPr>
              <w:t>Mo Dashboard</w:t>
            </w:r>
          </w:p>
        </w:tc>
        <w:tc>
          <w:tcPr>
            <w:tcW w:type="dxa" w:w="1563"/>
            <w:vAlign w:val="top"/>
          </w:tcPr>
          <w:p>
            <w:r/>
            <w:r>
              <w:rPr>
                <w:rFonts w:ascii="Arial" w:hAnsi="Arial"/>
                <w:b w:val="0"/>
                <w:sz w:val="16"/>
              </w:rPr>
              <w:t>POI stats reset/error, analytics van co neu load duoc</w:t>
            </w:r>
          </w:p>
        </w:tc>
      </w:tr>
      <w:tr>
        <w:tc>
          <w:tcPr>
            <w:tcW w:type="dxa" w:w="1563"/>
            <w:vAlign w:val="top"/>
          </w:tcPr>
          <w:p>
            <w:r/>
            <w:r>
              <w:rPr>
                <w:rFonts w:ascii="Arial" w:hAnsi="Arial"/>
                <w:b w:val="0"/>
                <w:sz w:val="16"/>
              </w:rPr>
              <w:t>DIAG-010-012</w:t>
            </w:r>
          </w:p>
        </w:tc>
        <w:tc>
          <w:tcPr>
            <w:tcW w:type="dxa" w:w="1563"/>
            <w:vAlign w:val="top"/>
          </w:tcPr>
          <w:p>
            <w:r/>
            <w:r>
              <w:rPr>
                <w:rFonts w:ascii="Arial" w:hAnsi="Arial"/>
                <w:b w:val="0"/>
                <w:sz w:val="16"/>
              </w:rPr>
              <w:t>P1</w:t>
            </w:r>
          </w:p>
        </w:tc>
        <w:tc>
          <w:tcPr>
            <w:tcW w:type="dxa" w:w="1563"/>
            <w:vAlign w:val="top"/>
          </w:tcPr>
          <w:p>
            <w:r/>
            <w:r>
              <w:rPr>
                <w:rFonts w:ascii="Arial" w:hAnsi="Arial"/>
                <w:b w:val="0"/>
                <w:sz w:val="16"/>
              </w:rPr>
              <w:t>UI</w:t>
            </w:r>
          </w:p>
        </w:tc>
        <w:tc>
          <w:tcPr>
            <w:tcW w:type="dxa" w:w="1563"/>
            <w:vAlign w:val="top"/>
          </w:tcPr>
          <w:p>
            <w:r/>
            <w:r>
              <w:rPr>
                <w:rFonts w:ascii="Arial" w:hAnsi="Arial"/>
                <w:b w:val="0"/>
                <w:sz w:val="16"/>
              </w:rPr>
              <w:t>10-dashboard-activity</w:t>
            </w:r>
          </w:p>
        </w:tc>
        <w:tc>
          <w:tcPr>
            <w:tcW w:type="dxa" w:w="1563"/>
            <w:vAlign w:val="top"/>
          </w:tcPr>
          <w:p>
            <w:r/>
            <w:r>
              <w:rPr>
                <w:rFonts w:ascii="Arial" w:hAnsi="Arial"/>
                <w:b w:val="0"/>
                <w:sz w:val="16"/>
              </w:rPr>
              <w:t>Nhieu du lieu, label dai</w:t>
            </w:r>
          </w:p>
        </w:tc>
        <w:tc>
          <w:tcPr>
            <w:tcW w:type="dxa" w:w="1563"/>
            <w:vAlign w:val="top"/>
          </w:tcPr>
          <w:p>
            <w:r/>
            <w:r>
              <w:rPr>
                <w:rFonts w:ascii="Arial" w:hAnsi="Arial"/>
                <w:b w:val="0"/>
                <w:sz w:val="16"/>
              </w:rPr>
              <w:t>Mo desktop/mobile</w:t>
            </w:r>
          </w:p>
        </w:tc>
        <w:tc>
          <w:tcPr>
            <w:tcW w:type="dxa" w:w="1563"/>
            <w:vAlign w:val="top"/>
          </w:tcPr>
          <w:p>
            <w:r/>
            <w:r>
              <w:rPr>
                <w:rFonts w:ascii="Arial" w:hAnsi="Arial"/>
                <w:b w:val="0"/>
                <w:sz w:val="16"/>
              </w:rPr>
              <w:t>Chart, heatmap, top POI, revenue khong bi che/tran</w:t>
            </w:r>
          </w:p>
        </w:tc>
      </w:tr>
    </w:tbl>
    <w:p/>
    <w:p>
      <w:pPr>
        <w:pStyle w:val="Heading1"/>
      </w:pPr>
      <w:r>
        <w:t>Checklist Smoke Test Nhanh</w:t>
      </w:r>
    </w:p>
    <w:p>
      <w:pPr>
        <w:pStyle w:val="ListNumber"/>
      </w:pPr>
      <w:r>
        <w:t>API: /health, /health/db, /api/poi, /api/subscription/plans.</w:t>
      </w:r>
    </w:p>
    <w:p>
      <w:pPr>
        <w:pStyle w:val="ListNumber"/>
      </w:pPr>
      <w:r>
        <w:t>CMS: mo dashboard, /Poi, tao/sua/toggle POI, upload anh.</w:t>
      </w:r>
    </w:p>
    <w:p>
      <w:pPr>
        <w:pStyle w:val="ListNumber"/>
      </w:pPr>
      <w:r>
        <w:t>App: cai moi, dung thu, tai danh sach POI, mo detail, nghe thuyet minh, chi duong.</w:t>
      </w:r>
    </w:p>
    <w:p>
      <w:pPr>
        <w:pStyle w:val="ListNumber"/>
      </w:pPr>
      <w:r>
        <w:t>Thanh toan app: tao request QR, CMS duyet, app nhan approved va luu han.</w:t>
      </w:r>
    </w:p>
    <w:p>
      <w:pPr>
        <w:pStyle w:val="ListNumber"/>
      </w:pPr>
      <w:r>
        <w:t>Tracking: app gui heartbeat, CMS map hien device, visit/view tao lich su.</w:t>
      </w:r>
    </w:p>
    <w:p>
      <w:pPr>
        <w:pStyle w:val="ListNumber"/>
      </w:pPr>
      <w:r>
        <w:t>Phi duy tri: POI het han bi an tren app, admin gia han, POI hien lai.</w:t>
      </w:r>
    </w:p>
    <w:sectPr w:rsidR="00FC693F" w:rsidRPr="0006063C"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